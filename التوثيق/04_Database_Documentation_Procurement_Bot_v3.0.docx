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C37F7" w14:textId="77777777" w:rsidR="00CD2397" w:rsidRDefault="00CD2397">
      <w:pPr>
        <w:bidi/>
        <w:jc w:val="right"/>
      </w:pPr>
    </w:p>
    <w:p w14:paraId="04ABE8C2" w14:textId="77777777" w:rsidR="00CD2397" w:rsidRDefault="00C3562F">
      <w:pPr>
        <w:bidi/>
        <w:jc w:val="center"/>
      </w:pPr>
      <w:r>
        <w:rPr>
          <w:rFonts w:ascii="Arial" w:hAnsi="Arial"/>
          <w:b/>
          <w:color w:val="1F4E79"/>
          <w:sz w:val="52"/>
          <w:rtl/>
        </w:rPr>
        <w:t>Procurement Bot</w:t>
      </w:r>
    </w:p>
    <w:p w14:paraId="520D0EC7" w14:textId="77777777" w:rsidR="00CD2397" w:rsidRDefault="00C3562F">
      <w:pPr>
        <w:bidi/>
        <w:jc w:val="center"/>
      </w:pPr>
      <w:r>
        <w:rPr>
          <w:rFonts w:ascii="Arial" w:hAnsi="Arial"/>
          <w:b/>
          <w:sz w:val="36"/>
          <w:rtl/>
        </w:rPr>
        <w:t>توثيق قاعدة البيانات</w:t>
      </w:r>
    </w:p>
    <w:p w14:paraId="59FCB9E3" w14:textId="77777777" w:rsidR="00CD2397" w:rsidRDefault="00C3562F">
      <w:pPr>
        <w:bidi/>
        <w:jc w:val="center"/>
      </w:pPr>
      <w:r>
        <w:rPr>
          <w:rFonts w:ascii="Arial" w:hAnsi="Arial"/>
          <w:b/>
          <w:sz w:val="26"/>
          <w:rtl/>
        </w:rPr>
        <w:t>Database Documentation — v3.0</w:t>
      </w:r>
    </w:p>
    <w:p w14:paraId="4F743240" w14:textId="77777777" w:rsidR="00CD2397" w:rsidRDefault="00CD2397">
      <w:pPr>
        <w:bidi/>
        <w:jc w:val="right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CD2397" w14:paraId="75EDEFDD" w14:textId="77777777">
        <w:trPr>
          <w:jc w:val="center"/>
        </w:trPr>
        <w:tc>
          <w:tcPr>
            <w:tcW w:w="4320" w:type="dxa"/>
          </w:tcPr>
          <w:p w14:paraId="37B89399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البند</w:t>
            </w:r>
          </w:p>
        </w:tc>
        <w:tc>
          <w:tcPr>
            <w:tcW w:w="4320" w:type="dxa"/>
          </w:tcPr>
          <w:p w14:paraId="3F031FF6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التفاصيل</w:t>
            </w:r>
          </w:p>
        </w:tc>
      </w:tr>
      <w:tr w:rsidR="00CD2397" w14:paraId="7DD84AA6" w14:textId="77777777">
        <w:trPr>
          <w:jc w:val="center"/>
        </w:trPr>
        <w:tc>
          <w:tcPr>
            <w:tcW w:w="4320" w:type="dxa"/>
          </w:tcPr>
          <w:p w14:paraId="4417E6C6" w14:textId="77777777" w:rsidR="00CD2397" w:rsidRDefault="00C3562F">
            <w:pPr>
              <w:bidi/>
            </w:pPr>
            <w:r>
              <w:rPr>
                <w:sz w:val="20"/>
                <w:rtl/>
              </w:rPr>
              <w:t>اسم المشروع</w:t>
            </w:r>
          </w:p>
        </w:tc>
        <w:tc>
          <w:tcPr>
            <w:tcW w:w="4320" w:type="dxa"/>
          </w:tcPr>
          <w:p w14:paraId="63FD0C93" w14:textId="77777777" w:rsidR="00CD2397" w:rsidRDefault="00C3562F">
            <w:pPr>
              <w:bidi/>
            </w:pPr>
            <w:r>
              <w:rPr>
                <w:sz w:val="20"/>
                <w:rtl/>
              </w:rPr>
              <w:t>Procurement Bot</w:t>
            </w:r>
          </w:p>
        </w:tc>
      </w:tr>
      <w:tr w:rsidR="00CD2397" w14:paraId="6BB7D20D" w14:textId="77777777">
        <w:trPr>
          <w:jc w:val="center"/>
        </w:trPr>
        <w:tc>
          <w:tcPr>
            <w:tcW w:w="4320" w:type="dxa"/>
          </w:tcPr>
          <w:p w14:paraId="6DB4CE0B" w14:textId="77777777" w:rsidR="00CD2397" w:rsidRDefault="00C3562F">
            <w:pPr>
              <w:bidi/>
            </w:pPr>
            <w:r>
              <w:rPr>
                <w:sz w:val="20"/>
                <w:rtl/>
              </w:rPr>
              <w:t>معرّف الوثيقة</w:t>
            </w:r>
          </w:p>
        </w:tc>
        <w:tc>
          <w:tcPr>
            <w:tcW w:w="4320" w:type="dxa"/>
          </w:tcPr>
          <w:p w14:paraId="4C51730F" w14:textId="77777777" w:rsidR="00CD2397" w:rsidRDefault="00C3562F">
            <w:pPr>
              <w:bidi/>
            </w:pPr>
            <w:r>
              <w:rPr>
                <w:sz w:val="20"/>
                <w:rtl/>
              </w:rPr>
              <w:t>DBD-PROC-BOT-03</w:t>
            </w:r>
          </w:p>
        </w:tc>
      </w:tr>
      <w:tr w:rsidR="00CD2397" w14:paraId="7A58E684" w14:textId="77777777">
        <w:trPr>
          <w:jc w:val="center"/>
        </w:trPr>
        <w:tc>
          <w:tcPr>
            <w:tcW w:w="4320" w:type="dxa"/>
          </w:tcPr>
          <w:p w14:paraId="06022121" w14:textId="77777777" w:rsidR="00CD2397" w:rsidRDefault="00C3562F">
            <w:pPr>
              <w:bidi/>
            </w:pPr>
            <w:r>
              <w:rPr>
                <w:sz w:val="20"/>
                <w:rtl/>
              </w:rPr>
              <w:t>إصدار الوثيقة</w:t>
            </w:r>
          </w:p>
        </w:tc>
        <w:tc>
          <w:tcPr>
            <w:tcW w:w="4320" w:type="dxa"/>
          </w:tcPr>
          <w:p w14:paraId="1ABDB1C1" w14:textId="77777777" w:rsidR="00CD2397" w:rsidRDefault="00C3562F">
            <w:pPr>
              <w:bidi/>
            </w:pPr>
            <w:r>
              <w:rPr>
                <w:sz w:val="20"/>
                <w:rtl/>
              </w:rPr>
              <w:t>3.0 — مسودة للمراجعة</w:t>
            </w:r>
          </w:p>
        </w:tc>
      </w:tr>
      <w:tr w:rsidR="00CD2397" w14:paraId="3C1251FF" w14:textId="77777777">
        <w:trPr>
          <w:jc w:val="center"/>
        </w:trPr>
        <w:tc>
          <w:tcPr>
            <w:tcW w:w="4320" w:type="dxa"/>
          </w:tcPr>
          <w:p w14:paraId="3F905901" w14:textId="77777777" w:rsidR="00CD2397" w:rsidRDefault="00C3562F">
            <w:pPr>
              <w:bidi/>
            </w:pPr>
            <w:r>
              <w:rPr>
                <w:sz w:val="20"/>
                <w:rtl/>
              </w:rPr>
              <w:t>تستبدل</w:t>
            </w:r>
          </w:p>
        </w:tc>
        <w:tc>
          <w:tcPr>
            <w:tcW w:w="4320" w:type="dxa"/>
          </w:tcPr>
          <w:p w14:paraId="1FB3495E" w14:textId="77777777" w:rsidR="00CD2397" w:rsidRDefault="00C3562F">
            <w:pPr>
              <w:bidi/>
            </w:pPr>
            <w:r>
              <w:rPr>
                <w:sz w:val="20"/>
                <w:rtl/>
              </w:rPr>
              <w:t>Database Documentation v2.2 (2026-10-01)</w:t>
            </w:r>
          </w:p>
        </w:tc>
      </w:tr>
      <w:tr w:rsidR="00CD2397" w14:paraId="323FDDDA" w14:textId="77777777">
        <w:trPr>
          <w:jc w:val="center"/>
        </w:trPr>
        <w:tc>
          <w:tcPr>
            <w:tcW w:w="4320" w:type="dxa"/>
          </w:tcPr>
          <w:p w14:paraId="25E07BFB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المراجع المرتبطة</w:t>
            </w:r>
          </w:p>
        </w:tc>
        <w:tc>
          <w:tcPr>
            <w:tcW w:w="4320" w:type="dxa"/>
          </w:tcPr>
          <w:p w14:paraId="30010594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SRS </w:t>
            </w:r>
            <w:r>
              <w:rPr>
                <w:sz w:val="20"/>
                <w:rtl/>
              </w:rPr>
              <w:t>v1.0 / SAD v1.0</w:t>
            </w:r>
          </w:p>
        </w:tc>
      </w:tr>
      <w:tr w:rsidR="00CD2397" w14:paraId="65447CD2" w14:textId="77777777">
        <w:trPr>
          <w:jc w:val="center"/>
        </w:trPr>
        <w:tc>
          <w:tcPr>
            <w:tcW w:w="4320" w:type="dxa"/>
          </w:tcPr>
          <w:p w14:paraId="572EBAED" w14:textId="77777777" w:rsidR="00CD2397" w:rsidRDefault="00C3562F">
            <w:pPr>
              <w:bidi/>
            </w:pPr>
            <w:r>
              <w:rPr>
                <w:sz w:val="20"/>
                <w:rtl/>
              </w:rPr>
              <w:t>نظام إدارة قاعدة البيانات</w:t>
            </w:r>
          </w:p>
        </w:tc>
        <w:tc>
          <w:tcPr>
            <w:tcW w:w="4320" w:type="dxa"/>
          </w:tcPr>
          <w:p w14:paraId="36C601EC" w14:textId="77777777" w:rsidR="00CD2397" w:rsidRDefault="00C3562F">
            <w:pPr>
              <w:bidi/>
            </w:pPr>
            <w:r>
              <w:rPr>
                <w:sz w:val="20"/>
                <w:rtl/>
              </w:rPr>
              <w:t>PostgreSQL 13+</w:t>
            </w:r>
          </w:p>
        </w:tc>
      </w:tr>
      <w:tr w:rsidR="00CD2397" w14:paraId="2840AA32" w14:textId="77777777">
        <w:trPr>
          <w:jc w:val="center"/>
        </w:trPr>
        <w:tc>
          <w:tcPr>
            <w:tcW w:w="4320" w:type="dxa"/>
          </w:tcPr>
          <w:p w14:paraId="0F756613" w14:textId="77777777" w:rsidR="00CD2397" w:rsidRDefault="00C3562F">
            <w:pPr>
              <w:bidi/>
            </w:pPr>
            <w:r>
              <w:rPr>
                <w:sz w:val="20"/>
                <w:rtl/>
              </w:rPr>
              <w:t>تاريخ الوثيقة</w:t>
            </w:r>
          </w:p>
        </w:tc>
        <w:tc>
          <w:tcPr>
            <w:tcW w:w="4320" w:type="dxa"/>
          </w:tcPr>
          <w:p w14:paraId="25D99BF4" w14:textId="77777777" w:rsidR="00CD2397" w:rsidRDefault="00C3562F">
            <w:pPr>
              <w:bidi/>
            </w:pPr>
            <w:r>
              <w:rPr>
                <w:sz w:val="20"/>
                <w:rtl/>
              </w:rPr>
              <w:t>03.10.2026</w:t>
            </w:r>
          </w:p>
        </w:tc>
      </w:tr>
    </w:tbl>
    <w:p w14:paraId="53CE0FBD" w14:textId="77777777" w:rsidR="00CD2397" w:rsidRDefault="00CD2397">
      <w:pPr>
        <w:bidi/>
        <w:jc w:val="right"/>
      </w:pPr>
    </w:p>
    <w:p w14:paraId="233E9BC1" w14:textId="77777777" w:rsidR="00CD2397" w:rsidRDefault="00C3562F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1. مقدمة ونطاق الوثيقة</w:t>
      </w:r>
    </w:p>
    <w:p w14:paraId="33EA09A4" w14:textId="77777777" w:rsidR="00CD2397" w:rsidRDefault="00C3562F">
      <w:pPr>
        <w:bidi/>
        <w:jc w:val="right"/>
      </w:pPr>
      <w:r>
        <w:rPr>
          <w:rFonts w:ascii="Arial" w:hAnsi="Arial"/>
          <w:rtl/>
        </w:rPr>
        <w:t>توثق هذه الوثيقة البنية المنطقية الكاملة لقاعدة بيانات Procurement Bot، وتستبدل الوثيقة v2.2 بعد مواءمتها مع SRS v1.0 و SAD v1.0. تغطي الوثيقة 13 ج</w:t>
      </w:r>
      <w:r>
        <w:rPr>
          <w:rFonts w:ascii="Arial" w:hAnsi="Arial"/>
          <w:rtl/>
        </w:rPr>
        <w:t>دولاً: 10 جداول موروثة معدّلة، وجدولان جديدان مطلوبان للتنفيذ الفعلي، وجدول مجدول للمرحلة التالية.</w:t>
      </w:r>
    </w:p>
    <w:p w14:paraId="348099D7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1.1 ملخص التغييرات عن v2.2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9"/>
        <w:gridCol w:w="2159"/>
        <w:gridCol w:w="2159"/>
      </w:tblGrid>
      <w:tr w:rsidR="00CD2397" w14:paraId="283BFCC1" w14:textId="77777777">
        <w:trPr>
          <w:jc w:val="center"/>
        </w:trPr>
        <w:tc>
          <w:tcPr>
            <w:tcW w:w="2160" w:type="dxa"/>
          </w:tcPr>
          <w:p w14:paraId="449AAEF6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#</w:t>
            </w:r>
          </w:p>
        </w:tc>
        <w:tc>
          <w:tcPr>
            <w:tcW w:w="2160" w:type="dxa"/>
          </w:tcPr>
          <w:p w14:paraId="7D36F5BF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العنصر</w:t>
            </w:r>
          </w:p>
        </w:tc>
        <w:tc>
          <w:tcPr>
            <w:tcW w:w="2160" w:type="dxa"/>
          </w:tcPr>
          <w:p w14:paraId="407E8D2F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v2.2</w:t>
            </w:r>
          </w:p>
        </w:tc>
        <w:tc>
          <w:tcPr>
            <w:tcW w:w="2160" w:type="dxa"/>
          </w:tcPr>
          <w:p w14:paraId="51FB1406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v3.0 — التغيير</w:t>
            </w:r>
          </w:p>
        </w:tc>
      </w:tr>
      <w:tr w:rsidR="00CD2397" w14:paraId="4185FFB6" w14:textId="77777777">
        <w:trPr>
          <w:jc w:val="center"/>
        </w:trPr>
        <w:tc>
          <w:tcPr>
            <w:tcW w:w="2160" w:type="dxa"/>
          </w:tcPr>
          <w:p w14:paraId="205C3209" w14:textId="77777777" w:rsidR="00CD2397" w:rsidRDefault="00C3562F">
            <w:pPr>
              <w:bidi/>
            </w:pPr>
            <w:r>
              <w:rPr>
                <w:sz w:val="20"/>
                <w:rtl/>
              </w:rPr>
              <w:t>C-01</w:t>
            </w:r>
          </w:p>
        </w:tc>
        <w:tc>
          <w:tcPr>
            <w:tcW w:w="2160" w:type="dxa"/>
          </w:tcPr>
          <w:p w14:paraId="0BF84669" w14:textId="77777777" w:rsidR="00CD2397" w:rsidRDefault="00C3562F">
            <w:pPr>
              <w:bidi/>
            </w:pPr>
            <w:r>
              <w:rPr>
                <w:sz w:val="20"/>
                <w:rtl/>
              </w:rPr>
              <w:t>حالات طلب الشراء</w:t>
            </w:r>
          </w:p>
        </w:tc>
        <w:tc>
          <w:tcPr>
            <w:tcW w:w="2160" w:type="dxa"/>
          </w:tcPr>
          <w:p w14:paraId="4EB1D407" w14:textId="77777777" w:rsidR="00CD2397" w:rsidRDefault="00C3562F">
            <w:pPr>
              <w:bidi/>
            </w:pPr>
            <w:r>
              <w:rPr>
                <w:sz w:val="20"/>
                <w:rtl/>
              </w:rPr>
              <w:t>6 حالات نص حر (pending, approved, ...)</w:t>
            </w:r>
          </w:p>
        </w:tc>
        <w:tc>
          <w:tcPr>
            <w:tcW w:w="2160" w:type="dxa"/>
          </w:tcPr>
          <w:p w14:paraId="171FFEFD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7 حالات مواءَمة مع آلة الحالات في </w:t>
            </w:r>
            <w:r>
              <w:rPr>
                <w:sz w:val="20"/>
                <w:rtl/>
              </w:rPr>
              <w:t>SAD (§4) + قيد ENUM</w:t>
            </w:r>
          </w:p>
        </w:tc>
      </w:tr>
      <w:tr w:rsidR="00CD2397" w14:paraId="7094F64A" w14:textId="77777777">
        <w:trPr>
          <w:jc w:val="center"/>
        </w:trPr>
        <w:tc>
          <w:tcPr>
            <w:tcW w:w="2160" w:type="dxa"/>
          </w:tcPr>
          <w:p w14:paraId="4CAFADC0" w14:textId="77777777" w:rsidR="00CD2397" w:rsidRDefault="00C3562F">
            <w:pPr>
              <w:bidi/>
            </w:pPr>
            <w:r>
              <w:rPr>
                <w:sz w:val="20"/>
                <w:rtl/>
              </w:rPr>
              <w:t>C-02</w:t>
            </w:r>
          </w:p>
        </w:tc>
        <w:tc>
          <w:tcPr>
            <w:tcW w:w="2160" w:type="dxa"/>
          </w:tcPr>
          <w:p w14:paraId="0AA98747" w14:textId="77777777" w:rsidR="00CD2397" w:rsidRDefault="00C3562F">
            <w:pPr>
              <w:bidi/>
            </w:pPr>
            <w:r>
              <w:rPr>
                <w:sz w:val="20"/>
                <w:rtl/>
              </w:rPr>
              <w:t>جدول audit_log</w:t>
            </w:r>
          </w:p>
        </w:tc>
        <w:tc>
          <w:tcPr>
            <w:tcW w:w="2160" w:type="dxa"/>
          </w:tcPr>
          <w:p w14:paraId="24B7712E" w14:textId="77777777" w:rsidR="00CD2397" w:rsidRDefault="00C3562F">
            <w:pPr>
              <w:bidi/>
            </w:pPr>
            <w:r>
              <w:rPr>
                <w:sz w:val="20"/>
                <w:rtl/>
              </w:rPr>
              <w:t>غير موجود</w:t>
            </w:r>
          </w:p>
        </w:tc>
        <w:tc>
          <w:tcPr>
            <w:tcW w:w="2160" w:type="dxa"/>
          </w:tcPr>
          <w:p w14:paraId="2C7DC901" w14:textId="77777777" w:rsidR="00CD2397" w:rsidRDefault="00C3562F">
            <w:pPr>
              <w:bidi/>
            </w:pPr>
            <w:r>
              <w:rPr>
                <w:sz w:val="20"/>
                <w:rtl/>
              </w:rPr>
              <w:t>جدول جديد إلزامي (ADR-03 / FR-207)</w:t>
            </w:r>
          </w:p>
        </w:tc>
      </w:tr>
      <w:tr w:rsidR="00CD2397" w14:paraId="005003B6" w14:textId="77777777">
        <w:trPr>
          <w:jc w:val="center"/>
        </w:trPr>
        <w:tc>
          <w:tcPr>
            <w:tcW w:w="2160" w:type="dxa"/>
          </w:tcPr>
          <w:p w14:paraId="1DB9674D" w14:textId="77777777" w:rsidR="00CD2397" w:rsidRDefault="00C3562F">
            <w:pPr>
              <w:bidi/>
            </w:pPr>
            <w:r>
              <w:rPr>
                <w:sz w:val="20"/>
                <w:rtl/>
              </w:rPr>
              <w:t>C-03</w:t>
            </w:r>
          </w:p>
        </w:tc>
        <w:tc>
          <w:tcPr>
            <w:tcW w:w="2160" w:type="dxa"/>
          </w:tcPr>
          <w:p w14:paraId="6CBCB688" w14:textId="77777777" w:rsidR="00CD2397" w:rsidRDefault="00C3562F">
            <w:pPr>
              <w:bidi/>
            </w:pPr>
            <w:r>
              <w:rPr>
                <w:sz w:val="20"/>
                <w:rtl/>
              </w:rPr>
              <w:t>جدول supplier_requests</w:t>
            </w:r>
          </w:p>
        </w:tc>
        <w:tc>
          <w:tcPr>
            <w:tcW w:w="2160" w:type="dxa"/>
          </w:tcPr>
          <w:p w14:paraId="1EB37D23" w14:textId="77777777" w:rsidR="00CD2397" w:rsidRDefault="00C3562F">
            <w:pPr>
              <w:bidi/>
            </w:pPr>
            <w:r>
              <w:rPr>
                <w:sz w:val="20"/>
                <w:rtl/>
              </w:rPr>
              <w:t>غير موجود</w:t>
            </w:r>
          </w:p>
        </w:tc>
        <w:tc>
          <w:tcPr>
            <w:tcW w:w="2160" w:type="dxa"/>
          </w:tcPr>
          <w:p w14:paraId="66D479C2" w14:textId="77777777" w:rsidR="00CD2397" w:rsidRDefault="00C3562F">
            <w:pPr>
              <w:bidi/>
            </w:pPr>
            <w:r>
              <w:rPr>
                <w:sz w:val="20"/>
                <w:rtl/>
              </w:rPr>
              <w:t>جدول جديد لتنفيذ FR-106/107 فعلياً</w:t>
            </w:r>
          </w:p>
        </w:tc>
      </w:tr>
      <w:tr w:rsidR="00CD2397" w14:paraId="6F6D878D" w14:textId="77777777">
        <w:trPr>
          <w:jc w:val="center"/>
        </w:trPr>
        <w:tc>
          <w:tcPr>
            <w:tcW w:w="2160" w:type="dxa"/>
          </w:tcPr>
          <w:p w14:paraId="18AB16BD" w14:textId="77777777" w:rsidR="00CD2397" w:rsidRDefault="00C3562F">
            <w:pPr>
              <w:bidi/>
            </w:pPr>
            <w:r>
              <w:rPr>
                <w:sz w:val="20"/>
                <w:rtl/>
              </w:rPr>
              <w:t>C-04</w:t>
            </w:r>
          </w:p>
        </w:tc>
        <w:tc>
          <w:tcPr>
            <w:tcW w:w="2160" w:type="dxa"/>
          </w:tcPr>
          <w:p w14:paraId="76941E49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الأدوار</w:t>
            </w:r>
          </w:p>
        </w:tc>
        <w:tc>
          <w:tcPr>
            <w:tcW w:w="2160" w:type="dxa"/>
          </w:tcPr>
          <w:p w14:paraId="2B5AC59F" w14:textId="77777777" w:rsidR="00CD2397" w:rsidRDefault="00C3562F">
            <w:pPr>
              <w:bidi/>
            </w:pPr>
            <w:r>
              <w:rPr>
                <w:sz w:val="20"/>
                <w:rtl/>
              </w:rPr>
              <w:t>4 أدوار، وrole نص حر</w:t>
            </w:r>
          </w:p>
        </w:tc>
        <w:tc>
          <w:tcPr>
            <w:tcW w:w="2160" w:type="dxa"/>
          </w:tcPr>
          <w:p w14:paraId="545C2E6A" w14:textId="77777777" w:rsidR="00CD2397" w:rsidRDefault="00C3562F">
            <w:pPr>
              <w:bidi/>
            </w:pPr>
            <w:r>
              <w:rPr>
                <w:sz w:val="20"/>
                <w:rtl/>
              </w:rPr>
              <w:t>إضافة requester + قيد ENUM على users.role</w:t>
            </w:r>
          </w:p>
        </w:tc>
      </w:tr>
      <w:tr w:rsidR="00CD2397" w14:paraId="437E7420" w14:textId="77777777">
        <w:trPr>
          <w:jc w:val="center"/>
        </w:trPr>
        <w:tc>
          <w:tcPr>
            <w:tcW w:w="2160" w:type="dxa"/>
          </w:tcPr>
          <w:p w14:paraId="57F60D67" w14:textId="77777777" w:rsidR="00CD2397" w:rsidRDefault="00C3562F">
            <w:pPr>
              <w:bidi/>
            </w:pPr>
            <w:r>
              <w:rPr>
                <w:sz w:val="20"/>
                <w:rtl/>
              </w:rPr>
              <w:t>C-05</w:t>
            </w:r>
          </w:p>
        </w:tc>
        <w:tc>
          <w:tcPr>
            <w:tcW w:w="2160" w:type="dxa"/>
          </w:tcPr>
          <w:p w14:paraId="156D18E3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قيم نصية </w:t>
            </w:r>
            <w:r>
              <w:rPr>
                <w:sz w:val="20"/>
                <w:rtl/>
              </w:rPr>
              <w:t>حرة</w:t>
            </w:r>
          </w:p>
        </w:tc>
        <w:tc>
          <w:tcPr>
            <w:tcW w:w="2160" w:type="dxa"/>
          </w:tcPr>
          <w:p w14:paraId="15608898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الحالات/الأدوار/الأولويات بلا قيود</w:t>
            </w:r>
          </w:p>
        </w:tc>
        <w:tc>
          <w:tcPr>
            <w:tcW w:w="2160" w:type="dxa"/>
          </w:tcPr>
          <w:p w14:paraId="3364F7AD" w14:textId="77777777" w:rsidR="00CD2397" w:rsidRDefault="00C3562F">
            <w:pPr>
              <w:bidi/>
            </w:pPr>
            <w:r>
              <w:rPr>
                <w:sz w:val="20"/>
                <w:rtl/>
              </w:rPr>
              <w:t>ENUM أو CHECK + تحقق تطبيقي مزدوج</w:t>
            </w:r>
          </w:p>
        </w:tc>
      </w:tr>
      <w:tr w:rsidR="00CD2397" w14:paraId="660CD6BF" w14:textId="77777777">
        <w:trPr>
          <w:jc w:val="center"/>
        </w:trPr>
        <w:tc>
          <w:tcPr>
            <w:tcW w:w="2160" w:type="dxa"/>
          </w:tcPr>
          <w:p w14:paraId="6539C604" w14:textId="77777777" w:rsidR="00CD2397" w:rsidRDefault="00C3562F">
            <w:pPr>
              <w:bidi/>
            </w:pPr>
            <w:r>
              <w:rPr>
                <w:sz w:val="20"/>
                <w:rtl/>
              </w:rPr>
              <w:t>C-06</w:t>
            </w:r>
          </w:p>
        </w:tc>
        <w:tc>
          <w:tcPr>
            <w:tcW w:w="2160" w:type="dxa"/>
          </w:tcPr>
          <w:p w14:paraId="746E71D9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الحقول المالية</w:t>
            </w:r>
          </w:p>
        </w:tc>
        <w:tc>
          <w:tcPr>
            <w:tcW w:w="2160" w:type="dxa"/>
          </w:tcPr>
          <w:p w14:paraId="4C128F56" w14:textId="77777777" w:rsidR="00CD2397" w:rsidRDefault="00C3562F">
            <w:pPr>
              <w:bidi/>
            </w:pPr>
            <w:r>
              <w:rPr>
                <w:sz w:val="20"/>
                <w:rtl/>
              </w:rPr>
              <w:t>NUMERIC بدون دقة</w:t>
            </w:r>
          </w:p>
        </w:tc>
        <w:tc>
          <w:tcPr>
            <w:tcW w:w="2160" w:type="dxa"/>
          </w:tcPr>
          <w:p w14:paraId="7F11B9AB" w14:textId="77777777" w:rsidR="00CD2397" w:rsidRDefault="00C3562F">
            <w:pPr>
              <w:bidi/>
            </w:pPr>
            <w:r>
              <w:rPr>
                <w:sz w:val="20"/>
                <w:rtl/>
              </w:rPr>
              <w:t>NUMERIC(12,2)</w:t>
            </w:r>
          </w:p>
        </w:tc>
      </w:tr>
      <w:tr w:rsidR="00CD2397" w14:paraId="42290CCE" w14:textId="77777777">
        <w:trPr>
          <w:jc w:val="center"/>
        </w:trPr>
        <w:tc>
          <w:tcPr>
            <w:tcW w:w="2160" w:type="dxa"/>
          </w:tcPr>
          <w:p w14:paraId="15974085" w14:textId="77777777" w:rsidR="00CD2397" w:rsidRDefault="00C3562F">
            <w:pPr>
              <w:bidi/>
            </w:pPr>
            <w:r>
              <w:rPr>
                <w:sz w:val="20"/>
                <w:rtl/>
              </w:rPr>
              <w:t>C-07</w:t>
            </w:r>
          </w:p>
        </w:tc>
        <w:tc>
          <w:tcPr>
            <w:tcW w:w="2160" w:type="dxa"/>
          </w:tcPr>
          <w:p w14:paraId="6692EDB4" w14:textId="77777777" w:rsidR="00CD2397" w:rsidRDefault="00C3562F">
            <w:pPr>
              <w:bidi/>
            </w:pPr>
            <w:r>
              <w:rPr>
                <w:sz w:val="20"/>
                <w:rtl/>
              </w:rPr>
              <w:t>updated_at</w:t>
            </w:r>
          </w:p>
        </w:tc>
        <w:tc>
          <w:tcPr>
            <w:tcW w:w="2160" w:type="dxa"/>
          </w:tcPr>
          <w:p w14:paraId="2DB605DB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افتراضي now() فقط</w:t>
            </w:r>
          </w:p>
        </w:tc>
        <w:tc>
          <w:tcPr>
            <w:tcW w:w="2160" w:type="dxa"/>
          </w:tcPr>
          <w:p w14:paraId="3B0B78E0" w14:textId="77777777" w:rsidR="00CD2397" w:rsidRDefault="00C3562F">
            <w:pPr>
              <w:bidi/>
            </w:pPr>
            <w:r>
              <w:rPr>
                <w:sz w:val="20"/>
                <w:rtl/>
              </w:rPr>
              <w:t>مشغّل (Trigger) تحديث تلقائي موثق</w:t>
            </w:r>
          </w:p>
        </w:tc>
      </w:tr>
      <w:tr w:rsidR="00CD2397" w14:paraId="1533C6F3" w14:textId="77777777">
        <w:trPr>
          <w:jc w:val="center"/>
        </w:trPr>
        <w:tc>
          <w:tcPr>
            <w:tcW w:w="2160" w:type="dxa"/>
          </w:tcPr>
          <w:p w14:paraId="3BDD1619" w14:textId="77777777" w:rsidR="00CD2397" w:rsidRDefault="00C3562F">
            <w:pPr>
              <w:bidi/>
            </w:pPr>
            <w:r>
              <w:rPr>
                <w:sz w:val="20"/>
                <w:rtl/>
              </w:rPr>
              <w:t>C-08</w:t>
            </w:r>
          </w:p>
        </w:tc>
        <w:tc>
          <w:tcPr>
            <w:tcW w:w="2160" w:type="dxa"/>
          </w:tcPr>
          <w:p w14:paraId="2BA5A010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العملة الافتراضية</w:t>
            </w:r>
          </w:p>
        </w:tc>
        <w:tc>
          <w:tcPr>
            <w:tcW w:w="2160" w:type="dxa"/>
          </w:tcPr>
          <w:p w14:paraId="0BFA5DA2" w14:textId="77777777" w:rsidR="00CD2397" w:rsidRDefault="00C3562F">
            <w:pPr>
              <w:bidi/>
            </w:pPr>
            <w:r>
              <w:rPr>
                <w:sz w:val="20"/>
                <w:rtl/>
              </w:rPr>
              <w:t>USD</w:t>
            </w:r>
          </w:p>
        </w:tc>
        <w:tc>
          <w:tcPr>
            <w:tcW w:w="2160" w:type="dxa"/>
          </w:tcPr>
          <w:p w14:paraId="1EE6BED5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قرار مطلوب من الإدارة: RUB </w:t>
            </w:r>
            <w:r>
              <w:rPr>
                <w:sz w:val="20"/>
                <w:rtl/>
              </w:rPr>
              <w:t>للسوق الروسي (§11)</w:t>
            </w:r>
          </w:p>
        </w:tc>
      </w:tr>
      <w:tr w:rsidR="00CD2397" w14:paraId="40D7522E" w14:textId="77777777">
        <w:trPr>
          <w:jc w:val="center"/>
        </w:trPr>
        <w:tc>
          <w:tcPr>
            <w:tcW w:w="2160" w:type="dxa"/>
          </w:tcPr>
          <w:p w14:paraId="7E641C62" w14:textId="77777777" w:rsidR="00CD2397" w:rsidRDefault="00C3562F">
            <w:pPr>
              <w:bidi/>
            </w:pPr>
            <w:r>
              <w:rPr>
                <w:sz w:val="20"/>
                <w:rtl/>
              </w:rPr>
              <w:t>C-09</w:t>
            </w:r>
          </w:p>
        </w:tc>
        <w:tc>
          <w:tcPr>
            <w:tcW w:w="2160" w:type="dxa"/>
          </w:tcPr>
          <w:p w14:paraId="61A1E013" w14:textId="77777777" w:rsidR="00CD2397" w:rsidRDefault="00C3562F">
            <w:pPr>
              <w:bidi/>
            </w:pPr>
            <w:r>
              <w:rPr>
                <w:sz w:val="20"/>
                <w:rtl/>
              </w:rPr>
              <w:t>سلامة العزل</w:t>
            </w:r>
          </w:p>
        </w:tc>
        <w:tc>
          <w:tcPr>
            <w:tcW w:w="2160" w:type="dxa"/>
          </w:tcPr>
          <w:p w14:paraId="1A1E1824" w14:textId="77777777" w:rsidR="00CD2397" w:rsidRDefault="00C3562F">
            <w:pPr>
              <w:bidi/>
            </w:pPr>
            <w:r>
              <w:rPr>
                <w:sz w:val="20"/>
                <w:rtl/>
              </w:rPr>
              <w:t>ملاحظة تحقق فقط</w:t>
            </w:r>
          </w:p>
        </w:tc>
        <w:tc>
          <w:tcPr>
            <w:tcW w:w="2160" w:type="dxa"/>
          </w:tcPr>
          <w:p w14:paraId="0F90CB63" w14:textId="77777777" w:rsidR="00CD2397" w:rsidRDefault="00C3562F">
            <w:pPr>
              <w:bidi/>
            </w:pPr>
            <w:r>
              <w:rPr>
                <w:sz w:val="20"/>
                <w:rtl/>
              </w:rPr>
              <w:t>قواعد سلامة إلزامية موثقة (§9)</w:t>
            </w:r>
          </w:p>
        </w:tc>
      </w:tr>
    </w:tbl>
    <w:p w14:paraId="1F7897EA" w14:textId="77777777" w:rsidR="00CD2397" w:rsidRDefault="00C3562F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lastRenderedPageBreak/>
        <w:t>2. نظرة عامة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CD2397" w14:paraId="6A894812" w14:textId="77777777">
        <w:trPr>
          <w:jc w:val="center"/>
        </w:trPr>
        <w:tc>
          <w:tcPr>
            <w:tcW w:w="4320" w:type="dxa"/>
          </w:tcPr>
          <w:p w14:paraId="7068A061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العنصر</w:t>
            </w:r>
          </w:p>
        </w:tc>
        <w:tc>
          <w:tcPr>
            <w:tcW w:w="4320" w:type="dxa"/>
          </w:tcPr>
          <w:p w14:paraId="78DDA82A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القيمة</w:t>
            </w:r>
          </w:p>
        </w:tc>
      </w:tr>
      <w:tr w:rsidR="00CD2397" w14:paraId="7F48D7F9" w14:textId="77777777">
        <w:trPr>
          <w:jc w:val="center"/>
        </w:trPr>
        <w:tc>
          <w:tcPr>
            <w:tcW w:w="4320" w:type="dxa"/>
          </w:tcPr>
          <w:p w14:paraId="2F9EBB46" w14:textId="77777777" w:rsidR="00CD2397" w:rsidRDefault="00C3562F">
            <w:pPr>
              <w:bidi/>
            </w:pPr>
            <w:r>
              <w:rPr>
                <w:sz w:val="20"/>
                <w:rtl/>
              </w:rPr>
              <w:t>عدد الجداول</w:t>
            </w:r>
          </w:p>
        </w:tc>
        <w:tc>
          <w:tcPr>
            <w:tcW w:w="4320" w:type="dxa"/>
          </w:tcPr>
          <w:p w14:paraId="77833302" w14:textId="77777777" w:rsidR="00CD2397" w:rsidRDefault="00C3562F">
            <w:pPr>
              <w:bidi/>
            </w:pPr>
            <w:r>
              <w:rPr>
                <w:sz w:val="20"/>
                <w:rtl/>
              </w:rPr>
              <w:t>13 (11 فعالة + rfq/rfq_offers مجدولة)</w:t>
            </w:r>
          </w:p>
        </w:tc>
      </w:tr>
      <w:tr w:rsidR="00CD2397" w14:paraId="2DB783F6" w14:textId="77777777">
        <w:trPr>
          <w:jc w:val="center"/>
        </w:trPr>
        <w:tc>
          <w:tcPr>
            <w:tcW w:w="4320" w:type="dxa"/>
          </w:tcPr>
          <w:p w14:paraId="28925C3A" w14:textId="77777777" w:rsidR="00CD2397" w:rsidRDefault="00C3562F">
            <w:pPr>
              <w:bidi/>
            </w:pPr>
            <w:r>
              <w:rPr>
                <w:sz w:val="20"/>
                <w:rtl/>
              </w:rPr>
              <w:t>نوع المعرّفات</w:t>
            </w:r>
          </w:p>
        </w:tc>
        <w:tc>
          <w:tcPr>
            <w:tcW w:w="4320" w:type="dxa"/>
          </w:tcPr>
          <w:p w14:paraId="11E8DEC9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 عبر gen_random_uuid() (يتطلب PostgreSQL 13+)</w:t>
            </w:r>
          </w:p>
        </w:tc>
      </w:tr>
      <w:tr w:rsidR="00CD2397" w14:paraId="4E2EBD41" w14:textId="77777777">
        <w:trPr>
          <w:jc w:val="center"/>
        </w:trPr>
        <w:tc>
          <w:tcPr>
            <w:tcW w:w="4320" w:type="dxa"/>
          </w:tcPr>
          <w:p w14:paraId="744E3E05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الطابع الزمني</w:t>
            </w:r>
          </w:p>
        </w:tc>
        <w:tc>
          <w:tcPr>
            <w:tcW w:w="4320" w:type="dxa"/>
          </w:tcPr>
          <w:p w14:paraId="78AE34DB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 مع now() وTrigger تحديث</w:t>
            </w:r>
          </w:p>
        </w:tc>
      </w:tr>
      <w:tr w:rsidR="00CD2397" w14:paraId="06E5DEBB" w14:textId="77777777">
        <w:trPr>
          <w:jc w:val="center"/>
        </w:trPr>
        <w:tc>
          <w:tcPr>
            <w:tcW w:w="4320" w:type="dxa"/>
          </w:tcPr>
          <w:p w14:paraId="721F3EA7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النمط</w:t>
            </w:r>
          </w:p>
        </w:tc>
        <w:tc>
          <w:tcPr>
            <w:tcW w:w="4320" w:type="dxa"/>
          </w:tcPr>
          <w:p w14:paraId="33B376EB" w14:textId="77777777" w:rsidR="00CD2397" w:rsidRDefault="00C3562F">
            <w:pPr>
              <w:bidi/>
            </w:pPr>
            <w:r>
              <w:rPr>
                <w:sz w:val="20"/>
                <w:rtl/>
              </w:rPr>
              <w:t>Multi-Tenant — عزل منطقي بعمود tenant_id (ADR-01)</w:t>
            </w:r>
          </w:p>
        </w:tc>
      </w:tr>
      <w:tr w:rsidR="00CD2397" w14:paraId="777A2B0B" w14:textId="77777777">
        <w:trPr>
          <w:jc w:val="center"/>
        </w:trPr>
        <w:tc>
          <w:tcPr>
            <w:tcW w:w="4320" w:type="dxa"/>
          </w:tcPr>
          <w:p w14:paraId="3B9E58BE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الترحيلات</w:t>
            </w:r>
          </w:p>
        </w:tc>
        <w:tc>
          <w:tcPr>
            <w:tcW w:w="4320" w:type="dxa"/>
          </w:tcPr>
          <w:p w14:paraId="44BF3C54" w14:textId="77777777" w:rsidR="00CD2397" w:rsidRDefault="00C3562F">
            <w:pPr>
              <w:bidi/>
            </w:pPr>
            <w:r>
              <w:rPr>
                <w:sz w:val="20"/>
                <w:rtl/>
              </w:rPr>
              <w:t>Alembic إلزامي (ADR-06)</w:t>
            </w:r>
          </w:p>
        </w:tc>
      </w:tr>
    </w:tbl>
    <w:p w14:paraId="24D23E9B" w14:textId="77777777" w:rsidR="00CD2397" w:rsidRDefault="00C3562F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3. قاموس البيانات — الجداول المعدّلة (الموروثة من v2.2)</w:t>
      </w:r>
    </w:p>
    <w:p w14:paraId="30B892A8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3.1 tenants — الشركات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9"/>
        <w:gridCol w:w="2157"/>
        <w:gridCol w:w="2156"/>
      </w:tblGrid>
      <w:tr w:rsidR="00CD2397" w14:paraId="2D586F8B" w14:textId="77777777">
        <w:trPr>
          <w:jc w:val="center"/>
        </w:trPr>
        <w:tc>
          <w:tcPr>
            <w:tcW w:w="2160" w:type="dxa"/>
          </w:tcPr>
          <w:p w14:paraId="33DF0269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الحقل</w:t>
            </w:r>
          </w:p>
        </w:tc>
        <w:tc>
          <w:tcPr>
            <w:tcW w:w="2160" w:type="dxa"/>
          </w:tcPr>
          <w:p w14:paraId="0D6C45A6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النوع</w:t>
            </w:r>
          </w:p>
        </w:tc>
        <w:tc>
          <w:tcPr>
            <w:tcW w:w="2160" w:type="dxa"/>
          </w:tcPr>
          <w:p w14:paraId="0DB89A12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القيود</w:t>
            </w:r>
          </w:p>
        </w:tc>
        <w:tc>
          <w:tcPr>
            <w:tcW w:w="2160" w:type="dxa"/>
          </w:tcPr>
          <w:p w14:paraId="7DFB50D1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</w:tr>
      <w:tr w:rsidR="00CD2397" w14:paraId="006F808D" w14:textId="77777777">
        <w:trPr>
          <w:jc w:val="center"/>
        </w:trPr>
        <w:tc>
          <w:tcPr>
            <w:tcW w:w="2160" w:type="dxa"/>
          </w:tcPr>
          <w:p w14:paraId="34BBE6A9" w14:textId="77777777" w:rsidR="00CD2397" w:rsidRDefault="00C3562F">
            <w:pPr>
              <w:bidi/>
            </w:pPr>
            <w:r>
              <w:rPr>
                <w:sz w:val="20"/>
                <w:rtl/>
              </w:rPr>
              <w:t>id</w:t>
            </w:r>
          </w:p>
        </w:tc>
        <w:tc>
          <w:tcPr>
            <w:tcW w:w="2160" w:type="dxa"/>
          </w:tcPr>
          <w:p w14:paraId="278CBFF5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5DACD652" w14:textId="77777777" w:rsidR="00CD2397" w:rsidRDefault="00C3562F">
            <w:pPr>
              <w:bidi/>
            </w:pPr>
            <w:r>
              <w:rPr>
                <w:sz w:val="20"/>
                <w:rtl/>
              </w:rPr>
              <w:t>PK</w:t>
            </w:r>
          </w:p>
        </w:tc>
        <w:tc>
          <w:tcPr>
            <w:tcW w:w="2160" w:type="dxa"/>
          </w:tcPr>
          <w:p w14:paraId="4AA6EA18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المعرّف الفريد</w:t>
            </w:r>
          </w:p>
        </w:tc>
      </w:tr>
      <w:tr w:rsidR="00CD2397" w14:paraId="4E54FBB1" w14:textId="77777777">
        <w:trPr>
          <w:jc w:val="center"/>
        </w:trPr>
        <w:tc>
          <w:tcPr>
            <w:tcW w:w="2160" w:type="dxa"/>
          </w:tcPr>
          <w:p w14:paraId="50A34EEE" w14:textId="77777777" w:rsidR="00CD2397" w:rsidRDefault="00C3562F">
            <w:pPr>
              <w:bidi/>
            </w:pPr>
            <w:r>
              <w:rPr>
                <w:sz w:val="20"/>
                <w:rtl/>
              </w:rPr>
              <w:t>name</w:t>
            </w:r>
          </w:p>
        </w:tc>
        <w:tc>
          <w:tcPr>
            <w:tcW w:w="2160" w:type="dxa"/>
          </w:tcPr>
          <w:p w14:paraId="2417D2A9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VARCHAR(500)</w:t>
            </w:r>
          </w:p>
        </w:tc>
        <w:tc>
          <w:tcPr>
            <w:tcW w:w="2160" w:type="dxa"/>
          </w:tcPr>
          <w:p w14:paraId="40F9664D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</w:t>
            </w:r>
          </w:p>
        </w:tc>
        <w:tc>
          <w:tcPr>
            <w:tcW w:w="2160" w:type="dxa"/>
          </w:tcPr>
          <w:p w14:paraId="3AD667B2" w14:textId="77777777" w:rsidR="00CD2397" w:rsidRDefault="00C3562F">
            <w:pPr>
              <w:bidi/>
            </w:pPr>
            <w:r>
              <w:rPr>
                <w:sz w:val="20"/>
                <w:rtl/>
              </w:rPr>
              <w:t>اسم الشركة</w:t>
            </w:r>
          </w:p>
        </w:tc>
      </w:tr>
      <w:tr w:rsidR="00CD2397" w14:paraId="205BD0B5" w14:textId="77777777">
        <w:trPr>
          <w:jc w:val="center"/>
        </w:trPr>
        <w:tc>
          <w:tcPr>
            <w:tcW w:w="2160" w:type="dxa"/>
          </w:tcPr>
          <w:p w14:paraId="2D48A1F3" w14:textId="77777777" w:rsidR="00CD2397" w:rsidRDefault="00C3562F">
            <w:pPr>
              <w:bidi/>
            </w:pPr>
            <w:r>
              <w:rPr>
                <w:sz w:val="20"/>
                <w:rtl/>
              </w:rPr>
              <w:t>slug</w:t>
            </w:r>
          </w:p>
        </w:tc>
        <w:tc>
          <w:tcPr>
            <w:tcW w:w="2160" w:type="dxa"/>
          </w:tcPr>
          <w:p w14:paraId="5679A94A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VARCHAR(200)</w:t>
            </w:r>
          </w:p>
        </w:tc>
        <w:tc>
          <w:tcPr>
            <w:tcW w:w="2160" w:type="dxa"/>
          </w:tcPr>
          <w:p w14:paraId="146056B3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UNIQUE</w:t>
            </w:r>
          </w:p>
        </w:tc>
        <w:tc>
          <w:tcPr>
            <w:tcW w:w="2160" w:type="dxa"/>
          </w:tcPr>
          <w:p w14:paraId="4EEACA32" w14:textId="77777777" w:rsidR="00CD2397" w:rsidRDefault="00C3562F">
            <w:pPr>
              <w:bidi/>
            </w:pPr>
            <w:r>
              <w:rPr>
                <w:sz w:val="20"/>
                <w:rtl/>
              </w:rPr>
              <w:t>معرّف نصي فريد</w:t>
            </w:r>
          </w:p>
        </w:tc>
      </w:tr>
      <w:tr w:rsidR="00CD2397" w14:paraId="0D971496" w14:textId="77777777">
        <w:trPr>
          <w:jc w:val="center"/>
        </w:trPr>
        <w:tc>
          <w:tcPr>
            <w:tcW w:w="2160" w:type="dxa"/>
          </w:tcPr>
          <w:p w14:paraId="7D6282D9" w14:textId="77777777" w:rsidR="00CD2397" w:rsidRDefault="00C3562F">
            <w:pPr>
              <w:bidi/>
            </w:pPr>
            <w:r>
              <w:rPr>
                <w:sz w:val="20"/>
                <w:rtl/>
              </w:rPr>
              <w:t>is_active</w:t>
            </w:r>
          </w:p>
        </w:tc>
        <w:tc>
          <w:tcPr>
            <w:tcW w:w="2160" w:type="dxa"/>
          </w:tcPr>
          <w:p w14:paraId="4742A988" w14:textId="77777777" w:rsidR="00CD2397" w:rsidRDefault="00C3562F">
            <w:pPr>
              <w:bidi/>
            </w:pPr>
            <w:r>
              <w:rPr>
                <w:sz w:val="20"/>
                <w:rtl/>
              </w:rPr>
              <w:t>BOOLEAN</w:t>
            </w:r>
          </w:p>
        </w:tc>
        <w:tc>
          <w:tcPr>
            <w:tcW w:w="2160" w:type="dxa"/>
          </w:tcPr>
          <w:p w14:paraId="636E930E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DEFAULT true</w:t>
            </w:r>
          </w:p>
        </w:tc>
        <w:tc>
          <w:tcPr>
            <w:tcW w:w="2160" w:type="dxa"/>
          </w:tcPr>
          <w:p w14:paraId="240C7952" w14:textId="77777777" w:rsidR="00CD2397" w:rsidRDefault="00C3562F">
            <w:pPr>
              <w:bidi/>
            </w:pPr>
            <w:r>
              <w:rPr>
                <w:sz w:val="20"/>
                <w:rtl/>
              </w:rPr>
              <w:t>حالة التفعيل</w:t>
            </w:r>
          </w:p>
        </w:tc>
      </w:tr>
      <w:tr w:rsidR="00CD2397" w14:paraId="2F764B00" w14:textId="77777777">
        <w:trPr>
          <w:jc w:val="center"/>
        </w:trPr>
        <w:tc>
          <w:tcPr>
            <w:tcW w:w="2160" w:type="dxa"/>
          </w:tcPr>
          <w:p w14:paraId="77FD7124" w14:textId="77777777" w:rsidR="00CD2397" w:rsidRDefault="00C3562F">
            <w:pPr>
              <w:bidi/>
            </w:pPr>
            <w:r>
              <w:rPr>
                <w:sz w:val="20"/>
                <w:rtl/>
              </w:rPr>
              <w:t>settings</w:t>
            </w:r>
          </w:p>
        </w:tc>
        <w:tc>
          <w:tcPr>
            <w:tcW w:w="2160" w:type="dxa"/>
          </w:tcPr>
          <w:p w14:paraId="50EA6A30" w14:textId="77777777" w:rsidR="00CD2397" w:rsidRDefault="00C3562F">
            <w:pPr>
              <w:bidi/>
            </w:pPr>
            <w:r>
              <w:rPr>
                <w:sz w:val="20"/>
                <w:rtl/>
              </w:rPr>
              <w:t>JSONB</w:t>
            </w:r>
          </w:p>
        </w:tc>
        <w:tc>
          <w:tcPr>
            <w:tcW w:w="2160" w:type="dxa"/>
          </w:tcPr>
          <w:p w14:paraId="4BF893DF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1A4DA316" w14:textId="77777777" w:rsidR="00CD2397" w:rsidRDefault="00C3562F">
            <w:pPr>
              <w:bidi/>
            </w:pPr>
            <w:r>
              <w:rPr>
                <w:sz w:val="20"/>
                <w:rtl/>
              </w:rPr>
              <w:t>إعدادات الشركة — نُقلت من TEXT إلى JSONB</w:t>
            </w:r>
          </w:p>
        </w:tc>
      </w:tr>
      <w:tr w:rsidR="00CD2397" w14:paraId="18D01E77" w14:textId="77777777">
        <w:trPr>
          <w:jc w:val="center"/>
        </w:trPr>
        <w:tc>
          <w:tcPr>
            <w:tcW w:w="2160" w:type="dxa"/>
          </w:tcPr>
          <w:p w14:paraId="682807D4" w14:textId="77777777" w:rsidR="00CD2397" w:rsidRDefault="00C3562F">
            <w:pPr>
              <w:bidi/>
            </w:pPr>
            <w:r>
              <w:rPr>
                <w:sz w:val="20"/>
                <w:rtl/>
              </w:rPr>
              <w:t>invite_code</w:t>
            </w:r>
          </w:p>
        </w:tc>
        <w:tc>
          <w:tcPr>
            <w:tcW w:w="2160" w:type="dxa"/>
          </w:tcPr>
          <w:p w14:paraId="62C13F22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VARCHAR(20)</w:t>
            </w:r>
          </w:p>
        </w:tc>
        <w:tc>
          <w:tcPr>
            <w:tcW w:w="2160" w:type="dxa"/>
          </w:tcPr>
          <w:p w14:paraId="2A9FE381" w14:textId="77777777" w:rsidR="00CD2397" w:rsidRDefault="00C3562F">
            <w:pPr>
              <w:bidi/>
            </w:pPr>
            <w:r>
              <w:rPr>
                <w:sz w:val="20"/>
                <w:rtl/>
              </w:rPr>
              <w:t>UNIQUE</w:t>
            </w:r>
          </w:p>
        </w:tc>
        <w:tc>
          <w:tcPr>
            <w:tcW w:w="2160" w:type="dxa"/>
          </w:tcPr>
          <w:p w14:paraId="52E791C5" w14:textId="77777777" w:rsidR="00CD2397" w:rsidRDefault="00C3562F">
            <w:pPr>
              <w:bidi/>
            </w:pPr>
            <w:r>
              <w:rPr>
                <w:sz w:val="20"/>
                <w:rtl/>
              </w:rPr>
              <w:t>كود دعوة عام</w:t>
            </w:r>
          </w:p>
        </w:tc>
      </w:tr>
      <w:tr w:rsidR="00CD2397" w14:paraId="217AEA10" w14:textId="77777777">
        <w:trPr>
          <w:jc w:val="center"/>
        </w:trPr>
        <w:tc>
          <w:tcPr>
            <w:tcW w:w="2160" w:type="dxa"/>
          </w:tcPr>
          <w:p w14:paraId="032D844A" w14:textId="77777777" w:rsidR="00CD2397" w:rsidRDefault="00C3562F">
            <w:pPr>
              <w:bidi/>
            </w:pPr>
            <w:r>
              <w:rPr>
                <w:sz w:val="20"/>
                <w:rtl/>
              </w:rPr>
              <w:t>created_by</w:t>
            </w:r>
          </w:p>
        </w:tc>
        <w:tc>
          <w:tcPr>
            <w:tcW w:w="2160" w:type="dxa"/>
          </w:tcPr>
          <w:p w14:paraId="0438C22F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107E3A81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users.id</w:t>
            </w:r>
          </w:p>
        </w:tc>
        <w:tc>
          <w:tcPr>
            <w:tcW w:w="2160" w:type="dxa"/>
          </w:tcPr>
          <w:p w14:paraId="55971E86" w14:textId="77777777" w:rsidR="00CD2397" w:rsidRDefault="00C3562F">
            <w:pPr>
              <w:bidi/>
            </w:pPr>
            <w:r>
              <w:rPr>
                <w:sz w:val="20"/>
                <w:rtl/>
              </w:rPr>
              <w:t>من أنشأ السجل</w:t>
            </w:r>
          </w:p>
        </w:tc>
      </w:tr>
      <w:tr w:rsidR="00CD2397" w14:paraId="19B2EF6C" w14:textId="77777777">
        <w:trPr>
          <w:jc w:val="center"/>
        </w:trPr>
        <w:tc>
          <w:tcPr>
            <w:tcW w:w="2160" w:type="dxa"/>
          </w:tcPr>
          <w:p w14:paraId="03722ED9" w14:textId="77777777" w:rsidR="00CD2397" w:rsidRDefault="00C3562F">
            <w:pPr>
              <w:bidi/>
            </w:pPr>
            <w:r>
              <w:rPr>
                <w:sz w:val="20"/>
                <w:rtl/>
              </w:rPr>
              <w:t>created_at</w:t>
            </w:r>
          </w:p>
        </w:tc>
        <w:tc>
          <w:tcPr>
            <w:tcW w:w="2160" w:type="dxa"/>
          </w:tcPr>
          <w:p w14:paraId="4E7BF5CD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04919171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DEFAULT now()</w:t>
            </w:r>
          </w:p>
        </w:tc>
        <w:tc>
          <w:tcPr>
            <w:tcW w:w="2160" w:type="dxa"/>
          </w:tcPr>
          <w:p w14:paraId="5F8558F7" w14:textId="77777777" w:rsidR="00CD2397" w:rsidRDefault="00C3562F">
            <w:pPr>
              <w:bidi/>
            </w:pPr>
            <w:r>
              <w:rPr>
                <w:sz w:val="20"/>
                <w:rtl/>
              </w:rPr>
              <w:t>تاريخ الإنشاء</w:t>
            </w:r>
          </w:p>
        </w:tc>
      </w:tr>
      <w:tr w:rsidR="00CD2397" w14:paraId="4B86DC1A" w14:textId="77777777">
        <w:trPr>
          <w:jc w:val="center"/>
        </w:trPr>
        <w:tc>
          <w:tcPr>
            <w:tcW w:w="2160" w:type="dxa"/>
          </w:tcPr>
          <w:p w14:paraId="0097C719" w14:textId="77777777" w:rsidR="00CD2397" w:rsidRDefault="00C3562F">
            <w:pPr>
              <w:bidi/>
            </w:pPr>
            <w:r>
              <w:rPr>
                <w:sz w:val="20"/>
                <w:rtl/>
              </w:rPr>
              <w:t>updated_at</w:t>
            </w:r>
          </w:p>
        </w:tc>
        <w:tc>
          <w:tcPr>
            <w:tcW w:w="2160" w:type="dxa"/>
          </w:tcPr>
          <w:p w14:paraId="59BDBAC9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5EB38D68" w14:textId="77777777" w:rsidR="00CD2397" w:rsidRDefault="00C3562F">
            <w:pPr>
              <w:bidi/>
            </w:pPr>
            <w:r>
              <w:rPr>
                <w:sz w:val="20"/>
                <w:rtl/>
              </w:rPr>
              <w:t>Trigger تحديث</w:t>
            </w:r>
          </w:p>
        </w:tc>
        <w:tc>
          <w:tcPr>
            <w:tcW w:w="2160" w:type="dxa"/>
          </w:tcPr>
          <w:p w14:paraId="2944B2AA" w14:textId="77777777" w:rsidR="00CD2397" w:rsidRDefault="00C3562F">
            <w:pPr>
              <w:bidi/>
            </w:pPr>
            <w:r>
              <w:rPr>
                <w:sz w:val="20"/>
                <w:rtl/>
              </w:rPr>
              <w:t>آخر تحديث (C-07)</w:t>
            </w:r>
          </w:p>
        </w:tc>
      </w:tr>
    </w:tbl>
    <w:p w14:paraId="0FB6C211" w14:textId="77777777" w:rsidR="00CD2397" w:rsidRDefault="00C3562F">
      <w:pPr>
        <w:bidi/>
        <w:jc w:val="right"/>
      </w:pPr>
      <w:r>
        <w:rPr>
          <w:rFonts w:ascii="Arial" w:hAnsi="Arial"/>
          <w:rtl/>
        </w:rPr>
        <w:t xml:space="preserve">ملاحظة: settings أصبحت JSONB بدل TEXT — قرار تصميمي </w:t>
      </w:r>
      <w:r>
        <w:rPr>
          <w:rFonts w:ascii="Arial" w:hAnsi="Arial"/>
          <w:rtl/>
        </w:rPr>
        <w:t>يُوثق هنا ولا يحتاج ADR منفصلاً لأنه تفصيل تنفيذي.</w:t>
      </w:r>
    </w:p>
    <w:p w14:paraId="713FB9E0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3.2 users — المستخدمون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</w:tblGrid>
      <w:tr w:rsidR="00CD2397" w14:paraId="74B29188" w14:textId="77777777">
        <w:trPr>
          <w:jc w:val="center"/>
        </w:trPr>
        <w:tc>
          <w:tcPr>
            <w:tcW w:w="2160" w:type="dxa"/>
          </w:tcPr>
          <w:p w14:paraId="34CAACF4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الحقل</w:t>
            </w:r>
          </w:p>
        </w:tc>
        <w:tc>
          <w:tcPr>
            <w:tcW w:w="2160" w:type="dxa"/>
          </w:tcPr>
          <w:p w14:paraId="5E59D9BE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النوع</w:t>
            </w:r>
          </w:p>
        </w:tc>
        <w:tc>
          <w:tcPr>
            <w:tcW w:w="2160" w:type="dxa"/>
          </w:tcPr>
          <w:p w14:paraId="38032457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القيود</w:t>
            </w:r>
          </w:p>
        </w:tc>
        <w:tc>
          <w:tcPr>
            <w:tcW w:w="2160" w:type="dxa"/>
          </w:tcPr>
          <w:p w14:paraId="6B960108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</w:tr>
      <w:tr w:rsidR="00CD2397" w14:paraId="09662147" w14:textId="77777777">
        <w:trPr>
          <w:jc w:val="center"/>
        </w:trPr>
        <w:tc>
          <w:tcPr>
            <w:tcW w:w="2160" w:type="dxa"/>
          </w:tcPr>
          <w:p w14:paraId="0185F18A" w14:textId="77777777" w:rsidR="00CD2397" w:rsidRDefault="00C3562F">
            <w:pPr>
              <w:bidi/>
            </w:pPr>
            <w:r>
              <w:rPr>
                <w:sz w:val="20"/>
                <w:rtl/>
              </w:rPr>
              <w:t>id</w:t>
            </w:r>
          </w:p>
        </w:tc>
        <w:tc>
          <w:tcPr>
            <w:tcW w:w="2160" w:type="dxa"/>
          </w:tcPr>
          <w:p w14:paraId="0A8FFA9A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508D93A7" w14:textId="77777777" w:rsidR="00CD2397" w:rsidRDefault="00C3562F">
            <w:pPr>
              <w:bidi/>
            </w:pPr>
            <w:r>
              <w:rPr>
                <w:sz w:val="20"/>
                <w:rtl/>
              </w:rPr>
              <w:t>PK</w:t>
            </w:r>
          </w:p>
        </w:tc>
        <w:tc>
          <w:tcPr>
            <w:tcW w:w="2160" w:type="dxa"/>
          </w:tcPr>
          <w:p w14:paraId="62664B5D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المعرّف الفريد</w:t>
            </w:r>
          </w:p>
        </w:tc>
      </w:tr>
      <w:tr w:rsidR="00CD2397" w14:paraId="07536D5A" w14:textId="77777777">
        <w:trPr>
          <w:jc w:val="center"/>
        </w:trPr>
        <w:tc>
          <w:tcPr>
            <w:tcW w:w="2160" w:type="dxa"/>
          </w:tcPr>
          <w:p w14:paraId="2E176940" w14:textId="77777777" w:rsidR="00CD2397" w:rsidRDefault="00C3562F">
            <w:pPr>
              <w:bidi/>
            </w:pPr>
            <w:r>
              <w:rPr>
                <w:sz w:val="20"/>
                <w:rtl/>
              </w:rPr>
              <w:t>telegram_id</w:t>
            </w:r>
          </w:p>
        </w:tc>
        <w:tc>
          <w:tcPr>
            <w:tcW w:w="2160" w:type="dxa"/>
          </w:tcPr>
          <w:p w14:paraId="532D8887" w14:textId="77777777" w:rsidR="00CD2397" w:rsidRDefault="00C3562F">
            <w:pPr>
              <w:bidi/>
            </w:pPr>
            <w:r>
              <w:rPr>
                <w:sz w:val="20"/>
                <w:rtl/>
              </w:rPr>
              <w:t>BIGINT</w:t>
            </w:r>
          </w:p>
        </w:tc>
        <w:tc>
          <w:tcPr>
            <w:tcW w:w="2160" w:type="dxa"/>
          </w:tcPr>
          <w:p w14:paraId="14DB7970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</w:t>
            </w:r>
          </w:p>
        </w:tc>
        <w:tc>
          <w:tcPr>
            <w:tcW w:w="2160" w:type="dxa"/>
          </w:tcPr>
          <w:p w14:paraId="42CE81B9" w14:textId="77777777" w:rsidR="00CD2397" w:rsidRDefault="00C3562F">
            <w:pPr>
              <w:bidi/>
            </w:pPr>
            <w:r>
              <w:rPr>
                <w:sz w:val="20"/>
                <w:rtl/>
              </w:rPr>
              <w:t>معرّف Telegram</w:t>
            </w:r>
          </w:p>
        </w:tc>
      </w:tr>
      <w:tr w:rsidR="00CD2397" w14:paraId="71AA2E7B" w14:textId="77777777">
        <w:trPr>
          <w:jc w:val="center"/>
        </w:trPr>
        <w:tc>
          <w:tcPr>
            <w:tcW w:w="2160" w:type="dxa"/>
          </w:tcPr>
          <w:p w14:paraId="2696D2B0" w14:textId="77777777" w:rsidR="00CD2397" w:rsidRDefault="00C3562F">
            <w:pPr>
              <w:bidi/>
            </w:pPr>
            <w:r>
              <w:rPr>
                <w:sz w:val="20"/>
                <w:rtl/>
              </w:rPr>
              <w:t>username</w:t>
            </w:r>
          </w:p>
        </w:tc>
        <w:tc>
          <w:tcPr>
            <w:tcW w:w="2160" w:type="dxa"/>
          </w:tcPr>
          <w:p w14:paraId="031D7E3C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VARCHAR(255)</w:t>
            </w:r>
          </w:p>
        </w:tc>
        <w:tc>
          <w:tcPr>
            <w:tcW w:w="2160" w:type="dxa"/>
          </w:tcPr>
          <w:p w14:paraId="1D80848A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66695336" w14:textId="77777777" w:rsidR="00CD2397" w:rsidRDefault="00C3562F">
            <w:pPr>
              <w:bidi/>
            </w:pPr>
            <w:r>
              <w:rPr>
                <w:sz w:val="20"/>
                <w:rtl/>
              </w:rPr>
              <w:t>اسم المستخدم</w:t>
            </w:r>
          </w:p>
        </w:tc>
      </w:tr>
      <w:tr w:rsidR="00CD2397" w14:paraId="7BC15BD0" w14:textId="77777777">
        <w:trPr>
          <w:jc w:val="center"/>
        </w:trPr>
        <w:tc>
          <w:tcPr>
            <w:tcW w:w="2160" w:type="dxa"/>
          </w:tcPr>
          <w:p w14:paraId="28C62C28" w14:textId="77777777" w:rsidR="00CD2397" w:rsidRDefault="00C3562F">
            <w:pPr>
              <w:bidi/>
            </w:pPr>
            <w:r>
              <w:rPr>
                <w:sz w:val="20"/>
                <w:rtl/>
              </w:rPr>
              <w:t>full_name</w:t>
            </w:r>
          </w:p>
        </w:tc>
        <w:tc>
          <w:tcPr>
            <w:tcW w:w="2160" w:type="dxa"/>
          </w:tcPr>
          <w:p w14:paraId="5598BD97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VARCHAR(500)</w:t>
            </w:r>
          </w:p>
        </w:tc>
        <w:tc>
          <w:tcPr>
            <w:tcW w:w="2160" w:type="dxa"/>
          </w:tcPr>
          <w:p w14:paraId="5FAE397F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39E0AFB4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الاسم الكامل</w:t>
            </w:r>
          </w:p>
        </w:tc>
      </w:tr>
      <w:tr w:rsidR="00CD2397" w14:paraId="215AE9D6" w14:textId="77777777">
        <w:trPr>
          <w:jc w:val="center"/>
        </w:trPr>
        <w:tc>
          <w:tcPr>
            <w:tcW w:w="2160" w:type="dxa"/>
          </w:tcPr>
          <w:p w14:paraId="43EC2915" w14:textId="77777777" w:rsidR="00CD2397" w:rsidRDefault="00C3562F">
            <w:pPr>
              <w:bidi/>
            </w:pPr>
            <w:r>
              <w:rPr>
                <w:sz w:val="20"/>
                <w:rtl/>
              </w:rPr>
              <w:t>role</w:t>
            </w:r>
          </w:p>
        </w:tc>
        <w:tc>
          <w:tcPr>
            <w:tcW w:w="2160" w:type="dxa"/>
          </w:tcPr>
          <w:p w14:paraId="55F0E178" w14:textId="77777777" w:rsidR="00CD2397" w:rsidRDefault="00C3562F">
            <w:pPr>
              <w:bidi/>
            </w:pPr>
            <w:r>
              <w:rPr>
                <w:sz w:val="20"/>
                <w:rtl/>
              </w:rPr>
              <w:t>ENUM user_role</w:t>
            </w:r>
          </w:p>
        </w:tc>
        <w:tc>
          <w:tcPr>
            <w:tcW w:w="2160" w:type="dxa"/>
          </w:tcPr>
          <w:p w14:paraId="1506A671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</w:t>
            </w:r>
          </w:p>
        </w:tc>
        <w:tc>
          <w:tcPr>
            <w:tcW w:w="2160" w:type="dxa"/>
          </w:tcPr>
          <w:p w14:paraId="3B2BFB77" w14:textId="77777777" w:rsidR="00CD2397" w:rsidRDefault="00C3562F">
            <w:pPr>
              <w:bidi/>
            </w:pPr>
            <w:r>
              <w:rPr>
                <w:sz w:val="20"/>
                <w:rtl/>
              </w:rPr>
              <w:t>owner, manager, accountant, storekeeper, requester (C-04)</w:t>
            </w:r>
          </w:p>
        </w:tc>
      </w:tr>
      <w:tr w:rsidR="00CD2397" w14:paraId="6283CBFA" w14:textId="77777777">
        <w:trPr>
          <w:jc w:val="center"/>
        </w:trPr>
        <w:tc>
          <w:tcPr>
            <w:tcW w:w="2160" w:type="dxa"/>
          </w:tcPr>
          <w:p w14:paraId="37C975E8" w14:textId="77777777" w:rsidR="00CD2397" w:rsidRDefault="00C3562F">
            <w:pPr>
              <w:bidi/>
            </w:pPr>
            <w:r>
              <w:rPr>
                <w:sz w:val="20"/>
                <w:rtl/>
              </w:rPr>
              <w:t>tenant_id</w:t>
            </w:r>
          </w:p>
        </w:tc>
        <w:tc>
          <w:tcPr>
            <w:tcW w:w="2160" w:type="dxa"/>
          </w:tcPr>
          <w:p w14:paraId="46BD23D7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6114D1C9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tenants.id, NOT NULL, IDX</w:t>
            </w:r>
          </w:p>
        </w:tc>
        <w:tc>
          <w:tcPr>
            <w:tcW w:w="2160" w:type="dxa"/>
          </w:tcPr>
          <w:p w14:paraId="76C0EE53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الشركة التابعة</w:t>
            </w:r>
          </w:p>
        </w:tc>
      </w:tr>
      <w:tr w:rsidR="00CD2397" w14:paraId="720EB755" w14:textId="77777777">
        <w:trPr>
          <w:jc w:val="center"/>
        </w:trPr>
        <w:tc>
          <w:tcPr>
            <w:tcW w:w="2160" w:type="dxa"/>
          </w:tcPr>
          <w:p w14:paraId="75353053" w14:textId="77777777" w:rsidR="00CD2397" w:rsidRDefault="00C3562F">
            <w:pPr>
              <w:bidi/>
            </w:pPr>
            <w:r>
              <w:rPr>
                <w:sz w:val="20"/>
                <w:rtl/>
              </w:rPr>
              <w:t>is_active</w:t>
            </w:r>
          </w:p>
        </w:tc>
        <w:tc>
          <w:tcPr>
            <w:tcW w:w="2160" w:type="dxa"/>
          </w:tcPr>
          <w:p w14:paraId="148BDFAF" w14:textId="77777777" w:rsidR="00CD2397" w:rsidRDefault="00C3562F">
            <w:pPr>
              <w:bidi/>
            </w:pPr>
            <w:r>
              <w:rPr>
                <w:sz w:val="20"/>
                <w:rtl/>
              </w:rPr>
              <w:t>BOOLEAN</w:t>
            </w:r>
          </w:p>
        </w:tc>
        <w:tc>
          <w:tcPr>
            <w:tcW w:w="2160" w:type="dxa"/>
          </w:tcPr>
          <w:p w14:paraId="5510F60B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DEFAULT true</w:t>
            </w:r>
          </w:p>
        </w:tc>
        <w:tc>
          <w:tcPr>
            <w:tcW w:w="2160" w:type="dxa"/>
          </w:tcPr>
          <w:p w14:paraId="06BBEA0D" w14:textId="77777777" w:rsidR="00CD2397" w:rsidRDefault="00C3562F">
            <w:pPr>
              <w:bidi/>
            </w:pPr>
            <w:r>
              <w:rPr>
                <w:sz w:val="20"/>
                <w:rtl/>
              </w:rPr>
              <w:t>حالة التفعيل</w:t>
            </w:r>
          </w:p>
        </w:tc>
      </w:tr>
      <w:tr w:rsidR="00CD2397" w14:paraId="1ECDEB53" w14:textId="77777777">
        <w:trPr>
          <w:jc w:val="center"/>
        </w:trPr>
        <w:tc>
          <w:tcPr>
            <w:tcW w:w="2160" w:type="dxa"/>
          </w:tcPr>
          <w:p w14:paraId="399C2413" w14:textId="77777777" w:rsidR="00CD2397" w:rsidRDefault="00C3562F">
            <w:pPr>
              <w:bidi/>
            </w:pPr>
            <w:r>
              <w:rPr>
                <w:sz w:val="20"/>
                <w:rtl/>
              </w:rPr>
              <w:t>email</w:t>
            </w:r>
          </w:p>
        </w:tc>
        <w:tc>
          <w:tcPr>
            <w:tcW w:w="2160" w:type="dxa"/>
          </w:tcPr>
          <w:p w14:paraId="3620D1D5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VARCHAR(255)</w:t>
            </w:r>
          </w:p>
        </w:tc>
        <w:tc>
          <w:tcPr>
            <w:tcW w:w="2160" w:type="dxa"/>
          </w:tcPr>
          <w:p w14:paraId="241EA58F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46C215DF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البريد الإلكتروني</w:t>
            </w:r>
          </w:p>
        </w:tc>
      </w:tr>
      <w:tr w:rsidR="00CD2397" w14:paraId="501AEBFF" w14:textId="77777777">
        <w:trPr>
          <w:jc w:val="center"/>
        </w:trPr>
        <w:tc>
          <w:tcPr>
            <w:tcW w:w="2160" w:type="dxa"/>
          </w:tcPr>
          <w:p w14:paraId="5CC9846D" w14:textId="77777777" w:rsidR="00CD2397" w:rsidRDefault="00C3562F">
            <w:pPr>
              <w:bidi/>
            </w:pPr>
            <w:r>
              <w:rPr>
                <w:sz w:val="20"/>
                <w:rtl/>
              </w:rPr>
              <w:t>phone</w:t>
            </w:r>
          </w:p>
        </w:tc>
        <w:tc>
          <w:tcPr>
            <w:tcW w:w="2160" w:type="dxa"/>
          </w:tcPr>
          <w:p w14:paraId="39EA290F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VARCHAR(50)</w:t>
            </w:r>
          </w:p>
        </w:tc>
        <w:tc>
          <w:tcPr>
            <w:tcW w:w="2160" w:type="dxa"/>
          </w:tcPr>
          <w:p w14:paraId="6735E7A8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1A05159D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الهاتف</w:t>
            </w:r>
          </w:p>
        </w:tc>
      </w:tr>
      <w:tr w:rsidR="00CD2397" w14:paraId="6D58E0B2" w14:textId="77777777">
        <w:trPr>
          <w:jc w:val="center"/>
        </w:trPr>
        <w:tc>
          <w:tcPr>
            <w:tcW w:w="2160" w:type="dxa"/>
          </w:tcPr>
          <w:p w14:paraId="33DC65D0" w14:textId="77777777" w:rsidR="00CD2397" w:rsidRDefault="00C3562F">
            <w:pPr>
              <w:bidi/>
            </w:pPr>
            <w:r>
              <w:rPr>
                <w:sz w:val="20"/>
                <w:rtl/>
              </w:rPr>
              <w:t>created_by</w:t>
            </w:r>
          </w:p>
        </w:tc>
        <w:tc>
          <w:tcPr>
            <w:tcW w:w="2160" w:type="dxa"/>
          </w:tcPr>
          <w:p w14:paraId="293A9DAD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48BFC9C4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users.id</w:t>
            </w:r>
          </w:p>
        </w:tc>
        <w:tc>
          <w:tcPr>
            <w:tcW w:w="2160" w:type="dxa"/>
          </w:tcPr>
          <w:p w14:paraId="00AC4ED5" w14:textId="77777777" w:rsidR="00CD2397" w:rsidRDefault="00C3562F">
            <w:pPr>
              <w:bidi/>
            </w:pPr>
            <w:r>
              <w:rPr>
                <w:sz w:val="20"/>
                <w:rtl/>
              </w:rPr>
              <w:t>من أنشأ السجل</w:t>
            </w:r>
          </w:p>
        </w:tc>
      </w:tr>
      <w:tr w:rsidR="00CD2397" w14:paraId="60277916" w14:textId="77777777">
        <w:trPr>
          <w:jc w:val="center"/>
        </w:trPr>
        <w:tc>
          <w:tcPr>
            <w:tcW w:w="2160" w:type="dxa"/>
          </w:tcPr>
          <w:p w14:paraId="05B10A06" w14:textId="77777777" w:rsidR="00CD2397" w:rsidRDefault="00C3562F">
            <w:pPr>
              <w:bidi/>
            </w:pPr>
            <w:r>
              <w:rPr>
                <w:sz w:val="20"/>
                <w:rtl/>
              </w:rPr>
              <w:t>created_at</w:t>
            </w:r>
          </w:p>
        </w:tc>
        <w:tc>
          <w:tcPr>
            <w:tcW w:w="2160" w:type="dxa"/>
          </w:tcPr>
          <w:p w14:paraId="73DA42D9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1743614A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NOT NULL, </w:t>
            </w:r>
            <w:r>
              <w:rPr>
                <w:sz w:val="20"/>
                <w:rtl/>
              </w:rPr>
              <w:lastRenderedPageBreak/>
              <w:t>DEFAULT now()</w:t>
            </w:r>
          </w:p>
        </w:tc>
        <w:tc>
          <w:tcPr>
            <w:tcW w:w="2160" w:type="dxa"/>
          </w:tcPr>
          <w:p w14:paraId="0EF82170" w14:textId="77777777" w:rsidR="00CD2397" w:rsidRDefault="00C3562F">
            <w:pPr>
              <w:bidi/>
            </w:pPr>
            <w:r>
              <w:rPr>
                <w:sz w:val="20"/>
                <w:rtl/>
              </w:rPr>
              <w:lastRenderedPageBreak/>
              <w:t>تاريخ الإنشاء</w:t>
            </w:r>
          </w:p>
        </w:tc>
      </w:tr>
      <w:tr w:rsidR="00CD2397" w14:paraId="1B07B5FC" w14:textId="77777777">
        <w:trPr>
          <w:jc w:val="center"/>
        </w:trPr>
        <w:tc>
          <w:tcPr>
            <w:tcW w:w="2160" w:type="dxa"/>
          </w:tcPr>
          <w:p w14:paraId="655D320F" w14:textId="77777777" w:rsidR="00CD2397" w:rsidRDefault="00C3562F">
            <w:pPr>
              <w:bidi/>
            </w:pPr>
            <w:r>
              <w:rPr>
                <w:sz w:val="20"/>
                <w:rtl/>
              </w:rPr>
              <w:t>updated_at</w:t>
            </w:r>
          </w:p>
        </w:tc>
        <w:tc>
          <w:tcPr>
            <w:tcW w:w="2160" w:type="dxa"/>
          </w:tcPr>
          <w:p w14:paraId="435646F6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5FED1937" w14:textId="77777777" w:rsidR="00CD2397" w:rsidRDefault="00C3562F">
            <w:pPr>
              <w:bidi/>
            </w:pPr>
            <w:r>
              <w:rPr>
                <w:sz w:val="20"/>
                <w:rtl/>
              </w:rPr>
              <w:t>Trigger تحديث</w:t>
            </w:r>
          </w:p>
        </w:tc>
        <w:tc>
          <w:tcPr>
            <w:tcW w:w="2160" w:type="dxa"/>
          </w:tcPr>
          <w:p w14:paraId="25ED489F" w14:textId="77777777" w:rsidR="00CD2397" w:rsidRDefault="00C3562F">
            <w:pPr>
              <w:bidi/>
            </w:pPr>
            <w:r>
              <w:rPr>
                <w:sz w:val="20"/>
                <w:rtl/>
              </w:rPr>
              <w:t>آخر تحديث</w:t>
            </w:r>
          </w:p>
        </w:tc>
      </w:tr>
    </w:tbl>
    <w:p w14:paraId="11DD3D32" w14:textId="77777777" w:rsidR="00CD2397" w:rsidRDefault="00C3562F">
      <w:pPr>
        <w:bidi/>
        <w:jc w:val="right"/>
      </w:pPr>
      <w:r>
        <w:rPr>
          <w:rFonts w:ascii="Arial" w:hAnsi="Arial"/>
          <w:rtl/>
        </w:rPr>
        <w:t xml:space="preserve">قيد فريد مركب: UNIQUE </w:t>
      </w:r>
      <w:r>
        <w:rPr>
          <w:rFonts w:ascii="Arial" w:hAnsi="Arial"/>
          <w:rtl/>
        </w:rPr>
        <w:t>(telegram_id, tenant_id) — يسمح بحساب واحد لنفس المستخدم في كل شركة.</w:t>
      </w:r>
    </w:p>
    <w:p w14:paraId="6F8166ED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3.3 role_invite_codes — أكواد الدعوة</w:t>
      </w:r>
    </w:p>
    <w:p w14:paraId="5256820A" w14:textId="77777777" w:rsidR="00CD2397" w:rsidRDefault="00C3562F">
      <w:pPr>
        <w:bidi/>
        <w:jc w:val="right"/>
      </w:pPr>
      <w:r>
        <w:rPr>
          <w:rFonts w:ascii="Arial" w:hAnsi="Arial"/>
          <w:rtl/>
        </w:rPr>
        <w:t>كما في v2.2 دون تغيير جوهري، مع تنبيه تنفيذي: منطق max_uses/current_uses/used يجب أن يُدار ذرياً (atomic) داخل transaction لمنع استخدام الكود مرتين با</w:t>
      </w:r>
      <w:r>
        <w:rPr>
          <w:rFonts w:ascii="Arial" w:hAnsi="Arial"/>
          <w:rtl/>
        </w:rPr>
        <w:t>لتزامن (Race Condition). يُفرض هذا في Service Layer ويُختبر في اختبارات التزامن.</w:t>
      </w:r>
    </w:p>
    <w:p w14:paraId="5BC7A1DB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3.4 suppliers — الموردون</w:t>
      </w:r>
    </w:p>
    <w:p w14:paraId="149941CD" w14:textId="77777777" w:rsidR="00CD2397" w:rsidRDefault="00C3562F">
      <w:pPr>
        <w:bidi/>
        <w:jc w:val="right"/>
      </w:pPr>
      <w:r>
        <w:rPr>
          <w:rFonts w:ascii="Arial" w:hAnsi="Arial"/>
          <w:rtl/>
        </w:rPr>
        <w:t>كما في v2.2: سجل المورد **عالمي بلا tenant_id**، ويرتبط بالشركات عبر tenant_suppliers. rating INTEGER DEFAULT 3، مع قيد CHECK (rating BETWEEN 1 AND 5)</w:t>
      </w:r>
      <w:r>
        <w:rPr>
          <w:rFonts w:ascii="Arial" w:hAnsi="Arial"/>
          <w:rtl/>
        </w:rPr>
        <w:t xml:space="preserve"> — يُضاف حماية إضافية.</w:t>
      </w:r>
    </w:p>
    <w:p w14:paraId="567E16E2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3.5 tenant_suppliers — ربط الشركات بالموردين</w:t>
      </w:r>
    </w:p>
    <w:p w14:paraId="3E40CBE5" w14:textId="77777777" w:rsidR="00CD2397" w:rsidRDefault="00C3562F">
      <w:pPr>
        <w:bidi/>
        <w:jc w:val="right"/>
      </w:pPr>
      <w:r>
        <w:rPr>
          <w:rFonts w:ascii="Arial" w:hAnsi="Arial"/>
          <w:rtl/>
        </w:rPr>
        <w:t>كما في v2.2. القيد الفريد UNIQUE (tenant_id, supplier_id). created_at أصبح NOT NULL DEFAULT now() — كان NULLABLE في v2.2 وكان خللاً توثيقياً.</w:t>
      </w:r>
    </w:p>
    <w:p w14:paraId="56DAEA54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3.6 items — الأصناف</w:t>
      </w:r>
    </w:p>
    <w:p w14:paraId="275C8610" w14:textId="77777777" w:rsidR="00CD2397" w:rsidRDefault="00C3562F">
      <w:pPr>
        <w:bidi/>
        <w:jc w:val="right"/>
      </w:pPr>
      <w:r>
        <w:rPr>
          <w:rFonts w:ascii="Arial" w:hAnsi="Arial"/>
          <w:rtl/>
        </w:rPr>
        <w:t>كما في v2.2 مع: القيد الفر</w:t>
      </w:r>
      <w:r>
        <w:rPr>
          <w:rFonts w:ascii="Arial" w:hAnsi="Arial"/>
          <w:rtl/>
        </w:rPr>
        <w:t>يد UNIQUE (tenant_id, name) لمنع تكرار الصنف داخل الشركة.</w:t>
      </w:r>
    </w:p>
    <w:p w14:paraId="238FDCB8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3.7 supplier_items — أسعار الموردين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9"/>
        <w:gridCol w:w="2157"/>
        <w:gridCol w:w="2158"/>
      </w:tblGrid>
      <w:tr w:rsidR="00CD2397" w14:paraId="005C8BC2" w14:textId="77777777">
        <w:trPr>
          <w:jc w:val="center"/>
        </w:trPr>
        <w:tc>
          <w:tcPr>
            <w:tcW w:w="2160" w:type="dxa"/>
          </w:tcPr>
          <w:p w14:paraId="61134E91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الحقل</w:t>
            </w:r>
          </w:p>
        </w:tc>
        <w:tc>
          <w:tcPr>
            <w:tcW w:w="2160" w:type="dxa"/>
          </w:tcPr>
          <w:p w14:paraId="3CB9F4B5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النوع</w:t>
            </w:r>
          </w:p>
        </w:tc>
        <w:tc>
          <w:tcPr>
            <w:tcW w:w="2160" w:type="dxa"/>
          </w:tcPr>
          <w:p w14:paraId="44ED8A09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القيود</w:t>
            </w:r>
          </w:p>
        </w:tc>
        <w:tc>
          <w:tcPr>
            <w:tcW w:w="2160" w:type="dxa"/>
          </w:tcPr>
          <w:p w14:paraId="67D563A4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</w:tr>
      <w:tr w:rsidR="00CD2397" w14:paraId="26E700D3" w14:textId="77777777">
        <w:trPr>
          <w:jc w:val="center"/>
        </w:trPr>
        <w:tc>
          <w:tcPr>
            <w:tcW w:w="2160" w:type="dxa"/>
          </w:tcPr>
          <w:p w14:paraId="796A4AA5" w14:textId="77777777" w:rsidR="00CD2397" w:rsidRDefault="00C3562F">
            <w:pPr>
              <w:bidi/>
            </w:pPr>
            <w:r>
              <w:rPr>
                <w:sz w:val="20"/>
                <w:rtl/>
              </w:rPr>
              <w:t>id</w:t>
            </w:r>
          </w:p>
        </w:tc>
        <w:tc>
          <w:tcPr>
            <w:tcW w:w="2160" w:type="dxa"/>
          </w:tcPr>
          <w:p w14:paraId="7DBE8C7B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12205288" w14:textId="77777777" w:rsidR="00CD2397" w:rsidRDefault="00C3562F">
            <w:pPr>
              <w:bidi/>
            </w:pPr>
            <w:r>
              <w:rPr>
                <w:sz w:val="20"/>
                <w:rtl/>
              </w:rPr>
              <w:t>PK</w:t>
            </w:r>
          </w:p>
        </w:tc>
        <w:tc>
          <w:tcPr>
            <w:tcW w:w="2160" w:type="dxa"/>
          </w:tcPr>
          <w:p w14:paraId="7D0AEB04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المعرّف الفريد</w:t>
            </w:r>
          </w:p>
        </w:tc>
      </w:tr>
      <w:tr w:rsidR="00CD2397" w14:paraId="7D860556" w14:textId="77777777">
        <w:trPr>
          <w:jc w:val="center"/>
        </w:trPr>
        <w:tc>
          <w:tcPr>
            <w:tcW w:w="2160" w:type="dxa"/>
          </w:tcPr>
          <w:p w14:paraId="0717689C" w14:textId="77777777" w:rsidR="00CD2397" w:rsidRDefault="00C3562F">
            <w:pPr>
              <w:bidi/>
            </w:pPr>
            <w:r>
              <w:rPr>
                <w:sz w:val="20"/>
                <w:rtl/>
              </w:rPr>
              <w:t>tenant_id</w:t>
            </w:r>
          </w:p>
        </w:tc>
        <w:tc>
          <w:tcPr>
            <w:tcW w:w="2160" w:type="dxa"/>
          </w:tcPr>
          <w:p w14:paraId="2814E6DD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44E97CFC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tenants.id, NOT NULL, IDX</w:t>
            </w:r>
          </w:p>
        </w:tc>
        <w:tc>
          <w:tcPr>
            <w:tcW w:w="2160" w:type="dxa"/>
          </w:tcPr>
          <w:p w14:paraId="4C6C9B13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الشركة</w:t>
            </w:r>
          </w:p>
        </w:tc>
      </w:tr>
      <w:tr w:rsidR="00CD2397" w14:paraId="029C5CD3" w14:textId="77777777">
        <w:trPr>
          <w:jc w:val="center"/>
        </w:trPr>
        <w:tc>
          <w:tcPr>
            <w:tcW w:w="2160" w:type="dxa"/>
          </w:tcPr>
          <w:p w14:paraId="1987A17E" w14:textId="77777777" w:rsidR="00CD2397" w:rsidRDefault="00C3562F">
            <w:pPr>
              <w:bidi/>
            </w:pPr>
            <w:r>
              <w:rPr>
                <w:sz w:val="20"/>
                <w:rtl/>
              </w:rPr>
              <w:t>supplier_id</w:t>
            </w:r>
          </w:p>
        </w:tc>
        <w:tc>
          <w:tcPr>
            <w:tcW w:w="2160" w:type="dxa"/>
          </w:tcPr>
          <w:p w14:paraId="034B0BF6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71167DC8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suppliers.id, NOT NULL, IDX</w:t>
            </w:r>
          </w:p>
        </w:tc>
        <w:tc>
          <w:tcPr>
            <w:tcW w:w="2160" w:type="dxa"/>
          </w:tcPr>
          <w:p w14:paraId="06E46250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المورد</w:t>
            </w:r>
          </w:p>
        </w:tc>
      </w:tr>
      <w:tr w:rsidR="00CD2397" w14:paraId="027F105F" w14:textId="77777777">
        <w:trPr>
          <w:jc w:val="center"/>
        </w:trPr>
        <w:tc>
          <w:tcPr>
            <w:tcW w:w="2160" w:type="dxa"/>
          </w:tcPr>
          <w:p w14:paraId="43A1C240" w14:textId="77777777" w:rsidR="00CD2397" w:rsidRDefault="00C3562F">
            <w:pPr>
              <w:bidi/>
            </w:pPr>
            <w:r>
              <w:rPr>
                <w:sz w:val="20"/>
                <w:rtl/>
              </w:rPr>
              <w:t>item_id</w:t>
            </w:r>
          </w:p>
        </w:tc>
        <w:tc>
          <w:tcPr>
            <w:tcW w:w="2160" w:type="dxa"/>
          </w:tcPr>
          <w:p w14:paraId="2FA5E28D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09F108C7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items.id, NOT NULL, IDX</w:t>
            </w:r>
          </w:p>
        </w:tc>
        <w:tc>
          <w:tcPr>
            <w:tcW w:w="2160" w:type="dxa"/>
          </w:tcPr>
          <w:p w14:paraId="7EEA6DB1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الصنف</w:t>
            </w:r>
          </w:p>
        </w:tc>
      </w:tr>
      <w:tr w:rsidR="00CD2397" w14:paraId="573DE422" w14:textId="77777777">
        <w:trPr>
          <w:jc w:val="center"/>
        </w:trPr>
        <w:tc>
          <w:tcPr>
            <w:tcW w:w="2160" w:type="dxa"/>
          </w:tcPr>
          <w:p w14:paraId="5FA3C3BB" w14:textId="77777777" w:rsidR="00CD2397" w:rsidRDefault="00C3562F">
            <w:pPr>
              <w:bidi/>
            </w:pPr>
            <w:r>
              <w:rPr>
                <w:sz w:val="20"/>
                <w:rtl/>
              </w:rPr>
              <w:t>item_name</w:t>
            </w:r>
          </w:p>
        </w:tc>
        <w:tc>
          <w:tcPr>
            <w:tcW w:w="2160" w:type="dxa"/>
          </w:tcPr>
          <w:p w14:paraId="2898D81F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VARCHAR(500)</w:t>
            </w:r>
          </w:p>
        </w:tc>
        <w:tc>
          <w:tcPr>
            <w:tcW w:w="2160" w:type="dxa"/>
          </w:tcPr>
          <w:p w14:paraId="0AA7D90F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643EC5FA" w14:textId="77777777" w:rsidR="00CD2397" w:rsidRDefault="00C3562F">
            <w:pPr>
              <w:bidi/>
            </w:pPr>
            <w:r>
              <w:rPr>
                <w:sz w:val="20"/>
                <w:rtl/>
              </w:rPr>
              <w:t>اسم مرجعي مكرر (Denormalized) — عرض دون JOIN</w:t>
            </w:r>
          </w:p>
        </w:tc>
      </w:tr>
      <w:tr w:rsidR="00CD2397" w14:paraId="0EF76E29" w14:textId="77777777">
        <w:trPr>
          <w:jc w:val="center"/>
        </w:trPr>
        <w:tc>
          <w:tcPr>
            <w:tcW w:w="2160" w:type="dxa"/>
          </w:tcPr>
          <w:p w14:paraId="7C65BDCC" w14:textId="77777777" w:rsidR="00CD2397" w:rsidRDefault="00C3562F">
            <w:pPr>
              <w:bidi/>
            </w:pPr>
            <w:r>
              <w:rPr>
                <w:sz w:val="20"/>
                <w:rtl/>
              </w:rPr>
              <w:t>unit_price</w:t>
            </w:r>
          </w:p>
        </w:tc>
        <w:tc>
          <w:tcPr>
            <w:tcW w:w="2160" w:type="dxa"/>
          </w:tcPr>
          <w:p w14:paraId="662F25F5" w14:textId="77777777" w:rsidR="00CD2397" w:rsidRDefault="00C3562F">
            <w:pPr>
              <w:bidi/>
            </w:pPr>
            <w:r>
              <w:rPr>
                <w:sz w:val="20"/>
                <w:rtl/>
              </w:rPr>
              <w:t>NUMERIC(12,2)</w:t>
            </w:r>
          </w:p>
        </w:tc>
        <w:tc>
          <w:tcPr>
            <w:tcW w:w="2160" w:type="dxa"/>
          </w:tcPr>
          <w:p w14:paraId="39D002BE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DEFAULT 0</w:t>
            </w:r>
          </w:p>
        </w:tc>
        <w:tc>
          <w:tcPr>
            <w:tcW w:w="2160" w:type="dxa"/>
          </w:tcPr>
          <w:p w14:paraId="7C060B96" w14:textId="77777777" w:rsidR="00CD2397" w:rsidRDefault="00C3562F">
            <w:pPr>
              <w:bidi/>
            </w:pPr>
            <w:r>
              <w:rPr>
                <w:sz w:val="20"/>
                <w:rtl/>
              </w:rPr>
              <w:t>سعر الوحدة (C-06)</w:t>
            </w:r>
          </w:p>
        </w:tc>
      </w:tr>
      <w:tr w:rsidR="00CD2397" w14:paraId="57EEEE92" w14:textId="77777777">
        <w:trPr>
          <w:jc w:val="center"/>
        </w:trPr>
        <w:tc>
          <w:tcPr>
            <w:tcW w:w="2160" w:type="dxa"/>
          </w:tcPr>
          <w:p w14:paraId="4549C754" w14:textId="77777777" w:rsidR="00CD2397" w:rsidRDefault="00C3562F">
            <w:pPr>
              <w:bidi/>
            </w:pPr>
            <w:r>
              <w:rPr>
                <w:sz w:val="20"/>
                <w:rtl/>
              </w:rPr>
              <w:t>currency</w:t>
            </w:r>
          </w:p>
        </w:tc>
        <w:tc>
          <w:tcPr>
            <w:tcW w:w="2160" w:type="dxa"/>
          </w:tcPr>
          <w:p w14:paraId="3A70B057" w14:textId="77777777" w:rsidR="00CD2397" w:rsidRDefault="00C3562F">
            <w:pPr>
              <w:bidi/>
            </w:pPr>
            <w:r>
              <w:rPr>
                <w:sz w:val="20"/>
                <w:rtl/>
              </w:rPr>
              <w:t>CHAR(3)</w:t>
            </w:r>
          </w:p>
        </w:tc>
        <w:tc>
          <w:tcPr>
            <w:tcW w:w="2160" w:type="dxa"/>
          </w:tcPr>
          <w:p w14:paraId="1029D6BF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DEFAULT (حسب قرار §11)</w:t>
            </w:r>
          </w:p>
        </w:tc>
        <w:tc>
          <w:tcPr>
            <w:tcW w:w="2160" w:type="dxa"/>
          </w:tcPr>
          <w:p w14:paraId="30200866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كود </w:t>
            </w:r>
            <w:r>
              <w:rPr>
                <w:sz w:val="20"/>
                <w:rtl/>
              </w:rPr>
              <w:t>عملة ISO</w:t>
            </w:r>
          </w:p>
        </w:tc>
      </w:tr>
      <w:tr w:rsidR="00CD2397" w14:paraId="77506C5F" w14:textId="77777777">
        <w:trPr>
          <w:jc w:val="center"/>
        </w:trPr>
        <w:tc>
          <w:tcPr>
            <w:tcW w:w="2160" w:type="dxa"/>
          </w:tcPr>
          <w:p w14:paraId="044335C1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notes</w:t>
            </w:r>
          </w:p>
        </w:tc>
        <w:tc>
          <w:tcPr>
            <w:tcW w:w="2160" w:type="dxa"/>
          </w:tcPr>
          <w:p w14:paraId="2171D102" w14:textId="77777777" w:rsidR="00CD2397" w:rsidRDefault="00C3562F">
            <w:pPr>
              <w:bidi/>
            </w:pPr>
            <w:r>
              <w:rPr>
                <w:sz w:val="20"/>
                <w:rtl/>
              </w:rPr>
              <w:t>TEXT</w:t>
            </w:r>
          </w:p>
        </w:tc>
        <w:tc>
          <w:tcPr>
            <w:tcW w:w="2160" w:type="dxa"/>
          </w:tcPr>
          <w:p w14:paraId="266BED6E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1580552D" w14:textId="77777777" w:rsidR="00CD2397" w:rsidRDefault="00C3562F">
            <w:pPr>
              <w:bidi/>
            </w:pPr>
            <w:r>
              <w:rPr>
                <w:sz w:val="20"/>
                <w:rtl/>
              </w:rPr>
              <w:t>ملاحظات</w:t>
            </w:r>
          </w:p>
        </w:tc>
      </w:tr>
      <w:tr w:rsidR="00CD2397" w14:paraId="217905B8" w14:textId="77777777">
        <w:trPr>
          <w:jc w:val="center"/>
        </w:trPr>
        <w:tc>
          <w:tcPr>
            <w:tcW w:w="2160" w:type="dxa"/>
          </w:tcPr>
          <w:p w14:paraId="635A6E39" w14:textId="77777777" w:rsidR="00CD2397" w:rsidRDefault="00C3562F">
            <w:pPr>
              <w:bidi/>
            </w:pPr>
            <w:r>
              <w:rPr>
                <w:sz w:val="20"/>
                <w:rtl/>
              </w:rPr>
              <w:t>created_by</w:t>
            </w:r>
          </w:p>
        </w:tc>
        <w:tc>
          <w:tcPr>
            <w:tcW w:w="2160" w:type="dxa"/>
          </w:tcPr>
          <w:p w14:paraId="1F436856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780666BB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users.id</w:t>
            </w:r>
          </w:p>
        </w:tc>
        <w:tc>
          <w:tcPr>
            <w:tcW w:w="2160" w:type="dxa"/>
          </w:tcPr>
          <w:p w14:paraId="28A01CAE" w14:textId="77777777" w:rsidR="00CD2397" w:rsidRDefault="00C3562F">
            <w:pPr>
              <w:bidi/>
            </w:pPr>
            <w:r>
              <w:rPr>
                <w:sz w:val="20"/>
                <w:rtl/>
              </w:rPr>
              <w:t>من أنشأ السجل</w:t>
            </w:r>
          </w:p>
        </w:tc>
      </w:tr>
      <w:tr w:rsidR="00CD2397" w14:paraId="25A4442E" w14:textId="77777777">
        <w:trPr>
          <w:jc w:val="center"/>
        </w:trPr>
        <w:tc>
          <w:tcPr>
            <w:tcW w:w="2160" w:type="dxa"/>
          </w:tcPr>
          <w:p w14:paraId="3ADD3AC3" w14:textId="77777777" w:rsidR="00CD2397" w:rsidRDefault="00C3562F">
            <w:pPr>
              <w:bidi/>
            </w:pPr>
            <w:r>
              <w:rPr>
                <w:sz w:val="20"/>
                <w:rtl/>
              </w:rPr>
              <w:t>created_at</w:t>
            </w:r>
          </w:p>
        </w:tc>
        <w:tc>
          <w:tcPr>
            <w:tcW w:w="2160" w:type="dxa"/>
          </w:tcPr>
          <w:p w14:paraId="5424194A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07EB0C8B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DEFAULT now()</w:t>
            </w:r>
          </w:p>
        </w:tc>
        <w:tc>
          <w:tcPr>
            <w:tcW w:w="2160" w:type="dxa"/>
          </w:tcPr>
          <w:p w14:paraId="5F4CF01C" w14:textId="77777777" w:rsidR="00CD2397" w:rsidRDefault="00C3562F">
            <w:pPr>
              <w:bidi/>
            </w:pPr>
            <w:r>
              <w:rPr>
                <w:sz w:val="20"/>
                <w:rtl/>
              </w:rPr>
              <w:t>تاريخ الإنشاء</w:t>
            </w:r>
          </w:p>
        </w:tc>
      </w:tr>
      <w:tr w:rsidR="00CD2397" w14:paraId="33111475" w14:textId="77777777">
        <w:trPr>
          <w:jc w:val="center"/>
        </w:trPr>
        <w:tc>
          <w:tcPr>
            <w:tcW w:w="2160" w:type="dxa"/>
          </w:tcPr>
          <w:p w14:paraId="29D862AB" w14:textId="77777777" w:rsidR="00CD2397" w:rsidRDefault="00C3562F">
            <w:pPr>
              <w:bidi/>
            </w:pPr>
            <w:r>
              <w:rPr>
                <w:sz w:val="20"/>
                <w:rtl/>
              </w:rPr>
              <w:t>updated_at</w:t>
            </w:r>
          </w:p>
        </w:tc>
        <w:tc>
          <w:tcPr>
            <w:tcW w:w="2160" w:type="dxa"/>
          </w:tcPr>
          <w:p w14:paraId="6D4DF84F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633BE5C2" w14:textId="77777777" w:rsidR="00CD2397" w:rsidRDefault="00C3562F">
            <w:pPr>
              <w:bidi/>
            </w:pPr>
            <w:r>
              <w:rPr>
                <w:sz w:val="20"/>
                <w:rtl/>
              </w:rPr>
              <w:t>Trigger تحديث</w:t>
            </w:r>
          </w:p>
        </w:tc>
        <w:tc>
          <w:tcPr>
            <w:tcW w:w="2160" w:type="dxa"/>
          </w:tcPr>
          <w:p w14:paraId="0BEA3572" w14:textId="77777777" w:rsidR="00CD2397" w:rsidRDefault="00C3562F">
            <w:pPr>
              <w:bidi/>
            </w:pPr>
            <w:r>
              <w:rPr>
                <w:sz w:val="20"/>
                <w:rtl/>
              </w:rPr>
              <w:t>آخر تحديث</w:t>
            </w:r>
          </w:p>
        </w:tc>
      </w:tr>
    </w:tbl>
    <w:p w14:paraId="314A8F44" w14:textId="77777777" w:rsidR="00CD2397" w:rsidRDefault="00C3562F">
      <w:pPr>
        <w:bidi/>
        <w:jc w:val="right"/>
      </w:pPr>
      <w:r>
        <w:rPr>
          <w:rFonts w:ascii="Arial" w:hAnsi="Arial"/>
          <w:rtl/>
        </w:rPr>
        <w:t>قيد فريد: UNIQUE (tenant_id, supplier_id, item_id).</w:t>
      </w:r>
    </w:p>
    <w:p w14:paraId="1466F77A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 xml:space="preserve">3.8 </w:t>
      </w:r>
      <w:r>
        <w:rPr>
          <w:rFonts w:ascii="Arial" w:hAnsi="Arial"/>
          <w:b/>
          <w:color w:val="2E74B5"/>
          <w:sz w:val="26"/>
          <w:rtl/>
        </w:rPr>
        <w:t>price_history — تاريخ الأسعار</w:t>
      </w:r>
    </w:p>
    <w:p w14:paraId="4D30B9A5" w14:textId="77777777" w:rsidR="00CD2397" w:rsidRDefault="00C3562F">
      <w:pPr>
        <w:bidi/>
        <w:jc w:val="right"/>
      </w:pPr>
      <w:r>
        <w:rPr>
          <w:rFonts w:ascii="Arial" w:hAnsi="Arial"/>
          <w:rtl/>
        </w:rPr>
        <w:lastRenderedPageBreak/>
        <w:t>كما في v2.2 مع تطبيق C-06 وC-07: old_price/new_price NUMERIC(12,2)، وcurrency CHAR(3). هذا الجدول هو الأساس لاحقاً لتقارير «أكثر الموردين شراءً» ومقارنة الأسعار (FR-304).</w:t>
      </w:r>
    </w:p>
    <w:p w14:paraId="614EBCDD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3.9 purchase_requests — طلبات الشراء (معدّل — الأهم)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3"/>
        <w:gridCol w:w="2118"/>
        <w:gridCol w:w="2012"/>
        <w:gridCol w:w="2057"/>
      </w:tblGrid>
      <w:tr w:rsidR="00CD2397" w14:paraId="172B280A" w14:textId="77777777">
        <w:trPr>
          <w:jc w:val="center"/>
        </w:trPr>
        <w:tc>
          <w:tcPr>
            <w:tcW w:w="2160" w:type="dxa"/>
          </w:tcPr>
          <w:p w14:paraId="24B066E5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</w:t>
            </w:r>
            <w:r>
              <w:rPr>
                <w:b/>
                <w:sz w:val="20"/>
                <w:rtl/>
              </w:rPr>
              <w:t>حقل</w:t>
            </w:r>
          </w:p>
        </w:tc>
        <w:tc>
          <w:tcPr>
            <w:tcW w:w="2160" w:type="dxa"/>
          </w:tcPr>
          <w:p w14:paraId="1E68154B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النوع</w:t>
            </w:r>
          </w:p>
        </w:tc>
        <w:tc>
          <w:tcPr>
            <w:tcW w:w="2160" w:type="dxa"/>
          </w:tcPr>
          <w:p w14:paraId="1A059745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القيود</w:t>
            </w:r>
          </w:p>
        </w:tc>
        <w:tc>
          <w:tcPr>
            <w:tcW w:w="2160" w:type="dxa"/>
          </w:tcPr>
          <w:p w14:paraId="6388EE4F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</w:tr>
      <w:tr w:rsidR="00CD2397" w14:paraId="52AE7EBA" w14:textId="77777777">
        <w:trPr>
          <w:jc w:val="center"/>
        </w:trPr>
        <w:tc>
          <w:tcPr>
            <w:tcW w:w="2160" w:type="dxa"/>
          </w:tcPr>
          <w:p w14:paraId="6DABCB37" w14:textId="77777777" w:rsidR="00CD2397" w:rsidRDefault="00C3562F">
            <w:pPr>
              <w:bidi/>
            </w:pPr>
            <w:r>
              <w:rPr>
                <w:sz w:val="20"/>
                <w:rtl/>
              </w:rPr>
              <w:t>id</w:t>
            </w:r>
          </w:p>
        </w:tc>
        <w:tc>
          <w:tcPr>
            <w:tcW w:w="2160" w:type="dxa"/>
          </w:tcPr>
          <w:p w14:paraId="729FF709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7DD5106C" w14:textId="77777777" w:rsidR="00CD2397" w:rsidRDefault="00C3562F">
            <w:pPr>
              <w:bidi/>
            </w:pPr>
            <w:r>
              <w:rPr>
                <w:sz w:val="20"/>
                <w:rtl/>
              </w:rPr>
              <w:t>PK</w:t>
            </w:r>
          </w:p>
        </w:tc>
        <w:tc>
          <w:tcPr>
            <w:tcW w:w="2160" w:type="dxa"/>
          </w:tcPr>
          <w:p w14:paraId="71E3FEAF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المعرّف الفريد</w:t>
            </w:r>
          </w:p>
        </w:tc>
      </w:tr>
      <w:tr w:rsidR="00CD2397" w14:paraId="000992EB" w14:textId="77777777">
        <w:trPr>
          <w:jc w:val="center"/>
        </w:trPr>
        <w:tc>
          <w:tcPr>
            <w:tcW w:w="2160" w:type="dxa"/>
          </w:tcPr>
          <w:p w14:paraId="0B4088DB" w14:textId="77777777" w:rsidR="00CD2397" w:rsidRDefault="00C3562F">
            <w:pPr>
              <w:bidi/>
            </w:pPr>
            <w:r>
              <w:rPr>
                <w:sz w:val="20"/>
                <w:rtl/>
              </w:rPr>
              <w:t>tenant_id</w:t>
            </w:r>
          </w:p>
        </w:tc>
        <w:tc>
          <w:tcPr>
            <w:tcW w:w="2160" w:type="dxa"/>
          </w:tcPr>
          <w:p w14:paraId="45CEE085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2C88398A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tenants.id, NOT NULL, IDX</w:t>
            </w:r>
          </w:p>
        </w:tc>
        <w:tc>
          <w:tcPr>
            <w:tcW w:w="2160" w:type="dxa"/>
          </w:tcPr>
          <w:p w14:paraId="01143A34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الشركة</w:t>
            </w:r>
          </w:p>
        </w:tc>
      </w:tr>
      <w:tr w:rsidR="00CD2397" w14:paraId="73B72F1D" w14:textId="77777777">
        <w:trPr>
          <w:jc w:val="center"/>
        </w:trPr>
        <w:tc>
          <w:tcPr>
            <w:tcW w:w="2160" w:type="dxa"/>
          </w:tcPr>
          <w:p w14:paraId="0A55F36E" w14:textId="77777777" w:rsidR="00CD2397" w:rsidRDefault="00C3562F">
            <w:pPr>
              <w:bidi/>
            </w:pPr>
            <w:r>
              <w:rPr>
                <w:sz w:val="20"/>
                <w:rtl/>
              </w:rPr>
              <w:t>item_id</w:t>
            </w:r>
          </w:p>
        </w:tc>
        <w:tc>
          <w:tcPr>
            <w:tcW w:w="2160" w:type="dxa"/>
          </w:tcPr>
          <w:p w14:paraId="1E686876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267C4BA4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items.id, NOT NULL, IDX</w:t>
            </w:r>
          </w:p>
        </w:tc>
        <w:tc>
          <w:tcPr>
            <w:tcW w:w="2160" w:type="dxa"/>
          </w:tcPr>
          <w:p w14:paraId="096E9E2F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الصنف</w:t>
            </w:r>
          </w:p>
        </w:tc>
      </w:tr>
      <w:tr w:rsidR="00CD2397" w14:paraId="0535818E" w14:textId="77777777">
        <w:trPr>
          <w:jc w:val="center"/>
        </w:trPr>
        <w:tc>
          <w:tcPr>
            <w:tcW w:w="2160" w:type="dxa"/>
          </w:tcPr>
          <w:p w14:paraId="559754A9" w14:textId="77777777" w:rsidR="00CD2397" w:rsidRDefault="00C3562F">
            <w:pPr>
              <w:bidi/>
            </w:pPr>
            <w:r>
              <w:rPr>
                <w:sz w:val="20"/>
                <w:rtl/>
              </w:rPr>
              <w:t>item_name</w:t>
            </w:r>
          </w:p>
        </w:tc>
        <w:tc>
          <w:tcPr>
            <w:tcW w:w="2160" w:type="dxa"/>
          </w:tcPr>
          <w:p w14:paraId="2997AB3E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VARCHAR(500)</w:t>
            </w:r>
          </w:p>
        </w:tc>
        <w:tc>
          <w:tcPr>
            <w:tcW w:w="2160" w:type="dxa"/>
          </w:tcPr>
          <w:p w14:paraId="3A9126D1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6D8AE9BA" w14:textId="77777777" w:rsidR="00CD2397" w:rsidRDefault="00C3562F">
            <w:pPr>
              <w:bidi/>
            </w:pPr>
            <w:r>
              <w:rPr>
                <w:sz w:val="20"/>
                <w:rtl/>
              </w:rPr>
              <w:t>اسم مرجعي مكرر</w:t>
            </w:r>
          </w:p>
        </w:tc>
      </w:tr>
      <w:tr w:rsidR="00CD2397" w14:paraId="355CDF1D" w14:textId="77777777">
        <w:trPr>
          <w:jc w:val="center"/>
        </w:trPr>
        <w:tc>
          <w:tcPr>
            <w:tcW w:w="2160" w:type="dxa"/>
          </w:tcPr>
          <w:p w14:paraId="70B7D729" w14:textId="77777777" w:rsidR="00CD2397" w:rsidRDefault="00C3562F">
            <w:pPr>
              <w:bidi/>
            </w:pPr>
            <w:r>
              <w:rPr>
                <w:sz w:val="20"/>
                <w:rtl/>
              </w:rPr>
              <w:t>quantity</w:t>
            </w:r>
          </w:p>
        </w:tc>
        <w:tc>
          <w:tcPr>
            <w:tcW w:w="2160" w:type="dxa"/>
          </w:tcPr>
          <w:p w14:paraId="57C63109" w14:textId="77777777" w:rsidR="00CD2397" w:rsidRDefault="00C3562F">
            <w:pPr>
              <w:bidi/>
            </w:pPr>
            <w:r>
              <w:rPr>
                <w:sz w:val="20"/>
                <w:rtl/>
              </w:rPr>
              <w:t>INTEGER</w:t>
            </w:r>
          </w:p>
        </w:tc>
        <w:tc>
          <w:tcPr>
            <w:tcW w:w="2160" w:type="dxa"/>
          </w:tcPr>
          <w:p w14:paraId="69540AE5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CHECK (&gt; 0)</w:t>
            </w:r>
          </w:p>
        </w:tc>
        <w:tc>
          <w:tcPr>
            <w:tcW w:w="2160" w:type="dxa"/>
          </w:tcPr>
          <w:p w14:paraId="5832F138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الكمية </w:t>
            </w:r>
            <w:r>
              <w:rPr>
                <w:sz w:val="20"/>
                <w:rtl/>
              </w:rPr>
              <w:t>المطلوبة</w:t>
            </w:r>
          </w:p>
        </w:tc>
      </w:tr>
      <w:tr w:rsidR="00CD2397" w14:paraId="2CAE18B5" w14:textId="77777777">
        <w:trPr>
          <w:jc w:val="center"/>
        </w:trPr>
        <w:tc>
          <w:tcPr>
            <w:tcW w:w="2160" w:type="dxa"/>
          </w:tcPr>
          <w:p w14:paraId="46E83958" w14:textId="77777777" w:rsidR="00CD2397" w:rsidRDefault="00C3562F">
            <w:pPr>
              <w:bidi/>
            </w:pPr>
            <w:r>
              <w:rPr>
                <w:sz w:val="20"/>
                <w:rtl/>
              </w:rPr>
              <w:t>description</w:t>
            </w:r>
          </w:p>
        </w:tc>
        <w:tc>
          <w:tcPr>
            <w:tcW w:w="2160" w:type="dxa"/>
          </w:tcPr>
          <w:p w14:paraId="55ECCEB1" w14:textId="77777777" w:rsidR="00CD2397" w:rsidRDefault="00C3562F">
            <w:pPr>
              <w:bidi/>
            </w:pPr>
            <w:r>
              <w:rPr>
                <w:sz w:val="20"/>
                <w:rtl/>
              </w:rPr>
              <w:t>TEXT</w:t>
            </w:r>
          </w:p>
        </w:tc>
        <w:tc>
          <w:tcPr>
            <w:tcW w:w="2160" w:type="dxa"/>
          </w:tcPr>
          <w:p w14:paraId="78C24173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4F55E139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الوصف/المواصفات</w:t>
            </w:r>
          </w:p>
        </w:tc>
      </w:tr>
      <w:tr w:rsidR="00CD2397" w14:paraId="1538FCBB" w14:textId="77777777">
        <w:trPr>
          <w:jc w:val="center"/>
        </w:trPr>
        <w:tc>
          <w:tcPr>
            <w:tcW w:w="2160" w:type="dxa"/>
          </w:tcPr>
          <w:p w14:paraId="2DF698CB" w14:textId="77777777" w:rsidR="00CD2397" w:rsidRDefault="00C3562F">
            <w:pPr>
              <w:bidi/>
            </w:pPr>
            <w:r>
              <w:rPr>
                <w:sz w:val="20"/>
                <w:rtl/>
              </w:rPr>
              <w:t>status</w:t>
            </w:r>
          </w:p>
        </w:tc>
        <w:tc>
          <w:tcPr>
            <w:tcW w:w="2160" w:type="dxa"/>
          </w:tcPr>
          <w:p w14:paraId="685070B2" w14:textId="77777777" w:rsidR="00CD2397" w:rsidRDefault="00C3562F">
            <w:pPr>
              <w:bidi/>
            </w:pPr>
            <w:r>
              <w:rPr>
                <w:sz w:val="20"/>
                <w:rtl/>
              </w:rPr>
              <w:t>ENUM pr_status</w:t>
            </w:r>
          </w:p>
        </w:tc>
        <w:tc>
          <w:tcPr>
            <w:tcW w:w="2160" w:type="dxa"/>
          </w:tcPr>
          <w:p w14:paraId="71004B68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</w:t>
            </w:r>
          </w:p>
        </w:tc>
        <w:tc>
          <w:tcPr>
            <w:tcW w:w="2160" w:type="dxa"/>
          </w:tcPr>
          <w:p w14:paraId="3359C074" w14:textId="77777777" w:rsidR="00CD2397" w:rsidRDefault="00C3562F">
            <w:pPr>
              <w:bidi/>
            </w:pPr>
            <w:r>
              <w:rPr>
                <w:sz w:val="20"/>
                <w:rtl/>
              </w:rPr>
              <w:t>مواءَم مع SAD (§4) — C-01</w:t>
            </w:r>
          </w:p>
        </w:tc>
      </w:tr>
      <w:tr w:rsidR="00CD2397" w14:paraId="2FC22D71" w14:textId="77777777">
        <w:trPr>
          <w:jc w:val="center"/>
        </w:trPr>
        <w:tc>
          <w:tcPr>
            <w:tcW w:w="2160" w:type="dxa"/>
          </w:tcPr>
          <w:p w14:paraId="46445C90" w14:textId="77777777" w:rsidR="00CD2397" w:rsidRDefault="00C3562F">
            <w:pPr>
              <w:bidi/>
            </w:pPr>
            <w:r>
              <w:rPr>
                <w:sz w:val="20"/>
                <w:rtl/>
              </w:rPr>
              <w:t>priority</w:t>
            </w:r>
          </w:p>
        </w:tc>
        <w:tc>
          <w:tcPr>
            <w:tcW w:w="2160" w:type="dxa"/>
          </w:tcPr>
          <w:p w14:paraId="479FD6DB" w14:textId="77777777" w:rsidR="00CD2397" w:rsidRDefault="00C3562F">
            <w:pPr>
              <w:bidi/>
            </w:pPr>
            <w:r>
              <w:rPr>
                <w:sz w:val="20"/>
                <w:rtl/>
              </w:rPr>
              <w:t>ENUM pr_priority</w:t>
            </w:r>
          </w:p>
        </w:tc>
        <w:tc>
          <w:tcPr>
            <w:tcW w:w="2160" w:type="dxa"/>
          </w:tcPr>
          <w:p w14:paraId="5A026187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DEFAULT medium</w:t>
            </w:r>
          </w:p>
        </w:tc>
        <w:tc>
          <w:tcPr>
            <w:tcW w:w="2160" w:type="dxa"/>
          </w:tcPr>
          <w:p w14:paraId="28646D4F" w14:textId="77777777" w:rsidR="00CD2397" w:rsidRDefault="00C3562F">
            <w:pPr>
              <w:bidi/>
            </w:pPr>
            <w:r>
              <w:rPr>
                <w:sz w:val="20"/>
                <w:rtl/>
              </w:rPr>
              <w:t>أولوية الطلب</w:t>
            </w:r>
          </w:p>
        </w:tc>
      </w:tr>
      <w:tr w:rsidR="00CD2397" w14:paraId="3A3B5FD9" w14:textId="77777777">
        <w:trPr>
          <w:jc w:val="center"/>
        </w:trPr>
        <w:tc>
          <w:tcPr>
            <w:tcW w:w="2160" w:type="dxa"/>
          </w:tcPr>
          <w:p w14:paraId="4756154D" w14:textId="77777777" w:rsidR="00CD2397" w:rsidRDefault="00C3562F">
            <w:pPr>
              <w:bidi/>
            </w:pPr>
            <w:r>
              <w:rPr>
                <w:sz w:val="20"/>
                <w:rtl/>
              </w:rPr>
              <w:t>unit_price</w:t>
            </w:r>
          </w:p>
        </w:tc>
        <w:tc>
          <w:tcPr>
            <w:tcW w:w="2160" w:type="dxa"/>
          </w:tcPr>
          <w:p w14:paraId="4C7C0F3A" w14:textId="77777777" w:rsidR="00CD2397" w:rsidRDefault="00C3562F">
            <w:pPr>
              <w:bidi/>
            </w:pPr>
            <w:r>
              <w:rPr>
                <w:sz w:val="20"/>
                <w:rtl/>
              </w:rPr>
              <w:t>NUMERIC(12,2)</w:t>
            </w:r>
          </w:p>
        </w:tc>
        <w:tc>
          <w:tcPr>
            <w:tcW w:w="2160" w:type="dxa"/>
          </w:tcPr>
          <w:p w14:paraId="4E60FF42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7A2D62FC" w14:textId="77777777" w:rsidR="00CD2397" w:rsidRDefault="00C3562F">
            <w:pPr>
              <w:bidi/>
            </w:pPr>
            <w:r>
              <w:rPr>
                <w:sz w:val="20"/>
                <w:rtl/>
              </w:rPr>
              <w:t>سعر الوحدة عند الموافقة</w:t>
            </w:r>
          </w:p>
        </w:tc>
      </w:tr>
      <w:tr w:rsidR="00CD2397" w14:paraId="497AE881" w14:textId="77777777">
        <w:trPr>
          <w:jc w:val="center"/>
        </w:trPr>
        <w:tc>
          <w:tcPr>
            <w:tcW w:w="2160" w:type="dxa"/>
          </w:tcPr>
          <w:p w14:paraId="12D8DCE1" w14:textId="77777777" w:rsidR="00CD2397" w:rsidRDefault="00C3562F">
            <w:pPr>
              <w:bidi/>
            </w:pPr>
            <w:r>
              <w:rPr>
                <w:sz w:val="20"/>
                <w:rtl/>
              </w:rPr>
              <w:t>total_price</w:t>
            </w:r>
          </w:p>
        </w:tc>
        <w:tc>
          <w:tcPr>
            <w:tcW w:w="2160" w:type="dxa"/>
          </w:tcPr>
          <w:p w14:paraId="249E5D6F" w14:textId="77777777" w:rsidR="00CD2397" w:rsidRDefault="00C3562F">
            <w:pPr>
              <w:bidi/>
            </w:pPr>
            <w:r>
              <w:rPr>
                <w:sz w:val="20"/>
                <w:rtl/>
              </w:rPr>
              <w:t>NUMERIC(12,2)</w:t>
            </w:r>
          </w:p>
        </w:tc>
        <w:tc>
          <w:tcPr>
            <w:tcW w:w="2160" w:type="dxa"/>
          </w:tcPr>
          <w:p w14:paraId="6A733FEA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6267F6FB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الإجمالي (محسوب)</w:t>
            </w:r>
          </w:p>
        </w:tc>
      </w:tr>
      <w:tr w:rsidR="00CD2397" w14:paraId="7073874E" w14:textId="77777777">
        <w:trPr>
          <w:jc w:val="center"/>
        </w:trPr>
        <w:tc>
          <w:tcPr>
            <w:tcW w:w="2160" w:type="dxa"/>
          </w:tcPr>
          <w:p w14:paraId="0B36773B" w14:textId="77777777" w:rsidR="00CD2397" w:rsidRDefault="00C3562F">
            <w:pPr>
              <w:bidi/>
            </w:pPr>
            <w:r>
              <w:rPr>
                <w:sz w:val="20"/>
                <w:rtl/>
              </w:rPr>
              <w:t>approved_by</w:t>
            </w:r>
          </w:p>
        </w:tc>
        <w:tc>
          <w:tcPr>
            <w:tcW w:w="2160" w:type="dxa"/>
          </w:tcPr>
          <w:p w14:paraId="4388C828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7173896F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users.id, NULLABLE</w:t>
            </w:r>
          </w:p>
        </w:tc>
        <w:tc>
          <w:tcPr>
            <w:tcW w:w="2160" w:type="dxa"/>
          </w:tcPr>
          <w:p w14:paraId="786C5E88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المُوافِق</w:t>
            </w:r>
          </w:p>
        </w:tc>
      </w:tr>
      <w:tr w:rsidR="00CD2397" w14:paraId="0048EC1E" w14:textId="77777777">
        <w:trPr>
          <w:jc w:val="center"/>
        </w:trPr>
        <w:tc>
          <w:tcPr>
            <w:tcW w:w="2160" w:type="dxa"/>
          </w:tcPr>
          <w:p w14:paraId="1B1ABDF0" w14:textId="77777777" w:rsidR="00CD2397" w:rsidRDefault="00C3562F">
            <w:pPr>
              <w:bidi/>
            </w:pPr>
            <w:r>
              <w:rPr>
                <w:sz w:val="20"/>
                <w:rtl/>
              </w:rPr>
              <w:t>approved_at</w:t>
            </w:r>
          </w:p>
        </w:tc>
        <w:tc>
          <w:tcPr>
            <w:tcW w:w="2160" w:type="dxa"/>
          </w:tcPr>
          <w:p w14:paraId="6BF56ABD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410CCA99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22C525D4" w14:textId="77777777" w:rsidR="00CD2397" w:rsidRDefault="00C3562F">
            <w:pPr>
              <w:bidi/>
            </w:pPr>
            <w:r>
              <w:rPr>
                <w:sz w:val="20"/>
                <w:rtl/>
              </w:rPr>
              <w:t>وقت الموافقة</w:t>
            </w:r>
          </w:p>
        </w:tc>
      </w:tr>
      <w:tr w:rsidR="00CD2397" w14:paraId="6AFAC622" w14:textId="77777777">
        <w:trPr>
          <w:jc w:val="center"/>
        </w:trPr>
        <w:tc>
          <w:tcPr>
            <w:tcW w:w="2160" w:type="dxa"/>
          </w:tcPr>
          <w:p w14:paraId="0896F3EC" w14:textId="77777777" w:rsidR="00CD2397" w:rsidRDefault="00C3562F">
            <w:pPr>
              <w:bidi/>
            </w:pPr>
            <w:r>
              <w:rPr>
                <w:sz w:val="20"/>
                <w:rtl/>
              </w:rPr>
              <w:t>rejection_reason</w:t>
            </w:r>
          </w:p>
        </w:tc>
        <w:tc>
          <w:tcPr>
            <w:tcW w:w="2160" w:type="dxa"/>
          </w:tcPr>
          <w:p w14:paraId="221860FB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VARCHAR(1000)</w:t>
            </w:r>
          </w:p>
        </w:tc>
        <w:tc>
          <w:tcPr>
            <w:tcW w:w="2160" w:type="dxa"/>
          </w:tcPr>
          <w:p w14:paraId="1C4D408A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5AB19DAC" w14:textId="77777777" w:rsidR="00CD2397" w:rsidRDefault="00C3562F">
            <w:pPr>
              <w:bidi/>
            </w:pPr>
            <w:r>
              <w:rPr>
                <w:sz w:val="20"/>
                <w:rtl/>
              </w:rPr>
              <w:t>سبب الرفض — إلزامي عند الرفض (تحقق تطبيقي)</w:t>
            </w:r>
          </w:p>
        </w:tc>
      </w:tr>
      <w:tr w:rsidR="00CD2397" w14:paraId="5F7A7C6D" w14:textId="77777777">
        <w:trPr>
          <w:jc w:val="center"/>
        </w:trPr>
        <w:tc>
          <w:tcPr>
            <w:tcW w:w="2160" w:type="dxa"/>
          </w:tcPr>
          <w:p w14:paraId="318FE510" w14:textId="77777777" w:rsidR="00CD2397" w:rsidRDefault="00C3562F">
            <w:pPr>
              <w:bidi/>
            </w:pPr>
            <w:r>
              <w:rPr>
                <w:sz w:val="20"/>
                <w:rtl/>
              </w:rPr>
              <w:t>status_changed_by</w:t>
            </w:r>
          </w:p>
        </w:tc>
        <w:tc>
          <w:tcPr>
            <w:tcW w:w="2160" w:type="dxa"/>
          </w:tcPr>
          <w:p w14:paraId="78536110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31BFA33E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users.id</w:t>
            </w:r>
          </w:p>
        </w:tc>
        <w:tc>
          <w:tcPr>
            <w:tcW w:w="2160" w:type="dxa"/>
          </w:tcPr>
          <w:p w14:paraId="1FE641E4" w14:textId="77777777" w:rsidR="00CD2397" w:rsidRDefault="00C3562F">
            <w:pPr>
              <w:bidi/>
            </w:pPr>
            <w:r>
              <w:rPr>
                <w:sz w:val="20"/>
                <w:rtl/>
              </w:rPr>
              <w:t>من غيّر الحالة</w:t>
            </w:r>
          </w:p>
        </w:tc>
      </w:tr>
      <w:tr w:rsidR="00CD2397" w14:paraId="0F4F4FD1" w14:textId="77777777">
        <w:trPr>
          <w:jc w:val="center"/>
        </w:trPr>
        <w:tc>
          <w:tcPr>
            <w:tcW w:w="2160" w:type="dxa"/>
          </w:tcPr>
          <w:p w14:paraId="79044F11" w14:textId="77777777" w:rsidR="00CD2397" w:rsidRDefault="00C3562F">
            <w:pPr>
              <w:bidi/>
            </w:pPr>
            <w:r>
              <w:rPr>
                <w:sz w:val="20"/>
                <w:rtl/>
              </w:rPr>
              <w:t>status_changed_at</w:t>
            </w:r>
          </w:p>
        </w:tc>
        <w:tc>
          <w:tcPr>
            <w:tcW w:w="2160" w:type="dxa"/>
          </w:tcPr>
          <w:p w14:paraId="355A277A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5EA9472A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1F1BF9EA" w14:textId="77777777" w:rsidR="00CD2397" w:rsidRDefault="00C3562F">
            <w:pPr>
              <w:bidi/>
            </w:pPr>
            <w:r>
              <w:rPr>
                <w:sz w:val="20"/>
                <w:rtl/>
              </w:rPr>
              <w:t>وقت تغيير الحالة</w:t>
            </w:r>
          </w:p>
        </w:tc>
      </w:tr>
      <w:tr w:rsidR="00CD2397" w14:paraId="7B8388CF" w14:textId="77777777">
        <w:trPr>
          <w:jc w:val="center"/>
        </w:trPr>
        <w:tc>
          <w:tcPr>
            <w:tcW w:w="2160" w:type="dxa"/>
          </w:tcPr>
          <w:p w14:paraId="70B5B52D" w14:textId="77777777" w:rsidR="00CD2397" w:rsidRDefault="00C3562F">
            <w:pPr>
              <w:bidi/>
            </w:pPr>
            <w:r>
              <w:rPr>
                <w:sz w:val="20"/>
                <w:rtl/>
              </w:rPr>
              <w:t>status_change_reason</w:t>
            </w:r>
          </w:p>
        </w:tc>
        <w:tc>
          <w:tcPr>
            <w:tcW w:w="2160" w:type="dxa"/>
          </w:tcPr>
          <w:p w14:paraId="05F47EA8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VARCHAR(1000)</w:t>
            </w:r>
          </w:p>
        </w:tc>
        <w:tc>
          <w:tcPr>
            <w:tcW w:w="2160" w:type="dxa"/>
          </w:tcPr>
          <w:p w14:paraId="0FAB9786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44E0B4C3" w14:textId="77777777" w:rsidR="00CD2397" w:rsidRDefault="00C3562F">
            <w:pPr>
              <w:bidi/>
            </w:pPr>
            <w:r>
              <w:rPr>
                <w:sz w:val="20"/>
                <w:rtl/>
              </w:rPr>
              <w:t>سبب تغيير الحالة</w:t>
            </w:r>
          </w:p>
        </w:tc>
      </w:tr>
      <w:tr w:rsidR="00CD2397" w14:paraId="0C4F0AA8" w14:textId="77777777">
        <w:trPr>
          <w:jc w:val="center"/>
        </w:trPr>
        <w:tc>
          <w:tcPr>
            <w:tcW w:w="2160" w:type="dxa"/>
          </w:tcPr>
          <w:p w14:paraId="00246397" w14:textId="77777777" w:rsidR="00CD2397" w:rsidRDefault="00C3562F">
            <w:pPr>
              <w:bidi/>
            </w:pPr>
            <w:r>
              <w:rPr>
                <w:sz w:val="20"/>
                <w:rtl/>
              </w:rPr>
              <w:t>created_by</w:t>
            </w:r>
          </w:p>
        </w:tc>
        <w:tc>
          <w:tcPr>
            <w:tcW w:w="2160" w:type="dxa"/>
          </w:tcPr>
          <w:p w14:paraId="0F0D4B09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0C044E13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users.id</w:t>
            </w:r>
          </w:p>
        </w:tc>
        <w:tc>
          <w:tcPr>
            <w:tcW w:w="2160" w:type="dxa"/>
          </w:tcPr>
          <w:p w14:paraId="1C33DA6B" w14:textId="77777777" w:rsidR="00CD2397" w:rsidRDefault="00C3562F">
            <w:pPr>
              <w:bidi/>
            </w:pPr>
            <w:r>
              <w:rPr>
                <w:sz w:val="20"/>
                <w:rtl/>
              </w:rPr>
              <w:t>من أنشأ الطلب</w:t>
            </w:r>
          </w:p>
        </w:tc>
      </w:tr>
      <w:tr w:rsidR="00CD2397" w14:paraId="29836927" w14:textId="77777777">
        <w:trPr>
          <w:jc w:val="center"/>
        </w:trPr>
        <w:tc>
          <w:tcPr>
            <w:tcW w:w="2160" w:type="dxa"/>
          </w:tcPr>
          <w:p w14:paraId="4F58752B" w14:textId="77777777" w:rsidR="00CD2397" w:rsidRDefault="00C3562F">
            <w:pPr>
              <w:bidi/>
            </w:pPr>
            <w:r>
              <w:rPr>
                <w:sz w:val="20"/>
                <w:rtl/>
              </w:rPr>
              <w:t>created_at</w:t>
            </w:r>
          </w:p>
        </w:tc>
        <w:tc>
          <w:tcPr>
            <w:tcW w:w="2160" w:type="dxa"/>
          </w:tcPr>
          <w:p w14:paraId="0F93DDEC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36B55E68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NOT NULL, </w:t>
            </w:r>
            <w:r>
              <w:rPr>
                <w:sz w:val="20"/>
                <w:rtl/>
              </w:rPr>
              <w:t>DEFAULT now()</w:t>
            </w:r>
          </w:p>
        </w:tc>
        <w:tc>
          <w:tcPr>
            <w:tcW w:w="2160" w:type="dxa"/>
          </w:tcPr>
          <w:p w14:paraId="66F3940B" w14:textId="77777777" w:rsidR="00CD2397" w:rsidRDefault="00C3562F">
            <w:pPr>
              <w:bidi/>
            </w:pPr>
            <w:r>
              <w:rPr>
                <w:sz w:val="20"/>
                <w:rtl/>
              </w:rPr>
              <w:t>تاريخ الإنشاء</w:t>
            </w:r>
          </w:p>
        </w:tc>
      </w:tr>
      <w:tr w:rsidR="00CD2397" w14:paraId="7A151187" w14:textId="77777777">
        <w:trPr>
          <w:jc w:val="center"/>
        </w:trPr>
        <w:tc>
          <w:tcPr>
            <w:tcW w:w="2160" w:type="dxa"/>
          </w:tcPr>
          <w:p w14:paraId="3165BA03" w14:textId="77777777" w:rsidR="00CD2397" w:rsidRDefault="00C3562F">
            <w:pPr>
              <w:bidi/>
            </w:pPr>
            <w:r>
              <w:rPr>
                <w:sz w:val="20"/>
                <w:rtl/>
              </w:rPr>
              <w:t>updated_at</w:t>
            </w:r>
          </w:p>
        </w:tc>
        <w:tc>
          <w:tcPr>
            <w:tcW w:w="2160" w:type="dxa"/>
          </w:tcPr>
          <w:p w14:paraId="269DCB73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0E92C3C3" w14:textId="77777777" w:rsidR="00CD2397" w:rsidRDefault="00C3562F">
            <w:pPr>
              <w:bidi/>
            </w:pPr>
            <w:r>
              <w:rPr>
                <w:sz w:val="20"/>
                <w:rtl/>
              </w:rPr>
              <w:t>Trigger تحديث</w:t>
            </w:r>
          </w:p>
        </w:tc>
        <w:tc>
          <w:tcPr>
            <w:tcW w:w="2160" w:type="dxa"/>
          </w:tcPr>
          <w:p w14:paraId="2F6CC02C" w14:textId="77777777" w:rsidR="00CD2397" w:rsidRDefault="00C3562F">
            <w:pPr>
              <w:bidi/>
            </w:pPr>
            <w:r>
              <w:rPr>
                <w:sz w:val="20"/>
                <w:rtl/>
              </w:rPr>
              <w:t>آخر تحديث</w:t>
            </w:r>
          </w:p>
        </w:tc>
      </w:tr>
    </w:tbl>
    <w:p w14:paraId="154E5511" w14:textId="77777777" w:rsidR="00CD2397" w:rsidRDefault="00C3562F">
      <w:pPr>
        <w:bidi/>
        <w:jc w:val="right"/>
      </w:pPr>
      <w:r>
        <w:rPr>
          <w:rFonts w:ascii="Arial" w:hAnsi="Arial"/>
          <w:rtl/>
        </w:rPr>
        <w:t>ملاحظة توثيقية مهمة: حقول approved_by/status_changed_by تُسجل «آخر» قرار فقط، أما التتبع الكامل فيعيش في audit_log (§3.11).</w:t>
      </w:r>
    </w:p>
    <w:p w14:paraId="79222BBD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3.10 company_requests — طلبات تسجيل الشركات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8"/>
        <w:gridCol w:w="2155"/>
        <w:gridCol w:w="2141"/>
        <w:gridCol w:w="2136"/>
      </w:tblGrid>
      <w:tr w:rsidR="00CD2397" w14:paraId="0C28222D" w14:textId="77777777">
        <w:trPr>
          <w:jc w:val="center"/>
        </w:trPr>
        <w:tc>
          <w:tcPr>
            <w:tcW w:w="2160" w:type="dxa"/>
          </w:tcPr>
          <w:p w14:paraId="2EF4E533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الحقل</w:t>
            </w:r>
          </w:p>
        </w:tc>
        <w:tc>
          <w:tcPr>
            <w:tcW w:w="2160" w:type="dxa"/>
          </w:tcPr>
          <w:p w14:paraId="0409B2F8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النوع</w:t>
            </w:r>
          </w:p>
        </w:tc>
        <w:tc>
          <w:tcPr>
            <w:tcW w:w="2160" w:type="dxa"/>
          </w:tcPr>
          <w:p w14:paraId="0323749E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القيود</w:t>
            </w:r>
          </w:p>
        </w:tc>
        <w:tc>
          <w:tcPr>
            <w:tcW w:w="2160" w:type="dxa"/>
          </w:tcPr>
          <w:p w14:paraId="023D7E6F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</w:tr>
      <w:tr w:rsidR="00CD2397" w14:paraId="7ADAABFA" w14:textId="77777777">
        <w:trPr>
          <w:jc w:val="center"/>
        </w:trPr>
        <w:tc>
          <w:tcPr>
            <w:tcW w:w="2160" w:type="dxa"/>
          </w:tcPr>
          <w:p w14:paraId="7AB3C526" w14:textId="77777777" w:rsidR="00CD2397" w:rsidRDefault="00C3562F">
            <w:pPr>
              <w:bidi/>
            </w:pPr>
            <w:r>
              <w:rPr>
                <w:sz w:val="20"/>
                <w:rtl/>
              </w:rPr>
              <w:t>id</w:t>
            </w:r>
          </w:p>
        </w:tc>
        <w:tc>
          <w:tcPr>
            <w:tcW w:w="2160" w:type="dxa"/>
          </w:tcPr>
          <w:p w14:paraId="5D9F2CD8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3E8853C7" w14:textId="77777777" w:rsidR="00CD2397" w:rsidRDefault="00C3562F">
            <w:pPr>
              <w:bidi/>
            </w:pPr>
            <w:r>
              <w:rPr>
                <w:sz w:val="20"/>
                <w:rtl/>
              </w:rPr>
              <w:t>PK</w:t>
            </w:r>
          </w:p>
        </w:tc>
        <w:tc>
          <w:tcPr>
            <w:tcW w:w="2160" w:type="dxa"/>
          </w:tcPr>
          <w:p w14:paraId="0F02D60F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المعرّف الفريد</w:t>
            </w:r>
          </w:p>
        </w:tc>
      </w:tr>
      <w:tr w:rsidR="00CD2397" w14:paraId="777E4C54" w14:textId="77777777">
        <w:trPr>
          <w:jc w:val="center"/>
        </w:trPr>
        <w:tc>
          <w:tcPr>
            <w:tcW w:w="2160" w:type="dxa"/>
          </w:tcPr>
          <w:p w14:paraId="32048E4E" w14:textId="77777777" w:rsidR="00CD2397" w:rsidRDefault="00C3562F">
            <w:pPr>
              <w:bidi/>
            </w:pPr>
            <w:r>
              <w:rPr>
                <w:sz w:val="20"/>
                <w:rtl/>
              </w:rPr>
              <w:t>company_name</w:t>
            </w:r>
          </w:p>
        </w:tc>
        <w:tc>
          <w:tcPr>
            <w:tcW w:w="2160" w:type="dxa"/>
          </w:tcPr>
          <w:p w14:paraId="73D4232B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VARCHAR(500)</w:t>
            </w:r>
          </w:p>
        </w:tc>
        <w:tc>
          <w:tcPr>
            <w:tcW w:w="2160" w:type="dxa"/>
          </w:tcPr>
          <w:p w14:paraId="2C562AD9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</w:t>
            </w:r>
          </w:p>
        </w:tc>
        <w:tc>
          <w:tcPr>
            <w:tcW w:w="2160" w:type="dxa"/>
          </w:tcPr>
          <w:p w14:paraId="00B694FD" w14:textId="77777777" w:rsidR="00CD2397" w:rsidRDefault="00C3562F">
            <w:pPr>
              <w:bidi/>
            </w:pPr>
            <w:r>
              <w:rPr>
                <w:sz w:val="20"/>
                <w:rtl/>
              </w:rPr>
              <w:t>اسم الشركة</w:t>
            </w:r>
          </w:p>
        </w:tc>
      </w:tr>
      <w:tr w:rsidR="00CD2397" w14:paraId="28200761" w14:textId="77777777">
        <w:trPr>
          <w:jc w:val="center"/>
        </w:trPr>
        <w:tc>
          <w:tcPr>
            <w:tcW w:w="2160" w:type="dxa"/>
          </w:tcPr>
          <w:p w14:paraId="434328FB" w14:textId="77777777" w:rsidR="00CD2397" w:rsidRDefault="00C3562F">
            <w:pPr>
              <w:bidi/>
            </w:pPr>
            <w:r>
              <w:rPr>
                <w:sz w:val="20"/>
                <w:rtl/>
              </w:rPr>
              <w:t>contact_name</w:t>
            </w:r>
          </w:p>
        </w:tc>
        <w:tc>
          <w:tcPr>
            <w:tcW w:w="2160" w:type="dxa"/>
          </w:tcPr>
          <w:p w14:paraId="0287EAF2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VARCHAR(500)</w:t>
            </w:r>
          </w:p>
        </w:tc>
        <w:tc>
          <w:tcPr>
            <w:tcW w:w="2160" w:type="dxa"/>
          </w:tcPr>
          <w:p w14:paraId="334CFD83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</w:t>
            </w:r>
          </w:p>
        </w:tc>
        <w:tc>
          <w:tcPr>
            <w:tcW w:w="2160" w:type="dxa"/>
          </w:tcPr>
          <w:p w14:paraId="2BA65BE4" w14:textId="77777777" w:rsidR="00CD2397" w:rsidRDefault="00C3562F">
            <w:pPr>
              <w:bidi/>
            </w:pPr>
            <w:r>
              <w:rPr>
                <w:sz w:val="20"/>
                <w:rtl/>
              </w:rPr>
              <w:t>شخص التواصل</w:t>
            </w:r>
          </w:p>
        </w:tc>
      </w:tr>
      <w:tr w:rsidR="00CD2397" w14:paraId="677D4B8C" w14:textId="77777777">
        <w:trPr>
          <w:jc w:val="center"/>
        </w:trPr>
        <w:tc>
          <w:tcPr>
            <w:tcW w:w="2160" w:type="dxa"/>
          </w:tcPr>
          <w:p w14:paraId="6FC7EE00" w14:textId="77777777" w:rsidR="00CD2397" w:rsidRDefault="00C3562F">
            <w:pPr>
              <w:bidi/>
            </w:pPr>
            <w:r>
              <w:rPr>
                <w:sz w:val="20"/>
                <w:rtl/>
              </w:rPr>
              <w:t>contact_telegram_id</w:t>
            </w:r>
          </w:p>
        </w:tc>
        <w:tc>
          <w:tcPr>
            <w:tcW w:w="2160" w:type="dxa"/>
          </w:tcPr>
          <w:p w14:paraId="64026711" w14:textId="77777777" w:rsidR="00CD2397" w:rsidRDefault="00C3562F">
            <w:pPr>
              <w:bidi/>
            </w:pPr>
            <w:r>
              <w:rPr>
                <w:sz w:val="20"/>
                <w:rtl/>
              </w:rPr>
              <w:t>BIGINT</w:t>
            </w:r>
          </w:p>
        </w:tc>
        <w:tc>
          <w:tcPr>
            <w:tcW w:w="2160" w:type="dxa"/>
          </w:tcPr>
          <w:p w14:paraId="4B38D4C3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</w:t>
            </w:r>
          </w:p>
        </w:tc>
        <w:tc>
          <w:tcPr>
            <w:tcW w:w="2160" w:type="dxa"/>
          </w:tcPr>
          <w:p w14:paraId="5E4711A8" w14:textId="77777777" w:rsidR="00CD2397" w:rsidRDefault="00C3562F">
            <w:pPr>
              <w:bidi/>
            </w:pPr>
            <w:r>
              <w:rPr>
                <w:sz w:val="20"/>
                <w:rtl/>
              </w:rPr>
              <w:t>معرّف Telegram للتواصل</w:t>
            </w:r>
          </w:p>
        </w:tc>
      </w:tr>
      <w:tr w:rsidR="00CD2397" w14:paraId="5D2954F6" w14:textId="77777777">
        <w:trPr>
          <w:jc w:val="center"/>
        </w:trPr>
        <w:tc>
          <w:tcPr>
            <w:tcW w:w="2160" w:type="dxa"/>
          </w:tcPr>
          <w:p w14:paraId="4CC81AD1" w14:textId="77777777" w:rsidR="00CD2397" w:rsidRDefault="00C3562F">
            <w:pPr>
              <w:bidi/>
            </w:pPr>
            <w:r>
              <w:rPr>
                <w:sz w:val="20"/>
                <w:rtl/>
              </w:rPr>
              <w:t>contact_username</w:t>
            </w:r>
          </w:p>
        </w:tc>
        <w:tc>
          <w:tcPr>
            <w:tcW w:w="2160" w:type="dxa"/>
          </w:tcPr>
          <w:p w14:paraId="33B99F6A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VARCHAR(255)</w:t>
            </w:r>
          </w:p>
        </w:tc>
        <w:tc>
          <w:tcPr>
            <w:tcW w:w="2160" w:type="dxa"/>
          </w:tcPr>
          <w:p w14:paraId="73257707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7F54395B" w14:textId="77777777" w:rsidR="00CD2397" w:rsidRDefault="00C3562F">
            <w:pPr>
              <w:bidi/>
            </w:pPr>
            <w:r>
              <w:rPr>
                <w:sz w:val="20"/>
                <w:rtl/>
              </w:rPr>
              <w:t>اسم المستخدم</w:t>
            </w:r>
          </w:p>
        </w:tc>
      </w:tr>
      <w:tr w:rsidR="00CD2397" w14:paraId="0F0B3685" w14:textId="77777777">
        <w:trPr>
          <w:jc w:val="center"/>
        </w:trPr>
        <w:tc>
          <w:tcPr>
            <w:tcW w:w="2160" w:type="dxa"/>
          </w:tcPr>
          <w:p w14:paraId="15AD59C8" w14:textId="77777777" w:rsidR="00CD2397" w:rsidRDefault="00C3562F">
            <w:pPr>
              <w:bidi/>
            </w:pPr>
            <w:r>
              <w:rPr>
                <w:sz w:val="20"/>
                <w:rtl/>
              </w:rPr>
              <w:t>status</w:t>
            </w:r>
          </w:p>
        </w:tc>
        <w:tc>
          <w:tcPr>
            <w:tcW w:w="2160" w:type="dxa"/>
          </w:tcPr>
          <w:p w14:paraId="3659FD29" w14:textId="77777777" w:rsidR="00CD2397" w:rsidRDefault="00C3562F">
            <w:pPr>
              <w:bidi/>
            </w:pPr>
            <w:r>
              <w:rPr>
                <w:sz w:val="20"/>
                <w:rtl/>
              </w:rPr>
              <w:t>ENUM reg_status</w:t>
            </w:r>
          </w:p>
        </w:tc>
        <w:tc>
          <w:tcPr>
            <w:tcW w:w="2160" w:type="dxa"/>
          </w:tcPr>
          <w:p w14:paraId="3551EDE1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DEFAULT pending</w:t>
            </w:r>
          </w:p>
        </w:tc>
        <w:tc>
          <w:tcPr>
            <w:tcW w:w="2160" w:type="dxa"/>
          </w:tcPr>
          <w:p w14:paraId="231F9E5E" w14:textId="77777777" w:rsidR="00CD2397" w:rsidRDefault="00C3562F">
            <w:pPr>
              <w:bidi/>
            </w:pPr>
            <w:r>
              <w:rPr>
                <w:sz w:val="20"/>
                <w:rtl/>
              </w:rPr>
              <w:t>pending / approved / rejected</w:t>
            </w:r>
          </w:p>
        </w:tc>
      </w:tr>
      <w:tr w:rsidR="00CD2397" w14:paraId="05309787" w14:textId="77777777">
        <w:trPr>
          <w:jc w:val="center"/>
        </w:trPr>
        <w:tc>
          <w:tcPr>
            <w:tcW w:w="2160" w:type="dxa"/>
          </w:tcPr>
          <w:p w14:paraId="3C3752E6" w14:textId="77777777" w:rsidR="00CD2397" w:rsidRDefault="00C3562F">
            <w:pPr>
              <w:bidi/>
            </w:pPr>
            <w:r>
              <w:rPr>
                <w:sz w:val="20"/>
                <w:rtl/>
              </w:rPr>
              <w:t>generated_code</w:t>
            </w:r>
          </w:p>
        </w:tc>
        <w:tc>
          <w:tcPr>
            <w:tcW w:w="2160" w:type="dxa"/>
          </w:tcPr>
          <w:p w14:paraId="31741F71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VARCHAR(50)</w:t>
            </w:r>
          </w:p>
        </w:tc>
        <w:tc>
          <w:tcPr>
            <w:tcW w:w="2160" w:type="dxa"/>
          </w:tcPr>
          <w:p w14:paraId="4EE6FC61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0E6CF646" w14:textId="77777777" w:rsidR="00CD2397" w:rsidRDefault="00C3562F">
            <w:pPr>
              <w:bidi/>
            </w:pPr>
            <w:r>
              <w:rPr>
                <w:sz w:val="20"/>
                <w:rtl/>
              </w:rPr>
              <w:t>كود الدعوة المولّد</w:t>
            </w:r>
          </w:p>
        </w:tc>
      </w:tr>
      <w:tr w:rsidR="00CD2397" w14:paraId="63E58FE5" w14:textId="77777777">
        <w:trPr>
          <w:jc w:val="center"/>
        </w:trPr>
        <w:tc>
          <w:tcPr>
            <w:tcW w:w="2160" w:type="dxa"/>
          </w:tcPr>
          <w:p w14:paraId="3431BD15" w14:textId="77777777" w:rsidR="00CD2397" w:rsidRDefault="00C3562F">
            <w:pPr>
              <w:bidi/>
            </w:pPr>
            <w:r>
              <w:rPr>
                <w:sz w:val="20"/>
                <w:rtl/>
              </w:rPr>
              <w:t>approved_by</w:t>
            </w:r>
          </w:p>
        </w:tc>
        <w:tc>
          <w:tcPr>
            <w:tcW w:w="2160" w:type="dxa"/>
          </w:tcPr>
          <w:p w14:paraId="732F9A74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04454D74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FK → users.id, </w:t>
            </w:r>
            <w:r>
              <w:rPr>
                <w:sz w:val="20"/>
                <w:rtl/>
              </w:rPr>
              <w:lastRenderedPageBreak/>
              <w:t>NULLABLE</w:t>
            </w:r>
          </w:p>
        </w:tc>
        <w:tc>
          <w:tcPr>
            <w:tcW w:w="2160" w:type="dxa"/>
          </w:tcPr>
          <w:p w14:paraId="71B9119C" w14:textId="77777777" w:rsidR="00CD2397" w:rsidRDefault="00C3562F">
            <w:pPr>
              <w:bidi/>
            </w:pPr>
            <w:r>
              <w:rPr>
                <w:sz w:val="20"/>
                <w:rtl/>
              </w:rPr>
              <w:lastRenderedPageBreak/>
              <w:t>المُوافِق</w:t>
            </w:r>
          </w:p>
        </w:tc>
      </w:tr>
      <w:tr w:rsidR="00CD2397" w14:paraId="47E85E5F" w14:textId="77777777">
        <w:trPr>
          <w:jc w:val="center"/>
        </w:trPr>
        <w:tc>
          <w:tcPr>
            <w:tcW w:w="2160" w:type="dxa"/>
          </w:tcPr>
          <w:p w14:paraId="78CE38B4" w14:textId="77777777" w:rsidR="00CD2397" w:rsidRDefault="00C3562F">
            <w:pPr>
              <w:bidi/>
            </w:pPr>
            <w:r>
              <w:rPr>
                <w:sz w:val="20"/>
                <w:rtl/>
              </w:rPr>
              <w:t>approved_at</w:t>
            </w:r>
          </w:p>
        </w:tc>
        <w:tc>
          <w:tcPr>
            <w:tcW w:w="2160" w:type="dxa"/>
          </w:tcPr>
          <w:p w14:paraId="1A623C8A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45B94A62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706759AE" w14:textId="77777777" w:rsidR="00CD2397" w:rsidRDefault="00C3562F">
            <w:pPr>
              <w:bidi/>
            </w:pPr>
            <w:r>
              <w:rPr>
                <w:sz w:val="20"/>
                <w:rtl/>
              </w:rPr>
              <w:t>وقت الموافقة</w:t>
            </w:r>
          </w:p>
        </w:tc>
      </w:tr>
      <w:tr w:rsidR="00CD2397" w14:paraId="1F58490C" w14:textId="77777777">
        <w:trPr>
          <w:jc w:val="center"/>
        </w:trPr>
        <w:tc>
          <w:tcPr>
            <w:tcW w:w="2160" w:type="dxa"/>
          </w:tcPr>
          <w:p w14:paraId="38794D96" w14:textId="77777777" w:rsidR="00CD2397" w:rsidRDefault="00C3562F">
            <w:pPr>
              <w:bidi/>
            </w:pPr>
            <w:r>
              <w:rPr>
                <w:sz w:val="20"/>
                <w:rtl/>
              </w:rPr>
              <w:t>rejection_reason</w:t>
            </w:r>
          </w:p>
        </w:tc>
        <w:tc>
          <w:tcPr>
            <w:tcW w:w="2160" w:type="dxa"/>
          </w:tcPr>
          <w:p w14:paraId="20A23CA0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VARCHAR(1000)</w:t>
            </w:r>
          </w:p>
        </w:tc>
        <w:tc>
          <w:tcPr>
            <w:tcW w:w="2160" w:type="dxa"/>
          </w:tcPr>
          <w:p w14:paraId="0AFC8465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146FC7FF" w14:textId="77777777" w:rsidR="00CD2397" w:rsidRDefault="00C3562F">
            <w:pPr>
              <w:bidi/>
            </w:pPr>
            <w:r>
              <w:rPr>
                <w:sz w:val="20"/>
                <w:rtl/>
              </w:rPr>
              <w:t>سبب الرفض</w:t>
            </w:r>
          </w:p>
        </w:tc>
      </w:tr>
      <w:tr w:rsidR="00CD2397" w14:paraId="59FDF20A" w14:textId="77777777">
        <w:trPr>
          <w:jc w:val="center"/>
        </w:trPr>
        <w:tc>
          <w:tcPr>
            <w:tcW w:w="2160" w:type="dxa"/>
          </w:tcPr>
          <w:p w14:paraId="18F708CF" w14:textId="77777777" w:rsidR="00CD2397" w:rsidRDefault="00C3562F">
            <w:pPr>
              <w:bidi/>
            </w:pPr>
            <w:r>
              <w:rPr>
                <w:sz w:val="20"/>
                <w:rtl/>
              </w:rPr>
              <w:t>created_at</w:t>
            </w:r>
          </w:p>
        </w:tc>
        <w:tc>
          <w:tcPr>
            <w:tcW w:w="2160" w:type="dxa"/>
          </w:tcPr>
          <w:p w14:paraId="5819B08F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6C97431A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DEFAULT now()</w:t>
            </w:r>
          </w:p>
        </w:tc>
        <w:tc>
          <w:tcPr>
            <w:tcW w:w="2160" w:type="dxa"/>
          </w:tcPr>
          <w:p w14:paraId="01F61E88" w14:textId="77777777" w:rsidR="00CD2397" w:rsidRDefault="00C3562F">
            <w:pPr>
              <w:bidi/>
            </w:pPr>
            <w:r>
              <w:rPr>
                <w:sz w:val="20"/>
                <w:rtl/>
              </w:rPr>
              <w:t>تاريخ الإنشاء</w:t>
            </w:r>
          </w:p>
        </w:tc>
      </w:tr>
      <w:tr w:rsidR="00CD2397" w14:paraId="0B455B4E" w14:textId="77777777">
        <w:trPr>
          <w:jc w:val="center"/>
        </w:trPr>
        <w:tc>
          <w:tcPr>
            <w:tcW w:w="2160" w:type="dxa"/>
          </w:tcPr>
          <w:p w14:paraId="7E3B5108" w14:textId="77777777" w:rsidR="00CD2397" w:rsidRDefault="00C3562F">
            <w:pPr>
              <w:bidi/>
            </w:pPr>
            <w:r>
              <w:rPr>
                <w:sz w:val="20"/>
                <w:rtl/>
              </w:rPr>
              <w:t>updated_at</w:t>
            </w:r>
          </w:p>
        </w:tc>
        <w:tc>
          <w:tcPr>
            <w:tcW w:w="2160" w:type="dxa"/>
          </w:tcPr>
          <w:p w14:paraId="44A0AA39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62AF3288" w14:textId="77777777" w:rsidR="00CD2397" w:rsidRDefault="00C3562F">
            <w:pPr>
              <w:bidi/>
            </w:pPr>
            <w:r>
              <w:rPr>
                <w:sz w:val="20"/>
                <w:rtl/>
              </w:rPr>
              <w:t>Trigger تحديث</w:t>
            </w:r>
          </w:p>
        </w:tc>
        <w:tc>
          <w:tcPr>
            <w:tcW w:w="2160" w:type="dxa"/>
          </w:tcPr>
          <w:p w14:paraId="763285D6" w14:textId="77777777" w:rsidR="00CD2397" w:rsidRDefault="00C3562F">
            <w:pPr>
              <w:bidi/>
            </w:pPr>
            <w:r>
              <w:rPr>
                <w:sz w:val="20"/>
                <w:rtl/>
              </w:rPr>
              <w:t>آخر تحديث</w:t>
            </w:r>
          </w:p>
        </w:tc>
      </w:tr>
    </w:tbl>
    <w:p w14:paraId="7ECC7CD9" w14:textId="77777777" w:rsidR="00CD2397" w:rsidRDefault="00C3562F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4. الجداول الجديدة</w:t>
      </w:r>
    </w:p>
    <w:p w14:paraId="05DE95E9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4.1 supplier_requests — طلبات تسجيل الموردين (جديد — C-02)</w:t>
      </w:r>
    </w:p>
    <w:p w14:paraId="4729AF89" w14:textId="77777777" w:rsidR="00CD2397" w:rsidRDefault="00C3562F">
      <w:pPr>
        <w:bidi/>
        <w:jc w:val="right"/>
      </w:pPr>
      <w:r>
        <w:rPr>
          <w:rFonts w:ascii="Arial" w:hAnsi="Arial"/>
          <w:rtl/>
        </w:rPr>
        <w:t>لم يكن لهذا التدف</w:t>
      </w:r>
      <w:r>
        <w:rPr>
          <w:rFonts w:ascii="Arial" w:hAnsi="Arial"/>
          <w:rtl/>
        </w:rPr>
        <w:t>ق جدول رغم أن FR-106 منفذ وFR-107 جزئي. هذا الجدول ضروري لإتمام دورة المورد واختبارها.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8"/>
        <w:gridCol w:w="2155"/>
        <w:gridCol w:w="2141"/>
        <w:gridCol w:w="2136"/>
      </w:tblGrid>
      <w:tr w:rsidR="00CD2397" w14:paraId="5A584C2A" w14:textId="77777777">
        <w:trPr>
          <w:jc w:val="center"/>
        </w:trPr>
        <w:tc>
          <w:tcPr>
            <w:tcW w:w="2160" w:type="dxa"/>
          </w:tcPr>
          <w:p w14:paraId="253FF4D6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الحقل</w:t>
            </w:r>
          </w:p>
        </w:tc>
        <w:tc>
          <w:tcPr>
            <w:tcW w:w="2160" w:type="dxa"/>
          </w:tcPr>
          <w:p w14:paraId="21A075F5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النوع</w:t>
            </w:r>
          </w:p>
        </w:tc>
        <w:tc>
          <w:tcPr>
            <w:tcW w:w="2160" w:type="dxa"/>
          </w:tcPr>
          <w:p w14:paraId="23DA0508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القيود</w:t>
            </w:r>
          </w:p>
        </w:tc>
        <w:tc>
          <w:tcPr>
            <w:tcW w:w="2160" w:type="dxa"/>
          </w:tcPr>
          <w:p w14:paraId="7DFFD340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</w:tr>
      <w:tr w:rsidR="00CD2397" w14:paraId="041E7904" w14:textId="77777777">
        <w:trPr>
          <w:jc w:val="center"/>
        </w:trPr>
        <w:tc>
          <w:tcPr>
            <w:tcW w:w="2160" w:type="dxa"/>
          </w:tcPr>
          <w:p w14:paraId="086EC24D" w14:textId="77777777" w:rsidR="00CD2397" w:rsidRDefault="00C3562F">
            <w:pPr>
              <w:bidi/>
            </w:pPr>
            <w:r>
              <w:rPr>
                <w:sz w:val="20"/>
                <w:rtl/>
              </w:rPr>
              <w:t>id</w:t>
            </w:r>
          </w:p>
        </w:tc>
        <w:tc>
          <w:tcPr>
            <w:tcW w:w="2160" w:type="dxa"/>
          </w:tcPr>
          <w:p w14:paraId="1C20ABB0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2C673CC1" w14:textId="77777777" w:rsidR="00CD2397" w:rsidRDefault="00C3562F">
            <w:pPr>
              <w:bidi/>
            </w:pPr>
            <w:r>
              <w:rPr>
                <w:sz w:val="20"/>
                <w:rtl/>
              </w:rPr>
              <w:t>PK</w:t>
            </w:r>
          </w:p>
        </w:tc>
        <w:tc>
          <w:tcPr>
            <w:tcW w:w="2160" w:type="dxa"/>
          </w:tcPr>
          <w:p w14:paraId="0F928C56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المعرّف الفريد</w:t>
            </w:r>
          </w:p>
        </w:tc>
      </w:tr>
      <w:tr w:rsidR="00CD2397" w14:paraId="7C693D90" w14:textId="77777777">
        <w:trPr>
          <w:jc w:val="center"/>
        </w:trPr>
        <w:tc>
          <w:tcPr>
            <w:tcW w:w="2160" w:type="dxa"/>
          </w:tcPr>
          <w:p w14:paraId="201543A8" w14:textId="77777777" w:rsidR="00CD2397" w:rsidRDefault="00C3562F">
            <w:pPr>
              <w:bidi/>
            </w:pPr>
            <w:r>
              <w:rPr>
                <w:sz w:val="20"/>
                <w:rtl/>
              </w:rPr>
              <w:t>supplier_name</w:t>
            </w:r>
          </w:p>
        </w:tc>
        <w:tc>
          <w:tcPr>
            <w:tcW w:w="2160" w:type="dxa"/>
          </w:tcPr>
          <w:p w14:paraId="6AD13628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VARCHAR(500)</w:t>
            </w:r>
          </w:p>
        </w:tc>
        <w:tc>
          <w:tcPr>
            <w:tcW w:w="2160" w:type="dxa"/>
          </w:tcPr>
          <w:p w14:paraId="77178A39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</w:t>
            </w:r>
          </w:p>
        </w:tc>
        <w:tc>
          <w:tcPr>
            <w:tcW w:w="2160" w:type="dxa"/>
          </w:tcPr>
          <w:p w14:paraId="5D1EA9E9" w14:textId="77777777" w:rsidR="00CD2397" w:rsidRDefault="00C3562F">
            <w:pPr>
              <w:bidi/>
            </w:pPr>
            <w:r>
              <w:rPr>
                <w:sz w:val="20"/>
                <w:rtl/>
              </w:rPr>
              <w:t>اسم المورد</w:t>
            </w:r>
          </w:p>
        </w:tc>
      </w:tr>
      <w:tr w:rsidR="00CD2397" w14:paraId="336661E5" w14:textId="77777777">
        <w:trPr>
          <w:jc w:val="center"/>
        </w:trPr>
        <w:tc>
          <w:tcPr>
            <w:tcW w:w="2160" w:type="dxa"/>
          </w:tcPr>
          <w:p w14:paraId="6C6BA90F" w14:textId="77777777" w:rsidR="00CD2397" w:rsidRDefault="00C3562F">
            <w:pPr>
              <w:bidi/>
            </w:pPr>
            <w:r>
              <w:rPr>
                <w:sz w:val="20"/>
                <w:rtl/>
              </w:rPr>
              <w:t>contact_name</w:t>
            </w:r>
          </w:p>
        </w:tc>
        <w:tc>
          <w:tcPr>
            <w:tcW w:w="2160" w:type="dxa"/>
          </w:tcPr>
          <w:p w14:paraId="79418614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VARCHAR(500)</w:t>
            </w:r>
          </w:p>
        </w:tc>
        <w:tc>
          <w:tcPr>
            <w:tcW w:w="2160" w:type="dxa"/>
          </w:tcPr>
          <w:p w14:paraId="61C1A12E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</w:t>
            </w:r>
          </w:p>
        </w:tc>
        <w:tc>
          <w:tcPr>
            <w:tcW w:w="2160" w:type="dxa"/>
          </w:tcPr>
          <w:p w14:paraId="5C513B8C" w14:textId="77777777" w:rsidR="00CD2397" w:rsidRDefault="00C3562F">
            <w:pPr>
              <w:bidi/>
            </w:pPr>
            <w:r>
              <w:rPr>
                <w:sz w:val="20"/>
                <w:rtl/>
              </w:rPr>
              <w:t>شخص التواصل</w:t>
            </w:r>
          </w:p>
        </w:tc>
      </w:tr>
      <w:tr w:rsidR="00CD2397" w14:paraId="7C656903" w14:textId="77777777">
        <w:trPr>
          <w:jc w:val="center"/>
        </w:trPr>
        <w:tc>
          <w:tcPr>
            <w:tcW w:w="2160" w:type="dxa"/>
          </w:tcPr>
          <w:p w14:paraId="79C66794" w14:textId="77777777" w:rsidR="00CD2397" w:rsidRDefault="00C3562F">
            <w:pPr>
              <w:bidi/>
            </w:pPr>
            <w:r>
              <w:rPr>
                <w:sz w:val="20"/>
                <w:rtl/>
              </w:rPr>
              <w:t>contact_telegram_id</w:t>
            </w:r>
          </w:p>
        </w:tc>
        <w:tc>
          <w:tcPr>
            <w:tcW w:w="2160" w:type="dxa"/>
          </w:tcPr>
          <w:p w14:paraId="4B808D5B" w14:textId="77777777" w:rsidR="00CD2397" w:rsidRDefault="00C3562F">
            <w:pPr>
              <w:bidi/>
            </w:pPr>
            <w:r>
              <w:rPr>
                <w:sz w:val="20"/>
                <w:rtl/>
              </w:rPr>
              <w:t>BIGINT</w:t>
            </w:r>
          </w:p>
        </w:tc>
        <w:tc>
          <w:tcPr>
            <w:tcW w:w="2160" w:type="dxa"/>
          </w:tcPr>
          <w:p w14:paraId="1DBBA7D0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</w:t>
            </w:r>
          </w:p>
        </w:tc>
        <w:tc>
          <w:tcPr>
            <w:tcW w:w="2160" w:type="dxa"/>
          </w:tcPr>
          <w:p w14:paraId="4321A28A" w14:textId="77777777" w:rsidR="00CD2397" w:rsidRDefault="00C3562F">
            <w:pPr>
              <w:bidi/>
            </w:pPr>
            <w:r>
              <w:rPr>
                <w:sz w:val="20"/>
                <w:rtl/>
              </w:rPr>
              <w:t>معرّف Telegram للتواصل</w:t>
            </w:r>
          </w:p>
        </w:tc>
      </w:tr>
      <w:tr w:rsidR="00CD2397" w14:paraId="60F515BA" w14:textId="77777777">
        <w:trPr>
          <w:jc w:val="center"/>
        </w:trPr>
        <w:tc>
          <w:tcPr>
            <w:tcW w:w="2160" w:type="dxa"/>
          </w:tcPr>
          <w:p w14:paraId="597A92F9" w14:textId="77777777" w:rsidR="00CD2397" w:rsidRDefault="00C3562F">
            <w:pPr>
              <w:bidi/>
            </w:pPr>
            <w:r>
              <w:rPr>
                <w:sz w:val="20"/>
                <w:rtl/>
              </w:rPr>
              <w:t>contact_username</w:t>
            </w:r>
          </w:p>
        </w:tc>
        <w:tc>
          <w:tcPr>
            <w:tcW w:w="2160" w:type="dxa"/>
          </w:tcPr>
          <w:p w14:paraId="4E653019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VARCHAR(255)</w:t>
            </w:r>
          </w:p>
        </w:tc>
        <w:tc>
          <w:tcPr>
            <w:tcW w:w="2160" w:type="dxa"/>
          </w:tcPr>
          <w:p w14:paraId="1AF32087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7C338EAA" w14:textId="77777777" w:rsidR="00CD2397" w:rsidRDefault="00C3562F">
            <w:pPr>
              <w:bidi/>
            </w:pPr>
            <w:r>
              <w:rPr>
                <w:sz w:val="20"/>
                <w:rtl/>
              </w:rPr>
              <w:t>اسم المستخدم</w:t>
            </w:r>
          </w:p>
        </w:tc>
      </w:tr>
      <w:tr w:rsidR="00CD2397" w14:paraId="2DEA838B" w14:textId="77777777">
        <w:trPr>
          <w:jc w:val="center"/>
        </w:trPr>
        <w:tc>
          <w:tcPr>
            <w:tcW w:w="2160" w:type="dxa"/>
          </w:tcPr>
          <w:p w14:paraId="354F7815" w14:textId="77777777" w:rsidR="00CD2397" w:rsidRDefault="00C3562F">
            <w:pPr>
              <w:bidi/>
            </w:pPr>
            <w:r>
              <w:rPr>
                <w:sz w:val="20"/>
                <w:rtl/>
              </w:rPr>
              <w:t>phone</w:t>
            </w:r>
          </w:p>
        </w:tc>
        <w:tc>
          <w:tcPr>
            <w:tcW w:w="2160" w:type="dxa"/>
          </w:tcPr>
          <w:p w14:paraId="44BE8C9A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VARCHAR(50)</w:t>
            </w:r>
          </w:p>
        </w:tc>
        <w:tc>
          <w:tcPr>
            <w:tcW w:w="2160" w:type="dxa"/>
          </w:tcPr>
          <w:p w14:paraId="5D24DB04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69F317F2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الهاتف</w:t>
            </w:r>
          </w:p>
        </w:tc>
      </w:tr>
      <w:tr w:rsidR="00CD2397" w14:paraId="5DCF1E35" w14:textId="77777777">
        <w:trPr>
          <w:jc w:val="center"/>
        </w:trPr>
        <w:tc>
          <w:tcPr>
            <w:tcW w:w="2160" w:type="dxa"/>
          </w:tcPr>
          <w:p w14:paraId="18C5432A" w14:textId="77777777" w:rsidR="00CD2397" w:rsidRDefault="00C3562F">
            <w:pPr>
              <w:bidi/>
            </w:pPr>
            <w:r>
              <w:rPr>
                <w:sz w:val="20"/>
                <w:rtl/>
              </w:rPr>
              <w:t>email</w:t>
            </w:r>
          </w:p>
        </w:tc>
        <w:tc>
          <w:tcPr>
            <w:tcW w:w="2160" w:type="dxa"/>
          </w:tcPr>
          <w:p w14:paraId="62AE69AA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VARCHAR(255)</w:t>
            </w:r>
          </w:p>
        </w:tc>
        <w:tc>
          <w:tcPr>
            <w:tcW w:w="2160" w:type="dxa"/>
          </w:tcPr>
          <w:p w14:paraId="58187C91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3E6FB066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البريد</w:t>
            </w:r>
          </w:p>
        </w:tc>
      </w:tr>
      <w:tr w:rsidR="00CD2397" w14:paraId="78EAF5C0" w14:textId="77777777">
        <w:trPr>
          <w:jc w:val="center"/>
        </w:trPr>
        <w:tc>
          <w:tcPr>
            <w:tcW w:w="2160" w:type="dxa"/>
          </w:tcPr>
          <w:p w14:paraId="6DC6B955" w14:textId="77777777" w:rsidR="00CD2397" w:rsidRDefault="00C3562F">
            <w:pPr>
              <w:bidi/>
            </w:pPr>
            <w:r>
              <w:rPr>
                <w:sz w:val="20"/>
                <w:rtl/>
              </w:rPr>
              <w:t>status</w:t>
            </w:r>
          </w:p>
        </w:tc>
        <w:tc>
          <w:tcPr>
            <w:tcW w:w="2160" w:type="dxa"/>
          </w:tcPr>
          <w:p w14:paraId="7BC0E929" w14:textId="77777777" w:rsidR="00CD2397" w:rsidRDefault="00C3562F">
            <w:pPr>
              <w:bidi/>
            </w:pPr>
            <w:r>
              <w:rPr>
                <w:sz w:val="20"/>
                <w:rtl/>
              </w:rPr>
              <w:t>ENUM reg_status</w:t>
            </w:r>
          </w:p>
        </w:tc>
        <w:tc>
          <w:tcPr>
            <w:tcW w:w="2160" w:type="dxa"/>
          </w:tcPr>
          <w:p w14:paraId="32BDD0B1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DEFAULT pending</w:t>
            </w:r>
          </w:p>
        </w:tc>
        <w:tc>
          <w:tcPr>
            <w:tcW w:w="2160" w:type="dxa"/>
          </w:tcPr>
          <w:p w14:paraId="36FBE773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pending / </w:t>
            </w:r>
            <w:r>
              <w:rPr>
                <w:sz w:val="20"/>
                <w:rtl/>
              </w:rPr>
              <w:t>approved / rejected</w:t>
            </w:r>
          </w:p>
        </w:tc>
      </w:tr>
      <w:tr w:rsidR="00CD2397" w14:paraId="6E23FA0B" w14:textId="77777777">
        <w:trPr>
          <w:jc w:val="center"/>
        </w:trPr>
        <w:tc>
          <w:tcPr>
            <w:tcW w:w="2160" w:type="dxa"/>
          </w:tcPr>
          <w:p w14:paraId="68E2B1D2" w14:textId="77777777" w:rsidR="00CD2397" w:rsidRDefault="00C3562F">
            <w:pPr>
              <w:bidi/>
            </w:pPr>
            <w:r>
              <w:rPr>
                <w:sz w:val="20"/>
                <w:rtl/>
              </w:rPr>
              <w:t>approved_by</w:t>
            </w:r>
          </w:p>
        </w:tc>
        <w:tc>
          <w:tcPr>
            <w:tcW w:w="2160" w:type="dxa"/>
          </w:tcPr>
          <w:p w14:paraId="5BCCB4DB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57432128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users.id, NULLABLE</w:t>
            </w:r>
          </w:p>
        </w:tc>
        <w:tc>
          <w:tcPr>
            <w:tcW w:w="2160" w:type="dxa"/>
          </w:tcPr>
          <w:p w14:paraId="455BCF14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المُوافِق (Super Admin)</w:t>
            </w:r>
          </w:p>
        </w:tc>
      </w:tr>
      <w:tr w:rsidR="00CD2397" w14:paraId="2C46BBA5" w14:textId="77777777">
        <w:trPr>
          <w:jc w:val="center"/>
        </w:trPr>
        <w:tc>
          <w:tcPr>
            <w:tcW w:w="2160" w:type="dxa"/>
          </w:tcPr>
          <w:p w14:paraId="753C78A5" w14:textId="77777777" w:rsidR="00CD2397" w:rsidRDefault="00C3562F">
            <w:pPr>
              <w:bidi/>
            </w:pPr>
            <w:r>
              <w:rPr>
                <w:sz w:val="20"/>
                <w:rtl/>
              </w:rPr>
              <w:t>approved_at</w:t>
            </w:r>
          </w:p>
        </w:tc>
        <w:tc>
          <w:tcPr>
            <w:tcW w:w="2160" w:type="dxa"/>
          </w:tcPr>
          <w:p w14:paraId="2BED4D80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49C2EF35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565F9793" w14:textId="77777777" w:rsidR="00CD2397" w:rsidRDefault="00C3562F">
            <w:pPr>
              <w:bidi/>
            </w:pPr>
            <w:r>
              <w:rPr>
                <w:sz w:val="20"/>
                <w:rtl/>
              </w:rPr>
              <w:t>وقت الموافقة</w:t>
            </w:r>
          </w:p>
        </w:tc>
      </w:tr>
      <w:tr w:rsidR="00CD2397" w14:paraId="3A07AB3A" w14:textId="77777777">
        <w:trPr>
          <w:jc w:val="center"/>
        </w:trPr>
        <w:tc>
          <w:tcPr>
            <w:tcW w:w="2160" w:type="dxa"/>
          </w:tcPr>
          <w:p w14:paraId="3099693B" w14:textId="77777777" w:rsidR="00CD2397" w:rsidRDefault="00C3562F">
            <w:pPr>
              <w:bidi/>
            </w:pPr>
            <w:r>
              <w:rPr>
                <w:sz w:val="20"/>
                <w:rtl/>
              </w:rPr>
              <w:t>rejection_reason</w:t>
            </w:r>
          </w:p>
        </w:tc>
        <w:tc>
          <w:tcPr>
            <w:tcW w:w="2160" w:type="dxa"/>
          </w:tcPr>
          <w:p w14:paraId="0866D06F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VARCHAR(1000)</w:t>
            </w:r>
          </w:p>
        </w:tc>
        <w:tc>
          <w:tcPr>
            <w:tcW w:w="2160" w:type="dxa"/>
          </w:tcPr>
          <w:p w14:paraId="6B56D730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7D8A345C" w14:textId="77777777" w:rsidR="00CD2397" w:rsidRDefault="00C3562F">
            <w:pPr>
              <w:bidi/>
            </w:pPr>
            <w:r>
              <w:rPr>
                <w:sz w:val="20"/>
                <w:rtl/>
              </w:rPr>
              <w:t>سبب الرفض</w:t>
            </w:r>
          </w:p>
        </w:tc>
      </w:tr>
      <w:tr w:rsidR="00CD2397" w14:paraId="56948C5D" w14:textId="77777777">
        <w:trPr>
          <w:jc w:val="center"/>
        </w:trPr>
        <w:tc>
          <w:tcPr>
            <w:tcW w:w="2160" w:type="dxa"/>
          </w:tcPr>
          <w:p w14:paraId="5340A902" w14:textId="77777777" w:rsidR="00CD2397" w:rsidRDefault="00C3562F">
            <w:pPr>
              <w:bidi/>
            </w:pPr>
            <w:r>
              <w:rPr>
                <w:sz w:val="20"/>
                <w:rtl/>
              </w:rPr>
              <w:t>created_at</w:t>
            </w:r>
          </w:p>
        </w:tc>
        <w:tc>
          <w:tcPr>
            <w:tcW w:w="2160" w:type="dxa"/>
          </w:tcPr>
          <w:p w14:paraId="72A0A2DE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17950321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DEFAULT now()</w:t>
            </w:r>
          </w:p>
        </w:tc>
        <w:tc>
          <w:tcPr>
            <w:tcW w:w="2160" w:type="dxa"/>
          </w:tcPr>
          <w:p w14:paraId="4AA5D2CB" w14:textId="77777777" w:rsidR="00CD2397" w:rsidRDefault="00C3562F">
            <w:pPr>
              <w:bidi/>
            </w:pPr>
            <w:r>
              <w:rPr>
                <w:sz w:val="20"/>
                <w:rtl/>
              </w:rPr>
              <w:t>تاريخ الطلب</w:t>
            </w:r>
          </w:p>
        </w:tc>
      </w:tr>
      <w:tr w:rsidR="00CD2397" w14:paraId="231DCDE6" w14:textId="77777777">
        <w:trPr>
          <w:jc w:val="center"/>
        </w:trPr>
        <w:tc>
          <w:tcPr>
            <w:tcW w:w="2160" w:type="dxa"/>
          </w:tcPr>
          <w:p w14:paraId="1BD9A4BA" w14:textId="77777777" w:rsidR="00CD2397" w:rsidRDefault="00C3562F">
            <w:pPr>
              <w:bidi/>
            </w:pPr>
            <w:r>
              <w:rPr>
                <w:sz w:val="20"/>
                <w:rtl/>
              </w:rPr>
              <w:t>updated_at</w:t>
            </w:r>
          </w:p>
        </w:tc>
        <w:tc>
          <w:tcPr>
            <w:tcW w:w="2160" w:type="dxa"/>
          </w:tcPr>
          <w:p w14:paraId="07913E5A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6A11C0CF" w14:textId="77777777" w:rsidR="00CD2397" w:rsidRDefault="00C3562F">
            <w:pPr>
              <w:bidi/>
            </w:pPr>
            <w:r>
              <w:rPr>
                <w:sz w:val="20"/>
                <w:rtl/>
              </w:rPr>
              <w:t>Trigger تحديث</w:t>
            </w:r>
          </w:p>
        </w:tc>
        <w:tc>
          <w:tcPr>
            <w:tcW w:w="2160" w:type="dxa"/>
          </w:tcPr>
          <w:p w14:paraId="461EB54B" w14:textId="77777777" w:rsidR="00CD2397" w:rsidRDefault="00C3562F">
            <w:pPr>
              <w:bidi/>
            </w:pPr>
            <w:r>
              <w:rPr>
                <w:sz w:val="20"/>
                <w:rtl/>
              </w:rPr>
              <w:t>آخر تحديث</w:t>
            </w:r>
          </w:p>
        </w:tc>
      </w:tr>
    </w:tbl>
    <w:p w14:paraId="4970A741" w14:textId="77777777" w:rsidR="00CD2397" w:rsidRDefault="00C3562F">
      <w:pPr>
        <w:bidi/>
        <w:jc w:val="right"/>
      </w:pPr>
      <w:r>
        <w:rPr>
          <w:rFonts w:ascii="Arial" w:hAnsi="Arial"/>
          <w:rtl/>
        </w:rPr>
        <w:t>عند الموافقة: إنشاء سجل في suppliers + مستخدم Owner للمورد (جدول users مع دور owner وربط منطقي بالمورد) — تفاصيل الربط تُحسم في وثيقة سير العمل التجارية.</w:t>
      </w:r>
    </w:p>
    <w:p w14:paraId="01CD3305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4.2 audit_log — سجل التتبع (جديد — إلزامي وفق ADR-03)</w:t>
      </w:r>
    </w:p>
    <w:p w14:paraId="382B0874" w14:textId="77777777" w:rsidR="00CD2397" w:rsidRDefault="00C3562F">
      <w:pPr>
        <w:bidi/>
        <w:jc w:val="right"/>
      </w:pPr>
      <w:r>
        <w:rPr>
          <w:rFonts w:ascii="Arial" w:hAnsi="Arial"/>
          <w:rtl/>
        </w:rPr>
        <w:t>يعيش سجل التتبع كجدول مستقل لا كحقول مكررة، فيغطي كل الكيانات الحساسة ويبقى حتى لو عُدّل الكيان نفسه.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9"/>
        <w:gridCol w:w="2156"/>
        <w:gridCol w:w="2159"/>
      </w:tblGrid>
      <w:tr w:rsidR="00CD2397" w14:paraId="7EF25400" w14:textId="77777777">
        <w:trPr>
          <w:jc w:val="center"/>
        </w:trPr>
        <w:tc>
          <w:tcPr>
            <w:tcW w:w="2160" w:type="dxa"/>
          </w:tcPr>
          <w:p w14:paraId="65F0287A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الحقل</w:t>
            </w:r>
          </w:p>
        </w:tc>
        <w:tc>
          <w:tcPr>
            <w:tcW w:w="2160" w:type="dxa"/>
          </w:tcPr>
          <w:p w14:paraId="494DB519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النوع</w:t>
            </w:r>
          </w:p>
        </w:tc>
        <w:tc>
          <w:tcPr>
            <w:tcW w:w="2160" w:type="dxa"/>
          </w:tcPr>
          <w:p w14:paraId="452965AF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القيود</w:t>
            </w:r>
          </w:p>
        </w:tc>
        <w:tc>
          <w:tcPr>
            <w:tcW w:w="2160" w:type="dxa"/>
          </w:tcPr>
          <w:p w14:paraId="602ED01A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</w:tr>
      <w:tr w:rsidR="00CD2397" w14:paraId="16FDBEE6" w14:textId="77777777">
        <w:trPr>
          <w:jc w:val="center"/>
        </w:trPr>
        <w:tc>
          <w:tcPr>
            <w:tcW w:w="2160" w:type="dxa"/>
          </w:tcPr>
          <w:p w14:paraId="318D8D0C" w14:textId="77777777" w:rsidR="00CD2397" w:rsidRDefault="00C3562F">
            <w:pPr>
              <w:bidi/>
            </w:pPr>
            <w:r>
              <w:rPr>
                <w:sz w:val="20"/>
                <w:rtl/>
              </w:rPr>
              <w:t>id</w:t>
            </w:r>
          </w:p>
        </w:tc>
        <w:tc>
          <w:tcPr>
            <w:tcW w:w="2160" w:type="dxa"/>
          </w:tcPr>
          <w:p w14:paraId="1E68C161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33CF6CAC" w14:textId="77777777" w:rsidR="00CD2397" w:rsidRDefault="00C3562F">
            <w:pPr>
              <w:bidi/>
            </w:pPr>
            <w:r>
              <w:rPr>
                <w:sz w:val="20"/>
                <w:rtl/>
              </w:rPr>
              <w:t>PK</w:t>
            </w:r>
          </w:p>
        </w:tc>
        <w:tc>
          <w:tcPr>
            <w:tcW w:w="2160" w:type="dxa"/>
          </w:tcPr>
          <w:p w14:paraId="3788D26F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المعرّف الفريد</w:t>
            </w:r>
          </w:p>
        </w:tc>
      </w:tr>
      <w:tr w:rsidR="00CD2397" w14:paraId="6F9FE7F6" w14:textId="77777777">
        <w:trPr>
          <w:jc w:val="center"/>
        </w:trPr>
        <w:tc>
          <w:tcPr>
            <w:tcW w:w="2160" w:type="dxa"/>
          </w:tcPr>
          <w:p w14:paraId="1F91377A" w14:textId="77777777" w:rsidR="00CD2397" w:rsidRDefault="00C3562F">
            <w:pPr>
              <w:bidi/>
            </w:pPr>
            <w:r>
              <w:rPr>
                <w:sz w:val="20"/>
                <w:rtl/>
              </w:rPr>
              <w:t>tenant_id</w:t>
            </w:r>
          </w:p>
        </w:tc>
        <w:tc>
          <w:tcPr>
            <w:tcW w:w="2160" w:type="dxa"/>
          </w:tcPr>
          <w:p w14:paraId="210A0675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18A686C1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tenants.id, NOT NULL, IDX</w:t>
            </w:r>
          </w:p>
        </w:tc>
        <w:tc>
          <w:tcPr>
            <w:tcW w:w="2160" w:type="dxa"/>
          </w:tcPr>
          <w:p w14:paraId="478C6232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الشركة (للفلترة والعزل)</w:t>
            </w:r>
          </w:p>
        </w:tc>
      </w:tr>
      <w:tr w:rsidR="00CD2397" w14:paraId="02547636" w14:textId="77777777">
        <w:trPr>
          <w:jc w:val="center"/>
        </w:trPr>
        <w:tc>
          <w:tcPr>
            <w:tcW w:w="2160" w:type="dxa"/>
          </w:tcPr>
          <w:p w14:paraId="6492B35D" w14:textId="77777777" w:rsidR="00CD2397" w:rsidRDefault="00C3562F">
            <w:pPr>
              <w:bidi/>
            </w:pPr>
            <w:r>
              <w:rPr>
                <w:sz w:val="20"/>
                <w:rtl/>
              </w:rPr>
              <w:t>entity_type</w:t>
            </w:r>
          </w:p>
        </w:tc>
        <w:tc>
          <w:tcPr>
            <w:tcW w:w="2160" w:type="dxa"/>
          </w:tcPr>
          <w:p w14:paraId="6AF7DF4F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VARCHAR(50)</w:t>
            </w:r>
          </w:p>
        </w:tc>
        <w:tc>
          <w:tcPr>
            <w:tcW w:w="2160" w:type="dxa"/>
          </w:tcPr>
          <w:p w14:paraId="423EC273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IDX</w:t>
            </w:r>
          </w:p>
        </w:tc>
        <w:tc>
          <w:tcPr>
            <w:tcW w:w="2160" w:type="dxa"/>
          </w:tcPr>
          <w:p w14:paraId="7CB68D37" w14:textId="77777777" w:rsidR="00CD2397" w:rsidRDefault="00C3562F">
            <w:pPr>
              <w:bidi/>
            </w:pPr>
            <w:r>
              <w:rPr>
                <w:sz w:val="20"/>
                <w:rtl/>
              </w:rPr>
              <w:t>نوع الكيان: purchase_request, supplier_request, company_request, ...</w:t>
            </w:r>
          </w:p>
        </w:tc>
      </w:tr>
      <w:tr w:rsidR="00CD2397" w14:paraId="0ACE7ECD" w14:textId="77777777">
        <w:trPr>
          <w:jc w:val="center"/>
        </w:trPr>
        <w:tc>
          <w:tcPr>
            <w:tcW w:w="2160" w:type="dxa"/>
          </w:tcPr>
          <w:p w14:paraId="7D47B993" w14:textId="77777777" w:rsidR="00CD2397" w:rsidRDefault="00C3562F">
            <w:pPr>
              <w:bidi/>
            </w:pPr>
            <w:r>
              <w:rPr>
                <w:sz w:val="20"/>
                <w:rtl/>
              </w:rPr>
              <w:t>entity_id</w:t>
            </w:r>
          </w:p>
        </w:tc>
        <w:tc>
          <w:tcPr>
            <w:tcW w:w="2160" w:type="dxa"/>
          </w:tcPr>
          <w:p w14:paraId="43A732F1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005A1FBF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</w:t>
            </w:r>
          </w:p>
        </w:tc>
        <w:tc>
          <w:tcPr>
            <w:tcW w:w="2160" w:type="dxa"/>
          </w:tcPr>
          <w:p w14:paraId="1C808DD9" w14:textId="77777777" w:rsidR="00CD2397" w:rsidRDefault="00C3562F">
            <w:pPr>
              <w:bidi/>
            </w:pPr>
            <w:r>
              <w:rPr>
                <w:sz w:val="20"/>
                <w:rtl/>
              </w:rPr>
              <w:t>معرّف الكيان</w:t>
            </w:r>
          </w:p>
        </w:tc>
      </w:tr>
      <w:tr w:rsidR="00CD2397" w14:paraId="6CEB7138" w14:textId="77777777">
        <w:trPr>
          <w:jc w:val="center"/>
        </w:trPr>
        <w:tc>
          <w:tcPr>
            <w:tcW w:w="2160" w:type="dxa"/>
          </w:tcPr>
          <w:p w14:paraId="2EE32C7B" w14:textId="77777777" w:rsidR="00CD2397" w:rsidRDefault="00C3562F">
            <w:pPr>
              <w:bidi/>
            </w:pPr>
            <w:r>
              <w:rPr>
                <w:sz w:val="20"/>
                <w:rtl/>
              </w:rPr>
              <w:t>action</w:t>
            </w:r>
          </w:p>
        </w:tc>
        <w:tc>
          <w:tcPr>
            <w:tcW w:w="2160" w:type="dxa"/>
          </w:tcPr>
          <w:p w14:paraId="5C2E3263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VARCHAR(50)</w:t>
            </w:r>
          </w:p>
        </w:tc>
        <w:tc>
          <w:tcPr>
            <w:tcW w:w="2160" w:type="dxa"/>
          </w:tcPr>
          <w:p w14:paraId="734FF9A5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</w:t>
            </w:r>
          </w:p>
        </w:tc>
        <w:tc>
          <w:tcPr>
            <w:tcW w:w="2160" w:type="dxa"/>
          </w:tcPr>
          <w:p w14:paraId="5E292E8B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created, status_changed, approved, rejected, </w:t>
            </w:r>
            <w:r>
              <w:rPr>
                <w:sz w:val="20"/>
                <w:rtl/>
              </w:rPr>
              <w:lastRenderedPageBreak/>
              <w:t>cancelled...</w:t>
            </w:r>
          </w:p>
        </w:tc>
      </w:tr>
      <w:tr w:rsidR="00CD2397" w14:paraId="44B894EF" w14:textId="77777777">
        <w:trPr>
          <w:jc w:val="center"/>
        </w:trPr>
        <w:tc>
          <w:tcPr>
            <w:tcW w:w="2160" w:type="dxa"/>
          </w:tcPr>
          <w:p w14:paraId="1F6372AC" w14:textId="77777777" w:rsidR="00CD2397" w:rsidRDefault="00C3562F">
            <w:pPr>
              <w:bidi/>
            </w:pPr>
            <w:r>
              <w:rPr>
                <w:sz w:val="20"/>
                <w:rtl/>
              </w:rPr>
              <w:lastRenderedPageBreak/>
              <w:t>old_value</w:t>
            </w:r>
          </w:p>
        </w:tc>
        <w:tc>
          <w:tcPr>
            <w:tcW w:w="2160" w:type="dxa"/>
          </w:tcPr>
          <w:p w14:paraId="4532F7BE" w14:textId="77777777" w:rsidR="00CD2397" w:rsidRDefault="00C3562F">
            <w:pPr>
              <w:bidi/>
            </w:pPr>
            <w:r>
              <w:rPr>
                <w:sz w:val="20"/>
                <w:rtl/>
              </w:rPr>
              <w:t>JSONB</w:t>
            </w:r>
          </w:p>
        </w:tc>
        <w:tc>
          <w:tcPr>
            <w:tcW w:w="2160" w:type="dxa"/>
          </w:tcPr>
          <w:p w14:paraId="4F5703E5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583D5A28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القيم </w:t>
            </w:r>
            <w:r>
              <w:rPr>
                <w:sz w:val="20"/>
                <w:rtl/>
              </w:rPr>
              <w:t>السابقة (مثلاً الحالة القديمة)</w:t>
            </w:r>
          </w:p>
        </w:tc>
      </w:tr>
      <w:tr w:rsidR="00CD2397" w14:paraId="6A43808B" w14:textId="77777777">
        <w:trPr>
          <w:jc w:val="center"/>
        </w:trPr>
        <w:tc>
          <w:tcPr>
            <w:tcW w:w="2160" w:type="dxa"/>
          </w:tcPr>
          <w:p w14:paraId="78367DF2" w14:textId="77777777" w:rsidR="00CD2397" w:rsidRDefault="00C3562F">
            <w:pPr>
              <w:bidi/>
            </w:pPr>
            <w:r>
              <w:rPr>
                <w:sz w:val="20"/>
                <w:rtl/>
              </w:rPr>
              <w:t>new_value</w:t>
            </w:r>
          </w:p>
        </w:tc>
        <w:tc>
          <w:tcPr>
            <w:tcW w:w="2160" w:type="dxa"/>
          </w:tcPr>
          <w:p w14:paraId="5D8AA70C" w14:textId="77777777" w:rsidR="00CD2397" w:rsidRDefault="00C3562F">
            <w:pPr>
              <w:bidi/>
            </w:pPr>
            <w:r>
              <w:rPr>
                <w:sz w:val="20"/>
                <w:rtl/>
              </w:rPr>
              <w:t>JSONB</w:t>
            </w:r>
          </w:p>
        </w:tc>
        <w:tc>
          <w:tcPr>
            <w:tcW w:w="2160" w:type="dxa"/>
          </w:tcPr>
          <w:p w14:paraId="2B375432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04A5DE08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القيم الجديدة</w:t>
            </w:r>
          </w:p>
        </w:tc>
      </w:tr>
      <w:tr w:rsidR="00CD2397" w14:paraId="767B9896" w14:textId="77777777">
        <w:trPr>
          <w:jc w:val="center"/>
        </w:trPr>
        <w:tc>
          <w:tcPr>
            <w:tcW w:w="2160" w:type="dxa"/>
          </w:tcPr>
          <w:p w14:paraId="3AA731B5" w14:textId="77777777" w:rsidR="00CD2397" w:rsidRDefault="00C3562F">
            <w:pPr>
              <w:bidi/>
            </w:pPr>
            <w:r>
              <w:rPr>
                <w:sz w:val="20"/>
                <w:rtl/>
              </w:rPr>
              <w:t>reason</w:t>
            </w:r>
          </w:p>
        </w:tc>
        <w:tc>
          <w:tcPr>
            <w:tcW w:w="2160" w:type="dxa"/>
          </w:tcPr>
          <w:p w14:paraId="3B2AC518" w14:textId="77777777" w:rsidR="00CD2397" w:rsidRDefault="00C3562F">
            <w:pPr>
              <w:bidi/>
            </w:pPr>
            <w:r>
              <w:rPr>
                <w:sz w:val="20"/>
                <w:rtl/>
              </w:rPr>
              <w:t>VARCHAR(1000)</w:t>
            </w:r>
          </w:p>
        </w:tc>
        <w:tc>
          <w:tcPr>
            <w:tcW w:w="2160" w:type="dxa"/>
          </w:tcPr>
          <w:p w14:paraId="72D80979" w14:textId="77777777" w:rsidR="00CD2397" w:rsidRDefault="00C3562F">
            <w:pPr>
              <w:bidi/>
            </w:pPr>
            <w:r>
              <w:rPr>
                <w:sz w:val="20"/>
                <w:rtl/>
              </w:rPr>
              <w:t>NULLABLE</w:t>
            </w:r>
          </w:p>
        </w:tc>
        <w:tc>
          <w:tcPr>
            <w:tcW w:w="2160" w:type="dxa"/>
          </w:tcPr>
          <w:p w14:paraId="64F06C67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السبب</w:t>
            </w:r>
          </w:p>
        </w:tc>
      </w:tr>
      <w:tr w:rsidR="00CD2397" w14:paraId="7DC4A2DB" w14:textId="77777777">
        <w:trPr>
          <w:jc w:val="center"/>
        </w:trPr>
        <w:tc>
          <w:tcPr>
            <w:tcW w:w="2160" w:type="dxa"/>
          </w:tcPr>
          <w:p w14:paraId="7E99A547" w14:textId="77777777" w:rsidR="00CD2397" w:rsidRDefault="00C3562F">
            <w:pPr>
              <w:bidi/>
            </w:pPr>
            <w:r>
              <w:rPr>
                <w:sz w:val="20"/>
                <w:rtl/>
              </w:rPr>
              <w:t>actor_id</w:t>
            </w:r>
          </w:p>
        </w:tc>
        <w:tc>
          <w:tcPr>
            <w:tcW w:w="2160" w:type="dxa"/>
          </w:tcPr>
          <w:p w14:paraId="67669F7C" w14:textId="77777777" w:rsidR="00CD2397" w:rsidRDefault="00C3562F">
            <w:pPr>
              <w:bidi/>
            </w:pPr>
            <w:r>
              <w:rPr>
                <w:sz w:val="20"/>
                <w:rtl/>
              </w:rPr>
              <w:t>UUID</w:t>
            </w:r>
          </w:p>
        </w:tc>
        <w:tc>
          <w:tcPr>
            <w:tcW w:w="2160" w:type="dxa"/>
          </w:tcPr>
          <w:p w14:paraId="67013A47" w14:textId="77777777" w:rsidR="00CD2397" w:rsidRDefault="00C3562F">
            <w:pPr>
              <w:bidi/>
            </w:pPr>
            <w:r>
              <w:rPr>
                <w:sz w:val="20"/>
                <w:rtl/>
              </w:rPr>
              <w:t>FK → users.id, NOT NULL</w:t>
            </w:r>
          </w:p>
        </w:tc>
        <w:tc>
          <w:tcPr>
            <w:tcW w:w="2160" w:type="dxa"/>
          </w:tcPr>
          <w:p w14:paraId="352594A7" w14:textId="77777777" w:rsidR="00CD2397" w:rsidRDefault="00C3562F">
            <w:pPr>
              <w:bidi/>
            </w:pPr>
            <w:r>
              <w:rPr>
                <w:sz w:val="20"/>
                <w:rtl/>
              </w:rPr>
              <w:t>من نفّذ الإجراء</w:t>
            </w:r>
          </w:p>
        </w:tc>
      </w:tr>
      <w:tr w:rsidR="00CD2397" w14:paraId="3D10634E" w14:textId="77777777">
        <w:trPr>
          <w:jc w:val="center"/>
        </w:trPr>
        <w:tc>
          <w:tcPr>
            <w:tcW w:w="2160" w:type="dxa"/>
          </w:tcPr>
          <w:p w14:paraId="7BA8A3BE" w14:textId="77777777" w:rsidR="00CD2397" w:rsidRDefault="00C3562F">
            <w:pPr>
              <w:bidi/>
            </w:pPr>
            <w:r>
              <w:rPr>
                <w:sz w:val="20"/>
                <w:rtl/>
              </w:rPr>
              <w:t>created_at</w:t>
            </w:r>
          </w:p>
        </w:tc>
        <w:tc>
          <w:tcPr>
            <w:tcW w:w="2160" w:type="dxa"/>
          </w:tcPr>
          <w:p w14:paraId="0F9E975A" w14:textId="77777777" w:rsidR="00CD2397" w:rsidRDefault="00C3562F">
            <w:pPr>
              <w:bidi/>
            </w:pPr>
            <w:r>
              <w:rPr>
                <w:sz w:val="20"/>
                <w:rtl/>
              </w:rPr>
              <w:t>TIMESTAMPTZ</w:t>
            </w:r>
          </w:p>
        </w:tc>
        <w:tc>
          <w:tcPr>
            <w:tcW w:w="2160" w:type="dxa"/>
          </w:tcPr>
          <w:p w14:paraId="52211DC1" w14:textId="77777777" w:rsidR="00CD2397" w:rsidRDefault="00C3562F">
            <w:pPr>
              <w:bidi/>
            </w:pPr>
            <w:r>
              <w:rPr>
                <w:sz w:val="20"/>
                <w:rtl/>
              </w:rPr>
              <w:t>NOT NULL, DEFAULT now(), IDX</w:t>
            </w:r>
          </w:p>
        </w:tc>
        <w:tc>
          <w:tcPr>
            <w:tcW w:w="2160" w:type="dxa"/>
          </w:tcPr>
          <w:p w14:paraId="5B7F4895" w14:textId="77777777" w:rsidR="00CD2397" w:rsidRDefault="00C3562F">
            <w:pPr>
              <w:bidi/>
            </w:pPr>
            <w:r>
              <w:rPr>
                <w:sz w:val="20"/>
                <w:rtl/>
              </w:rPr>
              <w:t>وقت الحدث</w:t>
            </w:r>
          </w:p>
        </w:tc>
      </w:tr>
    </w:tbl>
    <w:p w14:paraId="38BE85BF" w14:textId="77777777" w:rsidR="00CD2397" w:rsidRDefault="00C3562F">
      <w:pPr>
        <w:bidi/>
        <w:jc w:val="right"/>
      </w:pPr>
      <w:r>
        <w:rPr>
          <w:rFonts w:ascii="Arial" w:hAnsi="Arial"/>
          <w:rtl/>
        </w:rPr>
        <w:t xml:space="preserve">لا يوجد updated_at ولا حذف </w:t>
      </w:r>
      <w:r>
        <w:rPr>
          <w:rFonts w:ascii="Arial" w:hAnsi="Arial"/>
          <w:rtl/>
        </w:rPr>
        <w:t>لهذا الجدول — append-only.</w:t>
      </w:r>
    </w:p>
    <w:p w14:paraId="001DC523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4.3 rfq و rfq_offers — عروض الأسعار (مجدولة — المرحلة التالية)</w:t>
      </w:r>
    </w:p>
    <w:p w14:paraId="11206D8A" w14:textId="77777777" w:rsidR="00CD2397" w:rsidRDefault="00C3562F">
      <w:pPr>
        <w:bidi/>
        <w:jc w:val="right"/>
      </w:pPr>
      <w:r>
        <w:rPr>
          <w:rFonts w:ascii="Arial" w:hAnsi="Arial"/>
          <w:rtl/>
        </w:rPr>
        <w:t xml:space="preserve">جداول مخططة لفرع RFQ (FR-404 إلى FR-406)، تُضاف بترحيل Alembic مستقل عند اعتماد نطاقها في وثيقة سير العمل التجارية. توثّق هيكلها الأولي الآن لتجنّب ترحيلات كاسرة </w:t>
      </w:r>
      <w:r>
        <w:rPr>
          <w:rFonts w:ascii="Arial" w:hAnsi="Arial"/>
          <w:rtl/>
        </w:rPr>
        <w:t>لاحقة:</w:t>
      </w:r>
    </w:p>
    <w:p w14:paraId="241705DA" w14:textId="77777777" w:rsidR="00CD2397" w:rsidRDefault="00C3562F">
      <w:pPr>
        <w:bidi/>
        <w:jc w:val="right"/>
      </w:pPr>
      <w:r>
        <w:rPr>
          <w:rFonts w:ascii="Arial" w:hAnsi="Arial"/>
          <w:rtl/>
        </w:rPr>
        <w:t>• rfq: id, tenant_id, purchase_request_id (FK), status, created_by, created_at.</w:t>
      </w:r>
    </w:p>
    <w:p w14:paraId="22483F51" w14:textId="77777777" w:rsidR="00CD2397" w:rsidRDefault="00C3562F">
      <w:pPr>
        <w:bidi/>
        <w:jc w:val="right"/>
      </w:pPr>
      <w:r>
        <w:rPr>
          <w:rFonts w:ascii="Arial" w:hAnsi="Arial"/>
          <w:rtl/>
        </w:rPr>
        <w:t>• rfq_offers: id, rfq_id (FK), supplier_id (FK), price NUMERIC(12,2), currency CHAR(3), delivery_days INTEGER, notes, status, created_at.</w:t>
      </w:r>
    </w:p>
    <w:p w14:paraId="48B1B82E" w14:textId="77777777" w:rsidR="00CD2397" w:rsidRDefault="00C3562F">
      <w:pPr>
        <w:bidi/>
        <w:jc w:val="right"/>
      </w:pPr>
      <w:r>
        <w:rPr>
          <w:rFonts w:ascii="Arial" w:hAnsi="Arial"/>
          <w:rtl/>
        </w:rPr>
        <w:t>لا تُنفذ قبل اعتماد النطاق — وف</w:t>
      </w:r>
      <w:r>
        <w:rPr>
          <w:rFonts w:ascii="Arial" w:hAnsi="Arial"/>
          <w:rtl/>
        </w:rPr>
        <w:t>ق قاعدة «التدرج في التطوير».</w:t>
      </w:r>
    </w:p>
    <w:p w14:paraId="64F38790" w14:textId="77777777" w:rsidR="00CD2397" w:rsidRDefault="00C3562F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5. الأنواع التعدادية (ENUMs) — مواءمة مع SAD</w:t>
      </w:r>
    </w:p>
    <w:p w14:paraId="6DA48AC2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5.1 user_role</w:t>
      </w:r>
    </w:p>
    <w:p w14:paraId="5C6C2072" w14:textId="77777777" w:rsidR="00CD2397" w:rsidRDefault="00C3562F">
      <w:pPr>
        <w:bidi/>
        <w:jc w:val="right"/>
      </w:pPr>
      <w:r>
        <w:rPr>
          <w:rFonts w:ascii="Arial" w:hAnsi="Arial"/>
          <w:rtl/>
        </w:rPr>
        <w:t>owner, manager, accountant, storekeeper, requester — (أضيف requester عن v2.2، C-04). الأدوار الخاصة بالمورد (Owner/Manager/Employee) تُعالج عند اعتماد نموذج حسابات المو</w:t>
      </w:r>
      <w:r>
        <w:rPr>
          <w:rFonts w:ascii="Arial" w:hAnsi="Arial"/>
          <w:rtl/>
        </w:rPr>
        <w:t>ردين.</w:t>
      </w:r>
    </w:p>
    <w:p w14:paraId="3B25ABE0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5.2 pr_status — مطابقة لآلة الحالات في SAD §4 (C-01)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CD2397" w14:paraId="60467D53" w14:textId="77777777">
        <w:trPr>
          <w:jc w:val="center"/>
        </w:trPr>
        <w:tc>
          <w:tcPr>
            <w:tcW w:w="4320" w:type="dxa"/>
          </w:tcPr>
          <w:p w14:paraId="2F3F90E2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القيمة</w:t>
            </w:r>
          </w:p>
        </w:tc>
        <w:tc>
          <w:tcPr>
            <w:tcW w:w="4320" w:type="dxa"/>
          </w:tcPr>
          <w:p w14:paraId="34A60625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الوصف</w:t>
            </w:r>
          </w:p>
        </w:tc>
      </w:tr>
      <w:tr w:rsidR="00CD2397" w14:paraId="589E9098" w14:textId="77777777">
        <w:trPr>
          <w:jc w:val="center"/>
        </w:trPr>
        <w:tc>
          <w:tcPr>
            <w:tcW w:w="4320" w:type="dxa"/>
          </w:tcPr>
          <w:p w14:paraId="0B42C8B9" w14:textId="77777777" w:rsidR="00CD2397" w:rsidRDefault="00C3562F">
            <w:pPr>
              <w:bidi/>
            </w:pPr>
            <w:r>
              <w:rPr>
                <w:sz w:val="20"/>
                <w:rtl/>
              </w:rPr>
              <w:t>draft</w:t>
            </w:r>
          </w:p>
        </w:tc>
        <w:tc>
          <w:tcPr>
            <w:tcW w:w="4320" w:type="dxa"/>
          </w:tcPr>
          <w:p w14:paraId="1C1B2671" w14:textId="77777777" w:rsidR="00CD2397" w:rsidRDefault="00C3562F">
            <w:pPr>
              <w:bidi/>
            </w:pPr>
            <w:r>
              <w:rPr>
                <w:sz w:val="20"/>
                <w:rtl/>
              </w:rPr>
              <w:t>مسودة — أُنشئ ولم يُرسل</w:t>
            </w:r>
          </w:p>
        </w:tc>
      </w:tr>
      <w:tr w:rsidR="00CD2397" w14:paraId="7009FD05" w14:textId="77777777">
        <w:trPr>
          <w:jc w:val="center"/>
        </w:trPr>
        <w:tc>
          <w:tcPr>
            <w:tcW w:w="4320" w:type="dxa"/>
          </w:tcPr>
          <w:p w14:paraId="561E055D" w14:textId="77777777" w:rsidR="00CD2397" w:rsidRDefault="00C3562F">
            <w:pPr>
              <w:bidi/>
            </w:pPr>
            <w:r>
              <w:rPr>
                <w:sz w:val="20"/>
                <w:rtl/>
              </w:rPr>
              <w:t>submitted</w:t>
            </w:r>
          </w:p>
        </w:tc>
        <w:tc>
          <w:tcPr>
            <w:tcW w:w="4320" w:type="dxa"/>
          </w:tcPr>
          <w:p w14:paraId="58C09B13" w14:textId="77777777" w:rsidR="00CD2397" w:rsidRDefault="00C3562F">
            <w:pPr>
              <w:bidi/>
            </w:pPr>
            <w:r>
              <w:rPr>
                <w:sz w:val="20"/>
                <w:rtl/>
              </w:rPr>
              <w:t>قدّم — بانتظار Manager</w:t>
            </w:r>
          </w:p>
        </w:tc>
      </w:tr>
      <w:tr w:rsidR="00CD2397" w14:paraId="5F90D768" w14:textId="77777777">
        <w:trPr>
          <w:jc w:val="center"/>
        </w:trPr>
        <w:tc>
          <w:tcPr>
            <w:tcW w:w="4320" w:type="dxa"/>
          </w:tcPr>
          <w:p w14:paraId="4A3C8FD8" w14:textId="77777777" w:rsidR="00CD2397" w:rsidRDefault="00C3562F">
            <w:pPr>
              <w:bidi/>
            </w:pPr>
            <w:r>
              <w:rPr>
                <w:sz w:val="20"/>
                <w:rtl/>
              </w:rPr>
              <w:t>approved</w:t>
            </w:r>
          </w:p>
        </w:tc>
        <w:tc>
          <w:tcPr>
            <w:tcW w:w="4320" w:type="dxa"/>
          </w:tcPr>
          <w:p w14:paraId="10672205" w14:textId="77777777" w:rsidR="00CD2397" w:rsidRDefault="00C3562F">
            <w:pPr>
              <w:bidi/>
            </w:pPr>
            <w:r>
              <w:rPr>
                <w:sz w:val="20"/>
                <w:rtl/>
              </w:rPr>
              <w:t>موافق عليه</w:t>
            </w:r>
          </w:p>
        </w:tc>
      </w:tr>
      <w:tr w:rsidR="00CD2397" w14:paraId="4A732170" w14:textId="77777777">
        <w:trPr>
          <w:jc w:val="center"/>
        </w:trPr>
        <w:tc>
          <w:tcPr>
            <w:tcW w:w="4320" w:type="dxa"/>
          </w:tcPr>
          <w:p w14:paraId="52A49675" w14:textId="77777777" w:rsidR="00CD2397" w:rsidRDefault="00C3562F">
            <w:pPr>
              <w:bidi/>
            </w:pPr>
            <w:r>
              <w:rPr>
                <w:sz w:val="20"/>
                <w:rtl/>
              </w:rPr>
              <w:t>rejected</w:t>
            </w:r>
          </w:p>
        </w:tc>
        <w:tc>
          <w:tcPr>
            <w:tcW w:w="4320" w:type="dxa"/>
          </w:tcPr>
          <w:p w14:paraId="0F2CF301" w14:textId="77777777" w:rsidR="00CD2397" w:rsidRDefault="00C3562F">
            <w:pPr>
              <w:bidi/>
            </w:pPr>
            <w:r>
              <w:rPr>
                <w:sz w:val="20"/>
                <w:rtl/>
              </w:rPr>
              <w:t>مرفوض — سبب إلزامي</w:t>
            </w:r>
          </w:p>
        </w:tc>
      </w:tr>
      <w:tr w:rsidR="00CD2397" w14:paraId="7BAC596B" w14:textId="77777777">
        <w:trPr>
          <w:jc w:val="center"/>
        </w:trPr>
        <w:tc>
          <w:tcPr>
            <w:tcW w:w="4320" w:type="dxa"/>
          </w:tcPr>
          <w:p w14:paraId="3DD6A8BE" w14:textId="77777777" w:rsidR="00CD2397" w:rsidRDefault="00C3562F">
            <w:pPr>
              <w:bidi/>
            </w:pPr>
            <w:r>
              <w:rPr>
                <w:sz w:val="20"/>
                <w:rtl/>
              </w:rPr>
              <w:t>ordered</w:t>
            </w:r>
          </w:p>
        </w:tc>
        <w:tc>
          <w:tcPr>
            <w:tcW w:w="4320" w:type="dxa"/>
          </w:tcPr>
          <w:p w14:paraId="6F145FCE" w14:textId="77777777" w:rsidR="00CD2397" w:rsidRDefault="00C3562F">
            <w:pPr>
              <w:bidi/>
            </w:pPr>
            <w:r>
              <w:rPr>
                <w:sz w:val="20"/>
                <w:rtl/>
              </w:rPr>
              <w:t>تم الطلب</w:t>
            </w:r>
          </w:p>
        </w:tc>
      </w:tr>
      <w:tr w:rsidR="00CD2397" w14:paraId="381BCE59" w14:textId="77777777">
        <w:trPr>
          <w:jc w:val="center"/>
        </w:trPr>
        <w:tc>
          <w:tcPr>
            <w:tcW w:w="4320" w:type="dxa"/>
          </w:tcPr>
          <w:p w14:paraId="1DEF5A2E" w14:textId="77777777" w:rsidR="00CD2397" w:rsidRDefault="00C3562F">
            <w:pPr>
              <w:bidi/>
            </w:pPr>
            <w:r>
              <w:rPr>
                <w:sz w:val="20"/>
                <w:rtl/>
              </w:rPr>
              <w:t>received</w:t>
            </w:r>
          </w:p>
        </w:tc>
        <w:tc>
          <w:tcPr>
            <w:tcW w:w="4320" w:type="dxa"/>
          </w:tcPr>
          <w:p w14:paraId="02635761" w14:textId="77777777" w:rsidR="00CD2397" w:rsidRDefault="00C3562F">
            <w:pPr>
              <w:bidi/>
            </w:pPr>
            <w:r>
              <w:rPr>
                <w:sz w:val="20"/>
                <w:rtl/>
              </w:rPr>
              <w:t>مستلم — نهائي</w:t>
            </w:r>
          </w:p>
        </w:tc>
      </w:tr>
      <w:tr w:rsidR="00CD2397" w14:paraId="7643B91F" w14:textId="77777777">
        <w:trPr>
          <w:jc w:val="center"/>
        </w:trPr>
        <w:tc>
          <w:tcPr>
            <w:tcW w:w="4320" w:type="dxa"/>
          </w:tcPr>
          <w:p w14:paraId="1DC80953" w14:textId="77777777" w:rsidR="00CD2397" w:rsidRDefault="00C3562F">
            <w:pPr>
              <w:bidi/>
            </w:pPr>
            <w:r>
              <w:rPr>
                <w:sz w:val="20"/>
                <w:rtl/>
              </w:rPr>
              <w:t>cancelled</w:t>
            </w:r>
          </w:p>
        </w:tc>
        <w:tc>
          <w:tcPr>
            <w:tcW w:w="4320" w:type="dxa"/>
          </w:tcPr>
          <w:p w14:paraId="1E1A693B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ملغى — </w:t>
            </w:r>
            <w:r>
              <w:rPr>
                <w:sz w:val="20"/>
                <w:rtl/>
              </w:rPr>
              <w:t>نهائي</w:t>
            </w:r>
          </w:p>
        </w:tc>
      </w:tr>
    </w:tbl>
    <w:p w14:paraId="1F21DF69" w14:textId="77777777" w:rsidR="00CD2397" w:rsidRDefault="00C3562F">
      <w:pPr>
        <w:bidi/>
        <w:jc w:val="right"/>
      </w:pPr>
      <w:r>
        <w:rPr>
          <w:rFonts w:ascii="Arial" w:hAnsi="Arial"/>
          <w:rtl/>
        </w:rPr>
        <w:t>تنبيه ترحيلي: أي بيانات قائمة بالحالات القديمة (in_progress, completed, pending) تُرقّى عبر ترحيل تحويل (Data Migration) يدوي يُوثق في Alembic upgrade.</w:t>
      </w:r>
    </w:p>
    <w:p w14:paraId="71849070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>5.3 pr_priority</w:t>
      </w:r>
    </w:p>
    <w:p w14:paraId="05A61BF7" w14:textId="77777777" w:rsidR="00CD2397" w:rsidRDefault="00C3562F">
      <w:pPr>
        <w:bidi/>
        <w:jc w:val="right"/>
      </w:pPr>
      <w:r>
        <w:rPr>
          <w:rFonts w:ascii="Arial" w:hAnsi="Arial"/>
          <w:rtl/>
        </w:rPr>
        <w:t>low, medium, high, urgent — DEFAULT medium.</w:t>
      </w:r>
    </w:p>
    <w:p w14:paraId="508B8F32" w14:textId="77777777" w:rsidR="00CD2397" w:rsidRDefault="00C3562F">
      <w:pPr>
        <w:bidi/>
        <w:jc w:val="right"/>
      </w:pPr>
      <w:r>
        <w:rPr>
          <w:rFonts w:ascii="Arial" w:hAnsi="Arial"/>
          <w:b/>
          <w:color w:val="2E74B5"/>
          <w:sz w:val="26"/>
          <w:rtl/>
        </w:rPr>
        <w:t xml:space="preserve">5.4 reg_status (للجدولين </w:t>
      </w:r>
      <w:r>
        <w:rPr>
          <w:rFonts w:ascii="Arial" w:hAnsi="Arial"/>
          <w:b/>
          <w:color w:val="2E74B5"/>
          <w:sz w:val="26"/>
          <w:rtl/>
        </w:rPr>
        <w:t>company_requests وsupplier_requests)</w:t>
      </w:r>
    </w:p>
    <w:p w14:paraId="15016169" w14:textId="77777777" w:rsidR="00CD2397" w:rsidRDefault="00C3562F">
      <w:pPr>
        <w:bidi/>
        <w:jc w:val="right"/>
      </w:pPr>
      <w:r>
        <w:rPr>
          <w:rFonts w:ascii="Arial" w:hAnsi="Arial"/>
          <w:rtl/>
        </w:rPr>
        <w:lastRenderedPageBreak/>
        <w:t>pending, approved, rejected — DEFAULT pending.</w:t>
      </w:r>
    </w:p>
    <w:p w14:paraId="7102B05D" w14:textId="77777777" w:rsidR="00CD2397" w:rsidRDefault="00C3562F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6. العلاقات</w:t>
      </w:r>
    </w:p>
    <w:p w14:paraId="0F34DAF8" w14:textId="77777777" w:rsidR="00CD2397" w:rsidRDefault="00C3562F">
      <w:pPr>
        <w:bidi/>
        <w:jc w:val="right"/>
      </w:pPr>
      <w:r>
        <w:rPr>
          <w:rFonts w:ascii="Arial" w:hAnsi="Arial"/>
          <w:rtl/>
        </w:rPr>
        <w:t>كل العلاقات الواردة في v2.2 قائمة، وتُضاف:</w:t>
      </w:r>
    </w:p>
    <w:p w14:paraId="79C1273E" w14:textId="77777777" w:rsidR="00CD2397" w:rsidRDefault="00C3562F">
      <w:pPr>
        <w:bidi/>
        <w:jc w:val="right"/>
      </w:pPr>
      <w:r>
        <w:rPr>
          <w:rFonts w:ascii="Arial" w:hAnsi="Arial"/>
          <w:rtl/>
        </w:rPr>
        <w:t>• supplier_requests → users: approved_by (موافقة Super Admin).</w:t>
      </w:r>
    </w:p>
    <w:p w14:paraId="020B7CD9" w14:textId="77777777" w:rsidR="00CD2397" w:rsidRDefault="00C3562F">
      <w:pPr>
        <w:bidi/>
        <w:jc w:val="right"/>
      </w:pPr>
      <w:r>
        <w:rPr>
          <w:rFonts w:ascii="Arial" w:hAnsi="Arial"/>
          <w:rtl/>
        </w:rPr>
        <w:t>• audit_log → tenants (N:1) و → users (actor).</w:t>
      </w:r>
    </w:p>
    <w:p w14:paraId="0DC1461C" w14:textId="77777777" w:rsidR="00CD2397" w:rsidRDefault="00C3562F">
      <w:pPr>
        <w:bidi/>
        <w:jc w:val="right"/>
      </w:pPr>
      <w:r>
        <w:rPr>
          <w:rFonts w:ascii="Arial" w:hAnsi="Arial"/>
          <w:rtl/>
        </w:rPr>
        <w:t>• rfq →</w:t>
      </w:r>
      <w:r>
        <w:rPr>
          <w:rFonts w:ascii="Arial" w:hAnsi="Arial"/>
          <w:rtl/>
        </w:rPr>
        <w:t xml:space="preserve"> purchase_requests؛ rfq_offers → rfq و → suppliers (مجدولة).</w:t>
      </w:r>
    </w:p>
    <w:p w14:paraId="4AAB5945" w14:textId="77777777" w:rsidR="00CD2397" w:rsidRDefault="00C3562F">
      <w:pPr>
        <w:bidi/>
        <w:jc w:val="right"/>
      </w:pPr>
      <w:r>
        <w:rPr>
          <w:rFonts w:ascii="Arial" w:hAnsi="Arial"/>
          <w:rtl/>
        </w:rPr>
        <w:t>العلاقات الكاملة مرسومة نصياً في v2.2 §5 وتظل صحيحة.</w:t>
      </w:r>
    </w:p>
    <w:p w14:paraId="2A8C8648" w14:textId="77777777" w:rsidR="00CD2397" w:rsidRDefault="00C3562F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7. القيود الفريدة (UNIQUE)</w:t>
      </w:r>
    </w:p>
    <w:p w14:paraId="6C08464E" w14:textId="77777777" w:rsidR="00CD2397" w:rsidRDefault="00C3562F">
      <w:pPr>
        <w:bidi/>
        <w:jc w:val="right"/>
      </w:pPr>
      <w:r>
        <w:rPr>
          <w:rFonts w:ascii="Arial" w:hAnsi="Arial"/>
          <w:rtl/>
        </w:rPr>
        <w:t>القيود السبعة الواردة في v2.2 قائمة كما هي (slug, invite_code, users(telegram_id, tenant_id), role_invite_codes.cod</w:t>
      </w:r>
      <w:r>
        <w:rPr>
          <w:rFonts w:ascii="Arial" w:hAnsi="Arial"/>
          <w:rtl/>
        </w:rPr>
        <w:t>e, tenant_suppliers(tenant_id, supplier_id), items(tenant_id, name), supplier_items(triple)). لا قيود جديدة.</w:t>
      </w:r>
    </w:p>
    <w:p w14:paraId="147E097D" w14:textId="77777777" w:rsidR="00CD2397" w:rsidRDefault="00C3562F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8. الفهارس</w:t>
      </w:r>
    </w:p>
    <w:p w14:paraId="423EAA4C" w14:textId="77777777" w:rsidR="00CD2397" w:rsidRDefault="00C3562F">
      <w:pPr>
        <w:bidi/>
        <w:jc w:val="right"/>
      </w:pPr>
      <w:r>
        <w:rPr>
          <w:rFonts w:ascii="Arial" w:hAnsi="Arial"/>
          <w:rtl/>
        </w:rPr>
        <w:t>الـ 14 فهرساً الواردة في v2.2 قائمة، وتُضاف: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53"/>
        <w:gridCol w:w="2598"/>
        <w:gridCol w:w="2379"/>
      </w:tblGrid>
      <w:tr w:rsidR="00CD2397" w14:paraId="555CB0A9" w14:textId="77777777">
        <w:trPr>
          <w:jc w:val="center"/>
        </w:trPr>
        <w:tc>
          <w:tcPr>
            <w:tcW w:w="2880" w:type="dxa"/>
          </w:tcPr>
          <w:p w14:paraId="7917EDB0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اسم الفهرس</w:t>
            </w:r>
          </w:p>
        </w:tc>
        <w:tc>
          <w:tcPr>
            <w:tcW w:w="2880" w:type="dxa"/>
          </w:tcPr>
          <w:p w14:paraId="26066F1A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الجدول</w:t>
            </w:r>
          </w:p>
        </w:tc>
        <w:tc>
          <w:tcPr>
            <w:tcW w:w="2880" w:type="dxa"/>
          </w:tcPr>
          <w:p w14:paraId="5FE0FD27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العمود</w:t>
            </w:r>
          </w:p>
        </w:tc>
      </w:tr>
      <w:tr w:rsidR="00CD2397" w14:paraId="201FCAF9" w14:textId="77777777">
        <w:trPr>
          <w:jc w:val="center"/>
        </w:trPr>
        <w:tc>
          <w:tcPr>
            <w:tcW w:w="2880" w:type="dxa"/>
          </w:tcPr>
          <w:p w14:paraId="5FF22806" w14:textId="77777777" w:rsidR="00CD2397" w:rsidRDefault="00C3562F">
            <w:pPr>
              <w:bidi/>
            </w:pPr>
            <w:r>
              <w:rPr>
                <w:sz w:val="20"/>
                <w:rtl/>
              </w:rPr>
              <w:t>idx_audit_log_tenant_id</w:t>
            </w:r>
          </w:p>
        </w:tc>
        <w:tc>
          <w:tcPr>
            <w:tcW w:w="2880" w:type="dxa"/>
          </w:tcPr>
          <w:p w14:paraId="67F645D8" w14:textId="77777777" w:rsidR="00CD2397" w:rsidRDefault="00C3562F">
            <w:pPr>
              <w:bidi/>
            </w:pPr>
            <w:r>
              <w:rPr>
                <w:sz w:val="20"/>
                <w:rtl/>
              </w:rPr>
              <w:t>audit_log</w:t>
            </w:r>
          </w:p>
        </w:tc>
        <w:tc>
          <w:tcPr>
            <w:tcW w:w="2880" w:type="dxa"/>
          </w:tcPr>
          <w:p w14:paraId="6DE25D3C" w14:textId="77777777" w:rsidR="00CD2397" w:rsidRDefault="00C3562F">
            <w:pPr>
              <w:bidi/>
            </w:pPr>
            <w:r>
              <w:rPr>
                <w:sz w:val="20"/>
                <w:rtl/>
              </w:rPr>
              <w:t>tenant_id</w:t>
            </w:r>
          </w:p>
        </w:tc>
      </w:tr>
      <w:tr w:rsidR="00CD2397" w14:paraId="62A91BFF" w14:textId="77777777">
        <w:trPr>
          <w:jc w:val="center"/>
        </w:trPr>
        <w:tc>
          <w:tcPr>
            <w:tcW w:w="2880" w:type="dxa"/>
          </w:tcPr>
          <w:p w14:paraId="7EBA75D0" w14:textId="77777777" w:rsidR="00CD2397" w:rsidRDefault="00C3562F">
            <w:pPr>
              <w:bidi/>
            </w:pPr>
            <w:r>
              <w:rPr>
                <w:sz w:val="20"/>
                <w:rtl/>
              </w:rPr>
              <w:t>idx_audit_log_entity</w:t>
            </w:r>
          </w:p>
        </w:tc>
        <w:tc>
          <w:tcPr>
            <w:tcW w:w="2880" w:type="dxa"/>
          </w:tcPr>
          <w:p w14:paraId="5246B814" w14:textId="77777777" w:rsidR="00CD2397" w:rsidRDefault="00C3562F">
            <w:pPr>
              <w:bidi/>
            </w:pPr>
            <w:r>
              <w:rPr>
                <w:sz w:val="20"/>
                <w:rtl/>
              </w:rPr>
              <w:t>audit_log</w:t>
            </w:r>
          </w:p>
        </w:tc>
        <w:tc>
          <w:tcPr>
            <w:tcW w:w="2880" w:type="dxa"/>
          </w:tcPr>
          <w:p w14:paraId="7E10B97E" w14:textId="77777777" w:rsidR="00CD2397" w:rsidRDefault="00C3562F">
            <w:pPr>
              <w:bidi/>
            </w:pPr>
            <w:r>
              <w:rPr>
                <w:sz w:val="20"/>
                <w:rtl/>
              </w:rPr>
              <w:t>(entity_type, entity_id)</w:t>
            </w:r>
          </w:p>
        </w:tc>
      </w:tr>
      <w:tr w:rsidR="00CD2397" w14:paraId="438FA4ED" w14:textId="77777777">
        <w:trPr>
          <w:jc w:val="center"/>
        </w:trPr>
        <w:tc>
          <w:tcPr>
            <w:tcW w:w="2880" w:type="dxa"/>
          </w:tcPr>
          <w:p w14:paraId="0CA3DDFB" w14:textId="77777777" w:rsidR="00CD2397" w:rsidRDefault="00C3562F">
            <w:pPr>
              <w:bidi/>
            </w:pPr>
            <w:r>
              <w:rPr>
                <w:sz w:val="20"/>
                <w:rtl/>
              </w:rPr>
              <w:t>idx_audit_log_created_at</w:t>
            </w:r>
          </w:p>
        </w:tc>
        <w:tc>
          <w:tcPr>
            <w:tcW w:w="2880" w:type="dxa"/>
          </w:tcPr>
          <w:p w14:paraId="05879F95" w14:textId="77777777" w:rsidR="00CD2397" w:rsidRDefault="00C3562F">
            <w:pPr>
              <w:bidi/>
            </w:pPr>
            <w:r>
              <w:rPr>
                <w:sz w:val="20"/>
                <w:rtl/>
              </w:rPr>
              <w:t>audit_log</w:t>
            </w:r>
          </w:p>
        </w:tc>
        <w:tc>
          <w:tcPr>
            <w:tcW w:w="2880" w:type="dxa"/>
          </w:tcPr>
          <w:p w14:paraId="3F01CFDA" w14:textId="77777777" w:rsidR="00CD2397" w:rsidRDefault="00C3562F">
            <w:pPr>
              <w:bidi/>
            </w:pPr>
            <w:r>
              <w:rPr>
                <w:sz w:val="20"/>
                <w:rtl/>
              </w:rPr>
              <w:t>created_at</w:t>
            </w:r>
          </w:p>
        </w:tc>
      </w:tr>
      <w:tr w:rsidR="00CD2397" w14:paraId="5F2465B1" w14:textId="77777777">
        <w:trPr>
          <w:jc w:val="center"/>
        </w:trPr>
        <w:tc>
          <w:tcPr>
            <w:tcW w:w="2880" w:type="dxa"/>
          </w:tcPr>
          <w:p w14:paraId="78B703EB" w14:textId="77777777" w:rsidR="00CD2397" w:rsidRDefault="00C3562F">
            <w:pPr>
              <w:bidi/>
            </w:pPr>
            <w:r>
              <w:rPr>
                <w:sz w:val="20"/>
                <w:rtl/>
              </w:rPr>
              <w:t>idx_supplier_requests_status</w:t>
            </w:r>
          </w:p>
        </w:tc>
        <w:tc>
          <w:tcPr>
            <w:tcW w:w="2880" w:type="dxa"/>
          </w:tcPr>
          <w:p w14:paraId="201E36D3" w14:textId="77777777" w:rsidR="00CD2397" w:rsidRDefault="00C3562F">
            <w:pPr>
              <w:bidi/>
            </w:pPr>
            <w:r>
              <w:rPr>
                <w:sz w:val="20"/>
                <w:rtl/>
              </w:rPr>
              <w:t>supplier_requests</w:t>
            </w:r>
          </w:p>
        </w:tc>
        <w:tc>
          <w:tcPr>
            <w:tcW w:w="2880" w:type="dxa"/>
          </w:tcPr>
          <w:p w14:paraId="4229F838" w14:textId="77777777" w:rsidR="00CD2397" w:rsidRDefault="00C3562F">
            <w:pPr>
              <w:bidi/>
            </w:pPr>
            <w:r>
              <w:rPr>
                <w:sz w:val="20"/>
                <w:rtl/>
              </w:rPr>
              <w:t>status</w:t>
            </w:r>
          </w:p>
        </w:tc>
      </w:tr>
      <w:tr w:rsidR="00CD2397" w14:paraId="0D19B974" w14:textId="77777777">
        <w:trPr>
          <w:jc w:val="center"/>
        </w:trPr>
        <w:tc>
          <w:tcPr>
            <w:tcW w:w="2880" w:type="dxa"/>
          </w:tcPr>
          <w:p w14:paraId="125E1FFB" w14:textId="77777777" w:rsidR="00CD2397" w:rsidRDefault="00C3562F">
            <w:pPr>
              <w:bidi/>
            </w:pPr>
            <w:r>
              <w:rPr>
                <w:sz w:val="20"/>
                <w:rtl/>
              </w:rPr>
              <w:t>idx_purchase_requests_created_at</w:t>
            </w:r>
          </w:p>
        </w:tc>
        <w:tc>
          <w:tcPr>
            <w:tcW w:w="2880" w:type="dxa"/>
          </w:tcPr>
          <w:p w14:paraId="3FFD8A25" w14:textId="77777777" w:rsidR="00CD2397" w:rsidRDefault="00C3562F">
            <w:pPr>
              <w:bidi/>
            </w:pPr>
            <w:r>
              <w:rPr>
                <w:sz w:val="20"/>
                <w:rtl/>
              </w:rPr>
              <w:t>purchase_requests</w:t>
            </w:r>
          </w:p>
        </w:tc>
        <w:tc>
          <w:tcPr>
            <w:tcW w:w="2880" w:type="dxa"/>
          </w:tcPr>
          <w:p w14:paraId="7CA97C7D" w14:textId="77777777" w:rsidR="00CD2397" w:rsidRDefault="00C3562F">
            <w:pPr>
              <w:bidi/>
            </w:pPr>
            <w:r>
              <w:rPr>
                <w:sz w:val="20"/>
                <w:rtl/>
              </w:rPr>
              <w:t>created_at</w:t>
            </w:r>
          </w:p>
        </w:tc>
      </w:tr>
    </w:tbl>
    <w:p w14:paraId="2EEC5C4D" w14:textId="77777777" w:rsidR="00CD2397" w:rsidRDefault="00C3562F">
      <w:pPr>
        <w:bidi/>
        <w:jc w:val="right"/>
      </w:pPr>
      <w:r>
        <w:rPr>
          <w:rFonts w:ascii="Arial" w:hAnsi="Arial"/>
          <w:rtl/>
        </w:rPr>
        <w:t>ملاحظة أداء (NFR): يُفضل فهارس مرك</w:t>
      </w:r>
      <w:r>
        <w:rPr>
          <w:rFonts w:ascii="Arial" w:hAnsi="Arial"/>
          <w:rtl/>
        </w:rPr>
        <w:t>بة تشمل tenant_id في الاستعلامات الحرجة المتكررة — تُراجع عند أول اختبار أداء.</w:t>
      </w:r>
    </w:p>
    <w:p w14:paraId="3C9DC28D" w14:textId="77777777" w:rsidR="00CD2397" w:rsidRDefault="00C3562F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9. قواعد سلامة العزل الإلزامية (جديد — C-09)</w:t>
      </w:r>
    </w:p>
    <w:p w14:paraId="0B3D6721" w14:textId="77777777" w:rsidR="00CD2397" w:rsidRDefault="00C3562F">
      <w:pPr>
        <w:bidi/>
        <w:jc w:val="right"/>
      </w:pPr>
      <w:r>
        <w:rPr>
          <w:rFonts w:ascii="Arial" w:hAnsi="Arial"/>
          <w:rtl/>
        </w:rPr>
        <w:t>القواعد التالية تُفرض في Service Layer وتُختبر آلياً (NFR-01)؛ قاعدة البيانات تدعمها بالفهارس والمفاتيح لكن التحقق النهائي تطبيقي:</w:t>
      </w:r>
    </w:p>
    <w:p w14:paraId="4DAA108A" w14:textId="77777777" w:rsidR="00CD2397" w:rsidRDefault="00C3562F">
      <w:pPr>
        <w:bidi/>
        <w:jc w:val="right"/>
      </w:pPr>
      <w:r>
        <w:rPr>
          <w:rFonts w:ascii="Arial" w:hAnsi="Arial"/>
          <w:rtl/>
        </w:rPr>
        <w:t>•</w:t>
      </w:r>
      <w:r>
        <w:rPr>
          <w:rFonts w:ascii="Arial" w:hAnsi="Arial"/>
          <w:rtl/>
        </w:rPr>
        <w:t xml:space="preserve"> R1: supplier_items.tenant_id يجب أن يساوي items.tenant_id لنفس item_id — منع سعر مورد في سياق شركة لا تملك الصنف.</w:t>
      </w:r>
    </w:p>
    <w:p w14:paraId="104956C7" w14:textId="77777777" w:rsidR="00CD2397" w:rsidRDefault="00C3562F">
      <w:pPr>
        <w:bidi/>
        <w:jc w:val="right"/>
      </w:pPr>
      <w:r>
        <w:rPr>
          <w:rFonts w:ascii="Arial" w:hAnsi="Arial"/>
          <w:rtl/>
        </w:rPr>
        <w:t>• R2: إضافة سعر لصنف/مورد تتطلب وجود ربط سابق في tenant_suppliers لنفس الشركة والمورد.</w:t>
      </w:r>
    </w:p>
    <w:p w14:paraId="6892BF32" w14:textId="77777777" w:rsidR="00CD2397" w:rsidRDefault="00C3562F">
      <w:pPr>
        <w:bidi/>
        <w:jc w:val="right"/>
      </w:pPr>
      <w:r>
        <w:rPr>
          <w:rFonts w:ascii="Arial" w:hAnsi="Arial"/>
          <w:rtl/>
        </w:rPr>
        <w:t xml:space="preserve">• R3: </w:t>
      </w:r>
      <w:r>
        <w:rPr>
          <w:rFonts w:ascii="Arial" w:hAnsi="Arial"/>
          <w:rtl/>
        </w:rPr>
        <w:t>purchase_requests.tenant_id يجب أن يساوي items.tenant_id لنفس item_id.</w:t>
      </w:r>
    </w:p>
    <w:p w14:paraId="60BDD620" w14:textId="77777777" w:rsidR="00CD2397" w:rsidRDefault="00C3562F">
      <w:pPr>
        <w:bidi/>
        <w:jc w:val="right"/>
      </w:pPr>
      <w:r>
        <w:rPr>
          <w:rFonts w:ascii="Arial" w:hAnsi="Arial"/>
          <w:rtl/>
        </w:rPr>
        <w:t>• R4: كل INSERT/UPDATE في جداول tenant يكتب سجلاً مقابلاً في audit_log لعمليات الحالة.</w:t>
      </w:r>
    </w:p>
    <w:p w14:paraId="6DCC7837" w14:textId="77777777" w:rsidR="00CD2397" w:rsidRDefault="00C3562F">
      <w:pPr>
        <w:bidi/>
        <w:jc w:val="right"/>
      </w:pPr>
      <w:r>
        <w:rPr>
          <w:rFonts w:ascii="Arial" w:hAnsi="Arial"/>
          <w:rtl/>
        </w:rPr>
        <w:t>• R5: تعديل أكواد الدعوة (current_uses) يتم في transaction واحدة ذرية مع إنشاء المستخدم.</w:t>
      </w:r>
    </w:p>
    <w:p w14:paraId="582CDA14" w14:textId="77777777" w:rsidR="00CD2397" w:rsidRDefault="00C3562F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10. خطة ا</w:t>
      </w:r>
      <w:r>
        <w:rPr>
          <w:rFonts w:ascii="Arial" w:hAnsi="Arial"/>
          <w:b/>
          <w:color w:val="1F4E79"/>
          <w:sz w:val="32"/>
          <w:rtl/>
        </w:rPr>
        <w:t>لترحيل (Alembic)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6"/>
        <w:gridCol w:w="2879"/>
        <w:gridCol w:w="2875"/>
      </w:tblGrid>
      <w:tr w:rsidR="00CD2397" w14:paraId="48742376" w14:textId="77777777">
        <w:trPr>
          <w:jc w:val="center"/>
        </w:trPr>
        <w:tc>
          <w:tcPr>
            <w:tcW w:w="2880" w:type="dxa"/>
          </w:tcPr>
          <w:p w14:paraId="4BB71418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lastRenderedPageBreak/>
              <w:t>الترحيل</w:t>
            </w:r>
          </w:p>
        </w:tc>
        <w:tc>
          <w:tcPr>
            <w:tcW w:w="2880" w:type="dxa"/>
          </w:tcPr>
          <w:p w14:paraId="498ACCF6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المحتوى</w:t>
            </w:r>
          </w:p>
        </w:tc>
        <w:tc>
          <w:tcPr>
            <w:tcW w:w="2880" w:type="dxa"/>
          </w:tcPr>
          <w:p w14:paraId="6CE5D6F3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النوع</w:t>
            </w:r>
          </w:p>
        </w:tc>
      </w:tr>
      <w:tr w:rsidR="00CD2397" w14:paraId="1C3A7A65" w14:textId="77777777">
        <w:trPr>
          <w:jc w:val="center"/>
        </w:trPr>
        <w:tc>
          <w:tcPr>
            <w:tcW w:w="2880" w:type="dxa"/>
          </w:tcPr>
          <w:p w14:paraId="2A813106" w14:textId="77777777" w:rsidR="00CD2397" w:rsidRDefault="00C3562F">
            <w:pPr>
              <w:bidi/>
            </w:pPr>
            <w:r>
              <w:rPr>
                <w:sz w:val="20"/>
                <w:rtl/>
              </w:rPr>
              <w:t>m001</w:t>
            </w:r>
          </w:p>
        </w:tc>
        <w:tc>
          <w:tcPr>
            <w:tcW w:w="2880" w:type="dxa"/>
          </w:tcPr>
          <w:p w14:paraId="39426DC6" w14:textId="77777777" w:rsidR="00CD2397" w:rsidRDefault="00C3562F">
            <w:pPr>
              <w:bidi/>
            </w:pPr>
            <w:r>
              <w:rPr>
                <w:sz w:val="20"/>
                <w:rtl/>
              </w:rPr>
              <w:t>إنشاء ENUMs (user_role, pr_status, pr_priority, reg_status)</w:t>
            </w:r>
          </w:p>
        </w:tc>
        <w:tc>
          <w:tcPr>
            <w:tcW w:w="2880" w:type="dxa"/>
          </w:tcPr>
          <w:p w14:paraId="447A206B" w14:textId="77777777" w:rsidR="00CD2397" w:rsidRDefault="00C3562F">
            <w:pPr>
              <w:bidi/>
            </w:pPr>
            <w:r>
              <w:rPr>
                <w:sz w:val="20"/>
                <w:rtl/>
              </w:rPr>
              <w:t>هيكلي</w:t>
            </w:r>
          </w:p>
        </w:tc>
      </w:tr>
      <w:tr w:rsidR="00CD2397" w14:paraId="18B2DD67" w14:textId="77777777">
        <w:trPr>
          <w:jc w:val="center"/>
        </w:trPr>
        <w:tc>
          <w:tcPr>
            <w:tcW w:w="2880" w:type="dxa"/>
          </w:tcPr>
          <w:p w14:paraId="0A764026" w14:textId="77777777" w:rsidR="00CD2397" w:rsidRDefault="00C3562F">
            <w:pPr>
              <w:bidi/>
            </w:pPr>
            <w:r>
              <w:rPr>
                <w:sz w:val="20"/>
                <w:rtl/>
              </w:rPr>
              <w:t>m002</w:t>
            </w:r>
          </w:p>
        </w:tc>
        <w:tc>
          <w:tcPr>
            <w:tcW w:w="2880" w:type="dxa"/>
          </w:tcPr>
          <w:p w14:paraId="7587A1E8" w14:textId="77777777" w:rsidR="00CD2397" w:rsidRDefault="00C3562F">
            <w:pPr>
              <w:bidi/>
            </w:pPr>
            <w:r>
              <w:rPr>
                <w:sz w:val="20"/>
                <w:rtl/>
              </w:rPr>
              <w:t>إنشاء audit_log + فهارسه</w:t>
            </w:r>
          </w:p>
        </w:tc>
        <w:tc>
          <w:tcPr>
            <w:tcW w:w="2880" w:type="dxa"/>
          </w:tcPr>
          <w:p w14:paraId="6F5B32A5" w14:textId="77777777" w:rsidR="00CD2397" w:rsidRDefault="00C3562F">
            <w:pPr>
              <w:bidi/>
            </w:pPr>
            <w:r>
              <w:rPr>
                <w:sz w:val="20"/>
                <w:rtl/>
              </w:rPr>
              <w:t>هيكلي</w:t>
            </w:r>
          </w:p>
        </w:tc>
      </w:tr>
      <w:tr w:rsidR="00CD2397" w14:paraId="020C0CFA" w14:textId="77777777">
        <w:trPr>
          <w:jc w:val="center"/>
        </w:trPr>
        <w:tc>
          <w:tcPr>
            <w:tcW w:w="2880" w:type="dxa"/>
          </w:tcPr>
          <w:p w14:paraId="20E47CD4" w14:textId="77777777" w:rsidR="00CD2397" w:rsidRDefault="00C3562F">
            <w:pPr>
              <w:bidi/>
            </w:pPr>
            <w:r>
              <w:rPr>
                <w:sz w:val="20"/>
                <w:rtl/>
              </w:rPr>
              <w:t>m003</w:t>
            </w:r>
          </w:p>
        </w:tc>
        <w:tc>
          <w:tcPr>
            <w:tcW w:w="2880" w:type="dxa"/>
          </w:tcPr>
          <w:p w14:paraId="7895A4A2" w14:textId="77777777" w:rsidR="00CD2397" w:rsidRDefault="00C3562F">
            <w:pPr>
              <w:bidi/>
            </w:pPr>
            <w:r>
              <w:rPr>
                <w:sz w:val="20"/>
                <w:rtl/>
              </w:rPr>
              <w:t>إنشاء supplier_requests + فهرسه</w:t>
            </w:r>
          </w:p>
        </w:tc>
        <w:tc>
          <w:tcPr>
            <w:tcW w:w="2880" w:type="dxa"/>
          </w:tcPr>
          <w:p w14:paraId="1FD9CFF7" w14:textId="77777777" w:rsidR="00CD2397" w:rsidRDefault="00C3562F">
            <w:pPr>
              <w:bidi/>
            </w:pPr>
            <w:r>
              <w:rPr>
                <w:sz w:val="20"/>
                <w:rtl/>
              </w:rPr>
              <w:t>هيكلي</w:t>
            </w:r>
          </w:p>
        </w:tc>
      </w:tr>
      <w:tr w:rsidR="00CD2397" w14:paraId="7762AA7A" w14:textId="77777777">
        <w:trPr>
          <w:jc w:val="center"/>
        </w:trPr>
        <w:tc>
          <w:tcPr>
            <w:tcW w:w="2880" w:type="dxa"/>
          </w:tcPr>
          <w:p w14:paraId="235A88EC" w14:textId="77777777" w:rsidR="00CD2397" w:rsidRDefault="00C3562F">
            <w:pPr>
              <w:bidi/>
            </w:pPr>
            <w:r>
              <w:rPr>
                <w:sz w:val="20"/>
                <w:rtl/>
              </w:rPr>
              <w:t>m004</w:t>
            </w:r>
          </w:p>
        </w:tc>
        <w:tc>
          <w:tcPr>
            <w:tcW w:w="2880" w:type="dxa"/>
          </w:tcPr>
          <w:p w14:paraId="63437EC1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تعديل purchase_requests: تغيير نوع status، NUMERIC(12,2)، </w:t>
            </w:r>
            <w:r>
              <w:rPr>
                <w:sz w:val="20"/>
                <w:rtl/>
              </w:rPr>
              <w:t>quantity CHECK، trigger updated_at</w:t>
            </w:r>
          </w:p>
        </w:tc>
        <w:tc>
          <w:tcPr>
            <w:tcW w:w="2880" w:type="dxa"/>
          </w:tcPr>
          <w:p w14:paraId="2F62ABB9" w14:textId="77777777" w:rsidR="00CD2397" w:rsidRDefault="00C3562F">
            <w:pPr>
              <w:bidi/>
            </w:pPr>
            <w:r>
              <w:rPr>
                <w:sz w:val="20"/>
                <w:rtl/>
              </w:rPr>
              <w:t>هيكلي + بيانات</w:t>
            </w:r>
          </w:p>
        </w:tc>
      </w:tr>
      <w:tr w:rsidR="00CD2397" w14:paraId="05DBF01F" w14:textId="77777777">
        <w:trPr>
          <w:jc w:val="center"/>
        </w:trPr>
        <w:tc>
          <w:tcPr>
            <w:tcW w:w="2880" w:type="dxa"/>
          </w:tcPr>
          <w:p w14:paraId="1F32F518" w14:textId="77777777" w:rsidR="00CD2397" w:rsidRDefault="00C3562F">
            <w:pPr>
              <w:bidi/>
            </w:pPr>
            <w:r>
              <w:rPr>
                <w:sz w:val="20"/>
                <w:rtl/>
              </w:rPr>
              <w:t>m005</w:t>
            </w:r>
          </w:p>
        </w:tc>
        <w:tc>
          <w:tcPr>
            <w:tcW w:w="2880" w:type="dxa"/>
          </w:tcPr>
          <w:p w14:paraId="00F16D6B" w14:textId="77777777" w:rsidR="00CD2397" w:rsidRDefault="00C3562F">
            <w:pPr>
              <w:bidi/>
            </w:pPr>
            <w:r>
              <w:rPr>
                <w:sz w:val="20"/>
                <w:rtl/>
              </w:rPr>
              <w:t>ترقية الحالات القديمة (in_progress→ordered, completed→received, pending→submitted أو draft)</w:t>
            </w:r>
          </w:p>
        </w:tc>
        <w:tc>
          <w:tcPr>
            <w:tcW w:w="2880" w:type="dxa"/>
          </w:tcPr>
          <w:p w14:paraId="48FF513A" w14:textId="77777777" w:rsidR="00CD2397" w:rsidRDefault="00C3562F">
            <w:pPr>
              <w:bidi/>
            </w:pPr>
            <w:r>
              <w:rPr>
                <w:sz w:val="20"/>
                <w:rtl/>
              </w:rPr>
              <w:t>بيانات — يدوي موثق</w:t>
            </w:r>
          </w:p>
        </w:tc>
      </w:tr>
      <w:tr w:rsidR="00CD2397" w14:paraId="7A8CE391" w14:textId="77777777">
        <w:trPr>
          <w:jc w:val="center"/>
        </w:trPr>
        <w:tc>
          <w:tcPr>
            <w:tcW w:w="2880" w:type="dxa"/>
          </w:tcPr>
          <w:p w14:paraId="6197903B" w14:textId="77777777" w:rsidR="00CD2397" w:rsidRDefault="00C3562F">
            <w:pPr>
              <w:bidi/>
            </w:pPr>
            <w:r>
              <w:rPr>
                <w:sz w:val="20"/>
                <w:rtl/>
              </w:rPr>
              <w:t>m006</w:t>
            </w:r>
          </w:p>
        </w:tc>
        <w:tc>
          <w:tcPr>
            <w:tcW w:w="2880" w:type="dxa"/>
          </w:tcPr>
          <w:p w14:paraId="0E84FF67" w14:textId="77777777" w:rsidR="00CD2397" w:rsidRDefault="00C3562F">
            <w:pPr>
              <w:bidi/>
            </w:pPr>
            <w:r>
              <w:rPr>
                <w:sz w:val="20"/>
                <w:rtl/>
              </w:rPr>
              <w:t>settings tenants → JSONB، created_at في tenant_suppliers NOT NULL</w:t>
            </w:r>
          </w:p>
        </w:tc>
        <w:tc>
          <w:tcPr>
            <w:tcW w:w="2880" w:type="dxa"/>
          </w:tcPr>
          <w:p w14:paraId="1F46CF56" w14:textId="77777777" w:rsidR="00CD2397" w:rsidRDefault="00C3562F">
            <w:pPr>
              <w:bidi/>
            </w:pPr>
            <w:r>
              <w:rPr>
                <w:sz w:val="20"/>
                <w:rtl/>
              </w:rPr>
              <w:t>هيكلي</w:t>
            </w:r>
          </w:p>
        </w:tc>
      </w:tr>
      <w:tr w:rsidR="00CD2397" w14:paraId="0276AE1D" w14:textId="77777777">
        <w:trPr>
          <w:jc w:val="center"/>
        </w:trPr>
        <w:tc>
          <w:tcPr>
            <w:tcW w:w="2880" w:type="dxa"/>
          </w:tcPr>
          <w:p w14:paraId="0A031CE7" w14:textId="77777777" w:rsidR="00CD2397" w:rsidRDefault="00C3562F">
            <w:pPr>
              <w:bidi/>
            </w:pPr>
            <w:r>
              <w:rPr>
                <w:sz w:val="20"/>
                <w:rtl/>
              </w:rPr>
              <w:t>m007</w:t>
            </w:r>
          </w:p>
        </w:tc>
        <w:tc>
          <w:tcPr>
            <w:tcW w:w="2880" w:type="dxa"/>
          </w:tcPr>
          <w:p w14:paraId="34787AB3" w14:textId="77777777" w:rsidR="00CD2397" w:rsidRDefault="00C3562F">
            <w:pPr>
              <w:bidi/>
            </w:pPr>
            <w:r>
              <w:rPr>
                <w:sz w:val="20"/>
                <w:rtl/>
              </w:rPr>
              <w:t>triggers updated_at لكل الجداول</w:t>
            </w:r>
          </w:p>
        </w:tc>
        <w:tc>
          <w:tcPr>
            <w:tcW w:w="2880" w:type="dxa"/>
          </w:tcPr>
          <w:p w14:paraId="0D07E206" w14:textId="77777777" w:rsidR="00CD2397" w:rsidRDefault="00C3562F">
            <w:pPr>
              <w:bidi/>
            </w:pPr>
            <w:r>
              <w:rPr>
                <w:sz w:val="20"/>
                <w:rtl/>
              </w:rPr>
              <w:t>هيكلي</w:t>
            </w:r>
          </w:p>
        </w:tc>
      </w:tr>
    </w:tbl>
    <w:p w14:paraId="1E024F47" w14:textId="77777777" w:rsidR="00CD2397" w:rsidRDefault="00C3562F">
      <w:pPr>
        <w:bidi/>
        <w:jc w:val="right"/>
      </w:pPr>
      <w:r>
        <w:rPr>
          <w:rFonts w:ascii="Arial" w:hAnsi="Arial"/>
          <w:rtl/>
        </w:rPr>
        <w:t>كل ترحيل له downgrade. يُختبر على نسخة staging قبل الإنتاج. لا تعديل يدوي للمخطط (ADR-06).</w:t>
      </w:r>
    </w:p>
    <w:p w14:paraId="59A807DF" w14:textId="77777777" w:rsidR="00CD2397" w:rsidRDefault="00C3562F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11. قرارات مطلوبة من الإدارة قبل الاعتماد النهائي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7"/>
        <w:gridCol w:w="2158"/>
        <w:gridCol w:w="2159"/>
      </w:tblGrid>
      <w:tr w:rsidR="00CD2397" w14:paraId="2B780C29" w14:textId="77777777">
        <w:trPr>
          <w:jc w:val="center"/>
        </w:trPr>
        <w:tc>
          <w:tcPr>
            <w:tcW w:w="2160" w:type="dxa"/>
          </w:tcPr>
          <w:p w14:paraId="1E42E5E2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#</w:t>
            </w:r>
          </w:p>
        </w:tc>
        <w:tc>
          <w:tcPr>
            <w:tcW w:w="2160" w:type="dxa"/>
          </w:tcPr>
          <w:p w14:paraId="0779C9D9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القرار</w:t>
            </w:r>
          </w:p>
        </w:tc>
        <w:tc>
          <w:tcPr>
            <w:tcW w:w="2160" w:type="dxa"/>
          </w:tcPr>
          <w:p w14:paraId="66414CE4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الخيارات</w:t>
            </w:r>
          </w:p>
        </w:tc>
        <w:tc>
          <w:tcPr>
            <w:tcW w:w="2160" w:type="dxa"/>
          </w:tcPr>
          <w:p w14:paraId="722FB678" w14:textId="77777777" w:rsidR="00CD2397" w:rsidRDefault="00C3562F">
            <w:pPr>
              <w:bidi/>
            </w:pPr>
            <w:r>
              <w:rPr>
                <w:b/>
                <w:sz w:val="20"/>
                <w:rtl/>
              </w:rPr>
              <w:t>توصيتي الفنية</w:t>
            </w:r>
          </w:p>
        </w:tc>
      </w:tr>
      <w:tr w:rsidR="00CD2397" w14:paraId="3115CD35" w14:textId="77777777">
        <w:trPr>
          <w:jc w:val="center"/>
        </w:trPr>
        <w:tc>
          <w:tcPr>
            <w:tcW w:w="2160" w:type="dxa"/>
          </w:tcPr>
          <w:p w14:paraId="37775065" w14:textId="77777777" w:rsidR="00CD2397" w:rsidRDefault="00C3562F">
            <w:pPr>
              <w:bidi/>
            </w:pPr>
            <w:r>
              <w:rPr>
                <w:sz w:val="20"/>
                <w:rtl/>
              </w:rPr>
              <w:t>D-01</w:t>
            </w:r>
          </w:p>
        </w:tc>
        <w:tc>
          <w:tcPr>
            <w:tcW w:w="2160" w:type="dxa"/>
          </w:tcPr>
          <w:p w14:paraId="775401D0" w14:textId="77777777" w:rsidR="00CD2397" w:rsidRDefault="00C3562F">
            <w:pPr>
              <w:bidi/>
            </w:pPr>
            <w:r>
              <w:rPr>
                <w:sz w:val="20"/>
                <w:rtl/>
              </w:rPr>
              <w:t>العملة الافتراضية</w:t>
            </w:r>
          </w:p>
        </w:tc>
        <w:tc>
          <w:tcPr>
            <w:tcW w:w="2160" w:type="dxa"/>
          </w:tcPr>
          <w:p w14:paraId="6CD68192" w14:textId="77777777" w:rsidR="00CD2397" w:rsidRDefault="00C3562F">
            <w:pPr>
              <w:bidi/>
            </w:pPr>
            <w:r>
              <w:rPr>
                <w:sz w:val="20"/>
                <w:rtl/>
              </w:rPr>
              <w:t xml:space="preserve">RUB (السوق </w:t>
            </w:r>
            <w:r>
              <w:rPr>
                <w:sz w:val="20"/>
                <w:rtl/>
              </w:rPr>
              <w:t>الروسي) / USD</w:t>
            </w:r>
          </w:p>
        </w:tc>
        <w:tc>
          <w:tcPr>
            <w:tcW w:w="2160" w:type="dxa"/>
          </w:tcPr>
          <w:p w14:paraId="7C35A55D" w14:textId="77777777" w:rsidR="00CD2397" w:rsidRDefault="00C3562F">
            <w:pPr>
              <w:bidi/>
            </w:pPr>
            <w:r>
              <w:rPr>
                <w:sz w:val="20"/>
                <w:rtl/>
              </w:rPr>
              <w:t>RUB — السوق الأول روسي؛ يبقى currency في كل سجل للتعددية مستقبلاً</w:t>
            </w:r>
          </w:p>
        </w:tc>
      </w:tr>
      <w:tr w:rsidR="00CD2397" w14:paraId="65F8E34B" w14:textId="77777777">
        <w:trPr>
          <w:jc w:val="center"/>
        </w:trPr>
        <w:tc>
          <w:tcPr>
            <w:tcW w:w="2160" w:type="dxa"/>
          </w:tcPr>
          <w:p w14:paraId="2C6E3DCD" w14:textId="77777777" w:rsidR="00CD2397" w:rsidRDefault="00C3562F">
            <w:pPr>
              <w:bidi/>
            </w:pPr>
            <w:r>
              <w:rPr>
                <w:sz w:val="20"/>
                <w:rtl/>
              </w:rPr>
              <w:t>D-02</w:t>
            </w:r>
          </w:p>
        </w:tc>
        <w:tc>
          <w:tcPr>
            <w:tcW w:w="2160" w:type="dxa"/>
          </w:tcPr>
          <w:p w14:paraId="1C45A942" w14:textId="77777777" w:rsidR="00CD2397" w:rsidRDefault="00C3562F">
            <w:pPr>
              <w:bidi/>
            </w:pPr>
            <w:r>
              <w:rPr>
                <w:sz w:val="20"/>
                <w:rtl/>
              </w:rPr>
              <w:t>إضافة requester</w:t>
            </w:r>
          </w:p>
        </w:tc>
        <w:tc>
          <w:tcPr>
            <w:tcW w:w="2160" w:type="dxa"/>
          </w:tcPr>
          <w:p w14:paraId="377AFCE7" w14:textId="77777777" w:rsidR="00CD2397" w:rsidRDefault="00C3562F">
            <w:pPr>
              <w:bidi/>
            </w:pPr>
            <w:r>
              <w:rPr>
                <w:sz w:val="20"/>
                <w:rtl/>
              </w:rPr>
              <w:t>اعتماد الدور الخامس</w:t>
            </w:r>
          </w:p>
        </w:tc>
        <w:tc>
          <w:tcPr>
            <w:tcW w:w="2160" w:type="dxa"/>
          </w:tcPr>
          <w:p w14:paraId="0444FF0A" w14:textId="77777777" w:rsidR="00CD2397" w:rsidRDefault="00C3562F">
            <w:pPr>
              <w:bidi/>
            </w:pPr>
            <w:r>
              <w:rPr>
                <w:sz w:val="20"/>
                <w:rtl/>
              </w:rPr>
              <w:t>اعتماد — إلزامي لتنفيذ FR-201</w:t>
            </w:r>
          </w:p>
        </w:tc>
      </w:tr>
      <w:tr w:rsidR="00CD2397" w14:paraId="6B4CBC75" w14:textId="77777777">
        <w:trPr>
          <w:jc w:val="center"/>
        </w:trPr>
        <w:tc>
          <w:tcPr>
            <w:tcW w:w="2160" w:type="dxa"/>
          </w:tcPr>
          <w:p w14:paraId="1834AB16" w14:textId="77777777" w:rsidR="00CD2397" w:rsidRDefault="00C3562F">
            <w:pPr>
              <w:bidi/>
            </w:pPr>
            <w:r>
              <w:rPr>
                <w:sz w:val="20"/>
                <w:rtl/>
              </w:rPr>
              <w:t>D-03</w:t>
            </w:r>
          </w:p>
        </w:tc>
        <w:tc>
          <w:tcPr>
            <w:tcW w:w="2160" w:type="dxa"/>
          </w:tcPr>
          <w:p w14:paraId="3794219E" w14:textId="77777777" w:rsidR="00CD2397" w:rsidRDefault="00C3562F">
            <w:pPr>
              <w:bidi/>
            </w:pPr>
            <w:r>
              <w:rPr>
                <w:sz w:val="20"/>
                <w:rtl/>
              </w:rPr>
              <w:t>ترقية الحالات القديمة</w:t>
            </w:r>
          </w:p>
        </w:tc>
        <w:tc>
          <w:tcPr>
            <w:tcW w:w="2160" w:type="dxa"/>
          </w:tcPr>
          <w:p w14:paraId="48DA6DD5" w14:textId="77777777" w:rsidR="00CD2397" w:rsidRDefault="00C3562F">
            <w:pPr>
              <w:bidi/>
            </w:pPr>
            <w:r>
              <w:rPr>
                <w:sz w:val="20"/>
                <w:rtl/>
              </w:rPr>
              <w:t>خريطة التحويل المعتمدة</w:t>
            </w:r>
          </w:p>
        </w:tc>
        <w:tc>
          <w:tcPr>
            <w:tcW w:w="2160" w:type="dxa"/>
          </w:tcPr>
          <w:p w14:paraId="7EB4707F" w14:textId="77777777" w:rsidR="00CD2397" w:rsidRDefault="00C3562F">
            <w:pPr>
              <w:bidi/>
            </w:pPr>
            <w:r>
              <w:rPr>
                <w:sz w:val="20"/>
                <w:rtl/>
              </w:rPr>
              <w:t>اعتماد خريطة §10-m005 بعد مراجعة البيانات الفعلية</w:t>
            </w:r>
          </w:p>
        </w:tc>
      </w:tr>
      <w:tr w:rsidR="00CD2397" w14:paraId="79B14A61" w14:textId="77777777">
        <w:trPr>
          <w:jc w:val="center"/>
        </w:trPr>
        <w:tc>
          <w:tcPr>
            <w:tcW w:w="2160" w:type="dxa"/>
          </w:tcPr>
          <w:p w14:paraId="79E6CC50" w14:textId="77777777" w:rsidR="00CD2397" w:rsidRDefault="00C3562F">
            <w:pPr>
              <w:bidi/>
            </w:pPr>
            <w:r>
              <w:rPr>
                <w:sz w:val="20"/>
                <w:rtl/>
              </w:rPr>
              <w:t>D-</w:t>
            </w:r>
            <w:r>
              <w:rPr>
                <w:sz w:val="20"/>
                <w:rtl/>
              </w:rPr>
              <w:t>04</w:t>
            </w:r>
          </w:p>
        </w:tc>
        <w:tc>
          <w:tcPr>
            <w:tcW w:w="2160" w:type="dxa"/>
          </w:tcPr>
          <w:p w14:paraId="263903FD" w14:textId="77777777" w:rsidR="00CD2397" w:rsidRDefault="00C3562F">
            <w:pPr>
              <w:bidi/>
            </w:pPr>
            <w:r>
              <w:rPr>
                <w:sz w:val="20"/>
                <w:rtl/>
              </w:rPr>
              <w:t>ربط حساب مالك المورد</w:t>
            </w:r>
          </w:p>
        </w:tc>
        <w:tc>
          <w:tcPr>
            <w:tcW w:w="2160" w:type="dxa"/>
          </w:tcPr>
          <w:p w14:paraId="745ABC2D" w14:textId="77777777" w:rsidR="00CD2397" w:rsidRDefault="00C3562F">
            <w:pPr>
              <w:bidi/>
            </w:pPr>
            <w:r>
              <w:rPr>
                <w:sz w:val="20"/>
                <w:rtl/>
              </w:rPr>
              <w:t>عمود supplier_id في users / جدول مستقل</w:t>
            </w:r>
          </w:p>
        </w:tc>
        <w:tc>
          <w:tcPr>
            <w:tcW w:w="2160" w:type="dxa"/>
          </w:tcPr>
          <w:p w14:paraId="57F1FE30" w14:textId="77777777" w:rsidR="00CD2397" w:rsidRDefault="00C3562F">
            <w:pPr>
              <w:bidi/>
            </w:pPr>
            <w:r>
              <w:rPr>
                <w:sz w:val="20"/>
                <w:rtl/>
              </w:rPr>
              <w:t>عمود users.supplier_id NULLABLE — الأبسط في الإصدار الأول</w:t>
            </w:r>
          </w:p>
        </w:tc>
      </w:tr>
    </w:tbl>
    <w:p w14:paraId="217F6E5D" w14:textId="77777777" w:rsidR="00CD2397" w:rsidRDefault="00C3562F">
      <w:pPr>
        <w:bidi/>
        <w:jc w:val="right"/>
      </w:pPr>
      <w:r>
        <w:rPr>
          <w:rFonts w:ascii="Arial" w:hAnsi="Arial"/>
          <w:b/>
          <w:color w:val="1F4E79"/>
          <w:sz w:val="32"/>
          <w:rtl/>
        </w:rPr>
        <w:t>12. خاتمة</w:t>
      </w:r>
    </w:p>
    <w:p w14:paraId="30B9BAD4" w14:textId="77777777" w:rsidR="00CD2397" w:rsidRDefault="00C3562F">
      <w:pPr>
        <w:bidi/>
        <w:jc w:val="right"/>
      </w:pPr>
      <w:r>
        <w:rPr>
          <w:rFonts w:ascii="Arial" w:hAnsi="Arial"/>
          <w:rtl/>
        </w:rPr>
        <w:t xml:space="preserve">هذه الوثيقة v3.0 هي المرجع التنفيذي الحاكم لمخطط قاعدة البيانات، وتستبدل v2.2. أي تغيير لاحق يمر عبر Alembic </w:t>
      </w:r>
      <w:r>
        <w:rPr>
          <w:rFonts w:ascii="Arial" w:hAnsi="Arial"/>
          <w:rtl/>
        </w:rPr>
        <w:t>ويُحدَّث هنا وفي SAD عند اللزوم. نقاط التحقق العشر الواردة في v2.2 §10 عولجت كلها: إما بحسم فني موثق هنا، أو بتحويلها لقرارات إدارية في §11.</w:t>
      </w:r>
    </w:p>
    <w:sectPr w:rsidR="00CD23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562F"/>
    <w:rsid w:val="00CB0664"/>
    <w:rsid w:val="00CD2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EAA87F"/>
  <w14:defaultImageDpi w14:val="300"/>
  <w15:docId w15:val="{7E2F57BA-468F-4BB5-BDCE-B9586023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1910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shadi gha</cp:lastModifiedBy>
  <cp:revision>2</cp:revision>
  <dcterms:created xsi:type="dcterms:W3CDTF">2026-10-03T08:29:00Z</dcterms:created>
  <dcterms:modified xsi:type="dcterms:W3CDTF">2026-10-03T08:29:00Z</dcterms:modified>
  <cp:category/>
</cp:coreProperties>
</file>