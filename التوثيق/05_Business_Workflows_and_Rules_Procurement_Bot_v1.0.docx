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37C2D" w14:textId="77777777" w:rsidR="000174DA" w:rsidRDefault="000174DA">
      <w:pPr>
        <w:bidi/>
        <w:jc w:val="right"/>
      </w:pPr>
    </w:p>
    <w:p w14:paraId="4A7FA264" w14:textId="77777777" w:rsidR="000174DA" w:rsidRDefault="004C2954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1D85B138" w14:textId="77777777" w:rsidR="000174DA" w:rsidRDefault="004C2954">
      <w:pPr>
        <w:bidi/>
        <w:jc w:val="center"/>
      </w:pPr>
      <w:r>
        <w:rPr>
          <w:rFonts w:ascii="Arial" w:hAnsi="Arial"/>
          <w:b/>
          <w:sz w:val="36"/>
          <w:rtl/>
        </w:rPr>
        <w:t>وثيقة سير العمل التجارية وقواعد العمل</w:t>
      </w:r>
    </w:p>
    <w:p w14:paraId="2CEC717C" w14:textId="77777777" w:rsidR="000174DA" w:rsidRDefault="004C2954">
      <w:pPr>
        <w:bidi/>
        <w:jc w:val="center"/>
      </w:pPr>
      <w:r>
        <w:rPr>
          <w:rFonts w:ascii="Arial" w:hAnsi="Arial"/>
          <w:b/>
          <w:sz w:val="26"/>
          <w:rtl/>
        </w:rPr>
        <w:t>Business Workflows &amp; Rules — BWR</w:t>
      </w:r>
    </w:p>
    <w:p w14:paraId="05CA681C" w14:textId="77777777" w:rsidR="000174DA" w:rsidRDefault="000174DA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0174DA" w14:paraId="7D514980" w14:textId="77777777">
        <w:trPr>
          <w:jc w:val="center"/>
        </w:trPr>
        <w:tc>
          <w:tcPr>
            <w:tcW w:w="4320" w:type="dxa"/>
          </w:tcPr>
          <w:p w14:paraId="4108A747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040635F9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0174DA" w14:paraId="14CD4883" w14:textId="77777777">
        <w:trPr>
          <w:jc w:val="center"/>
        </w:trPr>
        <w:tc>
          <w:tcPr>
            <w:tcW w:w="4320" w:type="dxa"/>
          </w:tcPr>
          <w:p w14:paraId="327DAE9C" w14:textId="77777777" w:rsidR="000174DA" w:rsidRDefault="004C2954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1AA05AEF" w14:textId="77777777" w:rsidR="000174DA" w:rsidRDefault="004C2954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0174DA" w14:paraId="0F829461" w14:textId="77777777">
        <w:trPr>
          <w:jc w:val="center"/>
        </w:trPr>
        <w:tc>
          <w:tcPr>
            <w:tcW w:w="4320" w:type="dxa"/>
          </w:tcPr>
          <w:p w14:paraId="22637A38" w14:textId="77777777" w:rsidR="000174DA" w:rsidRDefault="004C2954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5D548BC3" w14:textId="77777777" w:rsidR="000174DA" w:rsidRDefault="004C2954">
            <w:pPr>
              <w:bidi/>
            </w:pPr>
            <w:r>
              <w:rPr>
                <w:sz w:val="20"/>
                <w:rtl/>
              </w:rPr>
              <w:t>BWR-PROC-BOT-01</w:t>
            </w:r>
          </w:p>
        </w:tc>
      </w:tr>
      <w:tr w:rsidR="000174DA" w14:paraId="56AF4B4C" w14:textId="77777777">
        <w:trPr>
          <w:jc w:val="center"/>
        </w:trPr>
        <w:tc>
          <w:tcPr>
            <w:tcW w:w="4320" w:type="dxa"/>
          </w:tcPr>
          <w:p w14:paraId="1F830D3B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019F488F" w14:textId="77777777" w:rsidR="000174DA" w:rsidRDefault="004C2954">
            <w:pPr>
              <w:bidi/>
            </w:pPr>
            <w:r>
              <w:rPr>
                <w:sz w:val="20"/>
                <w:rtl/>
              </w:rPr>
              <w:t>1.0 — مسودة للمراجعة</w:t>
            </w:r>
          </w:p>
        </w:tc>
      </w:tr>
      <w:tr w:rsidR="000174DA" w14:paraId="6DF97402" w14:textId="77777777">
        <w:trPr>
          <w:jc w:val="center"/>
        </w:trPr>
        <w:tc>
          <w:tcPr>
            <w:tcW w:w="4320" w:type="dxa"/>
          </w:tcPr>
          <w:p w14:paraId="1DE8890A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المراجع المرتبطة</w:t>
            </w:r>
          </w:p>
        </w:tc>
        <w:tc>
          <w:tcPr>
            <w:tcW w:w="4320" w:type="dxa"/>
          </w:tcPr>
          <w:p w14:paraId="7CDE0F2F" w14:textId="77777777" w:rsidR="000174DA" w:rsidRDefault="004C2954">
            <w:pPr>
              <w:bidi/>
            </w:pPr>
            <w:r>
              <w:rPr>
                <w:sz w:val="20"/>
                <w:rtl/>
              </w:rPr>
              <w:t>SRS v1.0 / SAD v1.0 / DBD v3.0</w:t>
            </w:r>
          </w:p>
        </w:tc>
      </w:tr>
      <w:tr w:rsidR="000174DA" w14:paraId="67F1F2DC" w14:textId="77777777">
        <w:trPr>
          <w:jc w:val="center"/>
        </w:trPr>
        <w:tc>
          <w:tcPr>
            <w:tcW w:w="4320" w:type="dxa"/>
          </w:tcPr>
          <w:p w14:paraId="15E46D56" w14:textId="77777777" w:rsidR="000174DA" w:rsidRDefault="004C2954">
            <w:pPr>
              <w:bidi/>
            </w:pPr>
            <w:r>
              <w:rPr>
                <w:sz w:val="20"/>
                <w:rtl/>
              </w:rPr>
              <w:t>تاريخ الوثيقة</w:t>
            </w:r>
          </w:p>
        </w:tc>
        <w:tc>
          <w:tcPr>
            <w:tcW w:w="4320" w:type="dxa"/>
          </w:tcPr>
          <w:p w14:paraId="7743326A" w14:textId="77777777" w:rsidR="000174DA" w:rsidRDefault="004C2954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  <w:tr w:rsidR="000174DA" w14:paraId="648C68FB" w14:textId="77777777">
        <w:trPr>
          <w:jc w:val="center"/>
        </w:trPr>
        <w:tc>
          <w:tcPr>
            <w:tcW w:w="4320" w:type="dxa"/>
          </w:tcPr>
          <w:p w14:paraId="47FEC08E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الحالات التي تحسمها</w:t>
            </w:r>
          </w:p>
        </w:tc>
        <w:tc>
          <w:tcPr>
            <w:tcW w:w="4320" w:type="dxa"/>
          </w:tcPr>
          <w:p w14:paraId="132DF13D" w14:textId="77777777" w:rsidR="000174DA" w:rsidRDefault="004C2954">
            <w:pPr>
              <w:bidi/>
            </w:pPr>
            <w:r>
              <w:rPr>
                <w:sz w:val="20"/>
                <w:rtl/>
              </w:rPr>
              <w:t>قرار D-04 من DBD v3.0 (ربط حساب المورد)</w:t>
            </w:r>
          </w:p>
        </w:tc>
      </w:tr>
    </w:tbl>
    <w:p w14:paraId="79A44B62" w14:textId="77777777" w:rsidR="000174DA" w:rsidRDefault="000174DA">
      <w:pPr>
        <w:bidi/>
        <w:jc w:val="right"/>
      </w:pPr>
    </w:p>
    <w:p w14:paraId="2EECE584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مقدمة</w:t>
      </w:r>
    </w:p>
    <w:p w14:paraId="512DB69E" w14:textId="77777777" w:rsidR="000174DA" w:rsidRDefault="004C2954">
      <w:pPr>
        <w:bidi/>
        <w:jc w:val="right"/>
      </w:pPr>
      <w:r>
        <w:rPr>
          <w:rFonts w:ascii="Arial" w:hAnsi="Arial"/>
          <w:rtl/>
        </w:rPr>
        <w:t xml:space="preserve">توثق هذه الوثيقة دورات العمل (Workflows) التجارية للنظام خطوة بخطوة: المشاركين، الأحداث، القواعد الحاكمة، ورسائل الإشعار. هي المرجع الذي يكتب عليه أساس </w:t>
      </w:r>
      <w:r>
        <w:rPr>
          <w:rFonts w:ascii="Arial" w:hAnsi="Arial"/>
          <w:rtl/>
        </w:rPr>
        <w:t>سيناريوهات الاختبار الوظيفي (Test Cases). أي فرق بين هذه الوثيقة والكود المنفذ يُعد عيباً ويُعالج أولاً بالكود أو بتعديل موثق هنا.</w:t>
      </w:r>
    </w:p>
    <w:p w14:paraId="61C3B80B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2. اصطلاحات التوثيق</w:t>
      </w:r>
    </w:p>
    <w:p w14:paraId="2C78665F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【فاعل】: دور المستخدم الذي ينفذ الخطوة.</w:t>
      </w:r>
    </w:p>
    <w:p w14:paraId="21FC2554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【نظام】: إجراء آلي ينفذه النظام.</w:t>
      </w:r>
    </w:p>
    <w:p w14:paraId="6130C0AF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【قاعدة】: شرط إلزامي، وخرقه ي</w:t>
      </w:r>
      <w:r>
        <w:rPr>
          <w:rFonts w:ascii="Arial" w:hAnsi="Arial"/>
          <w:rtl/>
        </w:rPr>
        <w:t>منع العملية برمجياً.</w:t>
      </w:r>
    </w:p>
    <w:p w14:paraId="265CEA1E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【إشعار】: رسالة Telegram تُرسل تلقائياً.</w:t>
      </w:r>
    </w:p>
    <w:p w14:paraId="558E53FE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【AUDIT】: كتابة سجل في جدول audit_log.</w:t>
      </w:r>
    </w:p>
    <w:p w14:paraId="503921F8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3. دورة تسجيل الشركة (WF-01)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1911"/>
        <w:gridCol w:w="1929"/>
        <w:gridCol w:w="2949"/>
      </w:tblGrid>
      <w:tr w:rsidR="000174DA" w14:paraId="2B58E6CE" w14:textId="77777777">
        <w:trPr>
          <w:jc w:val="center"/>
        </w:trPr>
        <w:tc>
          <w:tcPr>
            <w:tcW w:w="2160" w:type="dxa"/>
          </w:tcPr>
          <w:p w14:paraId="3AD91A1C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35CB770B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الخطوة</w:t>
            </w:r>
          </w:p>
        </w:tc>
        <w:tc>
          <w:tcPr>
            <w:tcW w:w="2160" w:type="dxa"/>
          </w:tcPr>
          <w:p w14:paraId="59A2B6CA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الفاعل</w:t>
            </w:r>
          </w:p>
        </w:tc>
        <w:tc>
          <w:tcPr>
            <w:tcW w:w="2160" w:type="dxa"/>
          </w:tcPr>
          <w:p w14:paraId="524B3C66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التفاصيل والقواعد</w:t>
            </w:r>
          </w:p>
        </w:tc>
      </w:tr>
      <w:tr w:rsidR="000174DA" w14:paraId="47A3111D" w14:textId="77777777">
        <w:trPr>
          <w:jc w:val="center"/>
        </w:trPr>
        <w:tc>
          <w:tcPr>
            <w:tcW w:w="2160" w:type="dxa"/>
          </w:tcPr>
          <w:p w14:paraId="0C9B26D5" w14:textId="77777777" w:rsidR="000174DA" w:rsidRDefault="004C2954">
            <w:pPr>
              <w:bidi/>
            </w:pPr>
            <w:r>
              <w:rPr>
                <w:sz w:val="20"/>
                <w:rtl/>
              </w:rPr>
              <w:t>1</w:t>
            </w:r>
          </w:p>
        </w:tc>
        <w:tc>
          <w:tcPr>
            <w:tcW w:w="2160" w:type="dxa"/>
          </w:tcPr>
          <w:p w14:paraId="372D837C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إرسال طلب تسجيل</w:t>
            </w:r>
          </w:p>
        </w:tc>
        <w:tc>
          <w:tcPr>
            <w:tcW w:w="2160" w:type="dxa"/>
          </w:tcPr>
          <w:p w14:paraId="6819F82C" w14:textId="77777777" w:rsidR="000174DA" w:rsidRDefault="004C2954">
            <w:pPr>
              <w:bidi/>
            </w:pPr>
            <w:r>
              <w:rPr>
                <w:sz w:val="20"/>
                <w:rtl/>
              </w:rPr>
              <w:t>ممثل الشركة</w:t>
            </w:r>
          </w:p>
        </w:tc>
        <w:tc>
          <w:tcPr>
            <w:tcW w:w="2160" w:type="dxa"/>
          </w:tcPr>
          <w:p w14:paraId="47529ECE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إدخال: اسم الشركة، اسم التواصل، معرّف Telegram. يُخزن في </w:t>
            </w:r>
            <w:r>
              <w:rPr>
                <w:sz w:val="20"/>
                <w:rtl/>
              </w:rPr>
              <w:t>company_requests بحالة pending</w:t>
            </w:r>
          </w:p>
        </w:tc>
      </w:tr>
      <w:tr w:rsidR="000174DA" w14:paraId="102F191A" w14:textId="77777777">
        <w:trPr>
          <w:jc w:val="center"/>
        </w:trPr>
        <w:tc>
          <w:tcPr>
            <w:tcW w:w="2160" w:type="dxa"/>
          </w:tcPr>
          <w:p w14:paraId="55D45BED" w14:textId="77777777" w:rsidR="000174DA" w:rsidRDefault="004C2954">
            <w:pPr>
              <w:bidi/>
            </w:pPr>
            <w:r>
              <w:rPr>
                <w:sz w:val="20"/>
                <w:rtl/>
              </w:rPr>
              <w:t>2</w:t>
            </w:r>
          </w:p>
        </w:tc>
        <w:tc>
          <w:tcPr>
            <w:tcW w:w="2160" w:type="dxa"/>
          </w:tcPr>
          <w:p w14:paraId="4ED77D7F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إشعار طلب جديد</w:t>
            </w:r>
          </w:p>
        </w:tc>
        <w:tc>
          <w:tcPr>
            <w:tcW w:w="2160" w:type="dxa"/>
          </w:tcPr>
          <w:p w14:paraId="3BF64847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723FAF25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إشعار فوري إلى Super Admin مع زرّي: موافقة / رفض</w:t>
            </w:r>
          </w:p>
        </w:tc>
      </w:tr>
      <w:tr w:rsidR="000174DA" w14:paraId="45B40033" w14:textId="77777777">
        <w:trPr>
          <w:jc w:val="center"/>
        </w:trPr>
        <w:tc>
          <w:tcPr>
            <w:tcW w:w="2160" w:type="dxa"/>
          </w:tcPr>
          <w:p w14:paraId="79E2BB41" w14:textId="77777777" w:rsidR="000174DA" w:rsidRDefault="004C2954">
            <w:pPr>
              <w:bidi/>
            </w:pPr>
            <w:r>
              <w:rPr>
                <w:sz w:val="20"/>
                <w:rtl/>
              </w:rPr>
              <w:t>3</w:t>
            </w:r>
          </w:p>
        </w:tc>
        <w:tc>
          <w:tcPr>
            <w:tcW w:w="2160" w:type="dxa"/>
          </w:tcPr>
          <w:p w14:paraId="0A36B164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الموافقة</w:t>
            </w:r>
          </w:p>
        </w:tc>
        <w:tc>
          <w:tcPr>
            <w:tcW w:w="2160" w:type="dxa"/>
          </w:tcPr>
          <w:p w14:paraId="6F3FF7B5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Super Admin</w:t>
            </w:r>
          </w:p>
        </w:tc>
        <w:tc>
          <w:tcPr>
            <w:tcW w:w="2160" w:type="dxa"/>
          </w:tcPr>
          <w:p w14:paraId="040EC54E" w14:textId="77777777" w:rsidR="000174DA" w:rsidRDefault="004C2954">
            <w:pPr>
              <w:bidi/>
            </w:pPr>
            <w:r>
              <w:rPr>
                <w:sz w:val="20"/>
                <w:rtl/>
              </w:rPr>
              <w:t>【قاعدة】لا يمكن الموافقة مرتين — المعالجة تكون في transaction ذرية. 【AUDIT】action=approved</w:t>
            </w:r>
          </w:p>
        </w:tc>
      </w:tr>
      <w:tr w:rsidR="000174DA" w14:paraId="3ED61359" w14:textId="77777777">
        <w:trPr>
          <w:jc w:val="center"/>
        </w:trPr>
        <w:tc>
          <w:tcPr>
            <w:tcW w:w="2160" w:type="dxa"/>
          </w:tcPr>
          <w:p w14:paraId="25788D94" w14:textId="77777777" w:rsidR="000174DA" w:rsidRDefault="004C2954">
            <w:pPr>
              <w:bidi/>
            </w:pPr>
            <w:r>
              <w:rPr>
                <w:sz w:val="20"/>
                <w:rtl/>
              </w:rPr>
              <w:lastRenderedPageBreak/>
              <w:t>4</w:t>
            </w:r>
          </w:p>
        </w:tc>
        <w:tc>
          <w:tcPr>
            <w:tcW w:w="2160" w:type="dxa"/>
          </w:tcPr>
          <w:p w14:paraId="1CDC3392" w14:textId="77777777" w:rsidR="000174DA" w:rsidRDefault="004C2954">
            <w:pPr>
              <w:bidi/>
            </w:pPr>
            <w:r>
              <w:rPr>
                <w:sz w:val="20"/>
                <w:rtl/>
              </w:rPr>
              <w:t>إنشاء الشركة والمالك</w:t>
            </w:r>
          </w:p>
        </w:tc>
        <w:tc>
          <w:tcPr>
            <w:tcW w:w="2160" w:type="dxa"/>
          </w:tcPr>
          <w:p w14:paraId="46B3227C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613EBC99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إنشاء </w:t>
            </w:r>
            <w:r>
              <w:rPr>
                <w:sz w:val="20"/>
                <w:rtl/>
              </w:rPr>
              <w:t>tenants + مستخدم users (role=owner, telegram_id=جهة التواصل) + توليد invite_code. 【AUDIT】</w:t>
            </w:r>
          </w:p>
        </w:tc>
      </w:tr>
      <w:tr w:rsidR="000174DA" w14:paraId="16D0FD16" w14:textId="77777777">
        <w:trPr>
          <w:jc w:val="center"/>
        </w:trPr>
        <w:tc>
          <w:tcPr>
            <w:tcW w:w="2160" w:type="dxa"/>
          </w:tcPr>
          <w:p w14:paraId="35B10809" w14:textId="77777777" w:rsidR="000174DA" w:rsidRDefault="004C2954">
            <w:pPr>
              <w:bidi/>
            </w:pPr>
            <w:r>
              <w:rPr>
                <w:sz w:val="20"/>
                <w:rtl/>
              </w:rPr>
              <w:t>5</w:t>
            </w:r>
          </w:p>
        </w:tc>
        <w:tc>
          <w:tcPr>
            <w:tcW w:w="2160" w:type="dxa"/>
          </w:tcPr>
          <w:p w14:paraId="638E1EC7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إشعار المالك</w:t>
            </w:r>
          </w:p>
        </w:tc>
        <w:tc>
          <w:tcPr>
            <w:tcW w:w="2160" w:type="dxa"/>
          </w:tcPr>
          <w:p w14:paraId="5E3FAC81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4BC9C680" w14:textId="77777777" w:rsidR="000174DA" w:rsidRDefault="004C2954">
            <w:pPr>
              <w:bidi/>
            </w:pPr>
            <w:r>
              <w:rPr>
                <w:sz w:val="20"/>
                <w:rtl/>
              </w:rPr>
              <w:t>رسالة ترحيب مع أزرار البدء: إضافة موظفين / إنشاء أول طلب شراء</w:t>
            </w:r>
          </w:p>
        </w:tc>
      </w:tr>
      <w:tr w:rsidR="000174DA" w14:paraId="6BCD6D20" w14:textId="77777777">
        <w:trPr>
          <w:jc w:val="center"/>
        </w:trPr>
        <w:tc>
          <w:tcPr>
            <w:tcW w:w="2160" w:type="dxa"/>
          </w:tcPr>
          <w:p w14:paraId="6A89EDA3" w14:textId="77777777" w:rsidR="000174DA" w:rsidRDefault="004C2954">
            <w:pPr>
              <w:bidi/>
            </w:pPr>
            <w:r>
              <w:rPr>
                <w:sz w:val="20"/>
                <w:rtl/>
              </w:rPr>
              <w:t>6</w:t>
            </w:r>
          </w:p>
        </w:tc>
        <w:tc>
          <w:tcPr>
            <w:tcW w:w="2160" w:type="dxa"/>
          </w:tcPr>
          <w:p w14:paraId="486E6C58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الرفض (بديل)</w:t>
            </w:r>
          </w:p>
        </w:tc>
        <w:tc>
          <w:tcPr>
            <w:tcW w:w="2160" w:type="dxa"/>
          </w:tcPr>
          <w:p w14:paraId="4F3F358C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Super Admin</w:t>
            </w:r>
          </w:p>
        </w:tc>
        <w:tc>
          <w:tcPr>
            <w:tcW w:w="2160" w:type="dxa"/>
          </w:tcPr>
          <w:p w14:paraId="46F623EF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سبب الرفض إلزامي. </w:t>
            </w:r>
            <w:r>
              <w:rPr>
                <w:sz w:val="20"/>
                <w:rtl/>
              </w:rPr>
              <w:t>【AUDIT】action=rejected. 【إشعار】لمقدم الطلب بالرفض وسببه</w:t>
            </w:r>
          </w:p>
        </w:tc>
      </w:tr>
    </w:tbl>
    <w:p w14:paraId="42E054A5" w14:textId="77777777" w:rsidR="000174DA" w:rsidRDefault="004C2954">
      <w:pPr>
        <w:bidi/>
        <w:jc w:val="right"/>
      </w:pPr>
      <w:r>
        <w:rPr>
          <w:rFonts w:ascii="Arial" w:hAnsi="Arial"/>
          <w:rtl/>
        </w:rPr>
        <w:t>الحالات المسموحة: pending → approved | rejected. لا انتقال آخر.</w:t>
      </w:r>
    </w:p>
    <w:p w14:paraId="331C06B3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4. دورة دعوة موظفي الشركة (WF-02)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8"/>
        <w:gridCol w:w="1219"/>
        <w:gridCol w:w="1900"/>
        <w:gridCol w:w="4643"/>
      </w:tblGrid>
      <w:tr w:rsidR="000174DA" w14:paraId="46B1427E" w14:textId="77777777">
        <w:trPr>
          <w:jc w:val="center"/>
        </w:trPr>
        <w:tc>
          <w:tcPr>
            <w:tcW w:w="2160" w:type="dxa"/>
          </w:tcPr>
          <w:p w14:paraId="5539C2D0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23F391D6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الخطوة</w:t>
            </w:r>
          </w:p>
        </w:tc>
        <w:tc>
          <w:tcPr>
            <w:tcW w:w="2160" w:type="dxa"/>
          </w:tcPr>
          <w:p w14:paraId="522E8446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الفاعل</w:t>
            </w:r>
          </w:p>
        </w:tc>
        <w:tc>
          <w:tcPr>
            <w:tcW w:w="2160" w:type="dxa"/>
          </w:tcPr>
          <w:p w14:paraId="5D9560D9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التفاصيل والقواعد</w:t>
            </w:r>
          </w:p>
        </w:tc>
      </w:tr>
      <w:tr w:rsidR="000174DA" w14:paraId="2AC09E78" w14:textId="77777777">
        <w:trPr>
          <w:jc w:val="center"/>
        </w:trPr>
        <w:tc>
          <w:tcPr>
            <w:tcW w:w="2160" w:type="dxa"/>
          </w:tcPr>
          <w:p w14:paraId="1950B790" w14:textId="77777777" w:rsidR="000174DA" w:rsidRDefault="004C2954">
            <w:pPr>
              <w:bidi/>
            </w:pPr>
            <w:r>
              <w:rPr>
                <w:sz w:val="20"/>
                <w:rtl/>
              </w:rPr>
              <w:t>1</w:t>
            </w:r>
          </w:p>
        </w:tc>
        <w:tc>
          <w:tcPr>
            <w:tcW w:w="2160" w:type="dxa"/>
          </w:tcPr>
          <w:p w14:paraId="489ED658" w14:textId="77777777" w:rsidR="000174DA" w:rsidRDefault="004C2954">
            <w:pPr>
              <w:bidi/>
            </w:pPr>
            <w:r>
              <w:rPr>
                <w:sz w:val="20"/>
                <w:rtl/>
              </w:rPr>
              <w:t>توليد كود دعوة</w:t>
            </w:r>
          </w:p>
        </w:tc>
        <w:tc>
          <w:tcPr>
            <w:tcW w:w="2160" w:type="dxa"/>
          </w:tcPr>
          <w:p w14:paraId="1091CF4E" w14:textId="77777777" w:rsidR="000174DA" w:rsidRDefault="004C2954">
            <w:pPr>
              <w:bidi/>
            </w:pPr>
            <w:r>
              <w:rPr>
                <w:sz w:val="20"/>
                <w:rtl/>
              </w:rPr>
              <w:t>Owner/Manager</w:t>
            </w:r>
          </w:p>
        </w:tc>
        <w:tc>
          <w:tcPr>
            <w:tcW w:w="2160" w:type="dxa"/>
          </w:tcPr>
          <w:p w14:paraId="44CA94F0" w14:textId="77777777" w:rsidR="000174DA" w:rsidRDefault="004C2954">
            <w:pPr>
              <w:bidi/>
            </w:pPr>
            <w:r>
              <w:rPr>
                <w:sz w:val="20"/>
                <w:rtl/>
              </w:rPr>
              <w:t>اختيار الدور (manager/accountant/st</w:t>
            </w:r>
            <w:r>
              <w:rPr>
                <w:sz w:val="20"/>
                <w:rtl/>
              </w:rPr>
              <w:t>orekeeper/requester). يُخزن في role_invite_codes</w:t>
            </w:r>
          </w:p>
        </w:tc>
      </w:tr>
      <w:tr w:rsidR="000174DA" w14:paraId="132DFEB3" w14:textId="77777777">
        <w:trPr>
          <w:jc w:val="center"/>
        </w:trPr>
        <w:tc>
          <w:tcPr>
            <w:tcW w:w="2160" w:type="dxa"/>
          </w:tcPr>
          <w:p w14:paraId="3A8C2EEC" w14:textId="77777777" w:rsidR="000174DA" w:rsidRDefault="004C2954">
            <w:pPr>
              <w:bidi/>
            </w:pPr>
            <w:r>
              <w:rPr>
                <w:sz w:val="20"/>
                <w:rtl/>
              </w:rPr>
              <w:t>2</w:t>
            </w:r>
          </w:p>
        </w:tc>
        <w:tc>
          <w:tcPr>
            <w:tcW w:w="2160" w:type="dxa"/>
          </w:tcPr>
          <w:p w14:paraId="2EF0D898" w14:textId="77777777" w:rsidR="000174DA" w:rsidRDefault="004C2954">
            <w:pPr>
              <w:bidi/>
            </w:pPr>
            <w:r>
              <w:rPr>
                <w:sz w:val="20"/>
                <w:rtl/>
              </w:rPr>
              <w:t>مشاركة الرابط</w:t>
            </w:r>
          </w:p>
        </w:tc>
        <w:tc>
          <w:tcPr>
            <w:tcW w:w="2160" w:type="dxa"/>
          </w:tcPr>
          <w:p w14:paraId="68B21649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المدعو</w:t>
            </w:r>
          </w:p>
        </w:tc>
        <w:tc>
          <w:tcPr>
            <w:tcW w:w="2160" w:type="dxa"/>
          </w:tcPr>
          <w:p w14:paraId="130DCAE9" w14:textId="77777777" w:rsidR="000174DA" w:rsidRDefault="004C2954">
            <w:pPr>
              <w:bidi/>
            </w:pPr>
            <w:r>
              <w:rPr>
                <w:sz w:val="20"/>
                <w:rtl/>
              </w:rPr>
              <w:t>Deep Link يحمل الكود: t.me/&lt;bot&gt;?start=&lt;code&gt;</w:t>
            </w:r>
          </w:p>
        </w:tc>
      </w:tr>
      <w:tr w:rsidR="000174DA" w14:paraId="7B83DE7A" w14:textId="77777777">
        <w:trPr>
          <w:jc w:val="center"/>
        </w:trPr>
        <w:tc>
          <w:tcPr>
            <w:tcW w:w="2160" w:type="dxa"/>
          </w:tcPr>
          <w:p w14:paraId="6690D964" w14:textId="77777777" w:rsidR="000174DA" w:rsidRDefault="004C2954">
            <w:pPr>
              <w:bidi/>
            </w:pPr>
            <w:r>
              <w:rPr>
                <w:sz w:val="20"/>
                <w:rtl/>
              </w:rPr>
              <w:t>3</w:t>
            </w:r>
          </w:p>
        </w:tc>
        <w:tc>
          <w:tcPr>
            <w:tcW w:w="2160" w:type="dxa"/>
          </w:tcPr>
          <w:p w14:paraId="5DF0AC4A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الانضمام</w:t>
            </w:r>
          </w:p>
        </w:tc>
        <w:tc>
          <w:tcPr>
            <w:tcW w:w="2160" w:type="dxa"/>
          </w:tcPr>
          <w:p w14:paraId="750E805A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الموظف</w:t>
            </w:r>
          </w:p>
        </w:tc>
        <w:tc>
          <w:tcPr>
            <w:tcW w:w="2160" w:type="dxa"/>
          </w:tcPr>
          <w:p w14:paraId="485EE4FF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【قاعدة】الكود صالح لمرة واحدة وله صلاحية زمنية محددة (افتراضياً 7 أيام، قابل للتغيير في settings). 【قاعدة】إن كان </w:t>
            </w:r>
            <w:r>
              <w:rPr>
                <w:sz w:val="20"/>
                <w:rtl/>
              </w:rPr>
              <w:t>telegram_id مرتبطاً بشركة أخرى فهذا مسموح — القيد الفريد (telegram_id, tenant_id) يسمح بذلك</w:t>
            </w:r>
          </w:p>
        </w:tc>
      </w:tr>
      <w:tr w:rsidR="000174DA" w14:paraId="3DCFC9D7" w14:textId="77777777">
        <w:trPr>
          <w:jc w:val="center"/>
        </w:trPr>
        <w:tc>
          <w:tcPr>
            <w:tcW w:w="2160" w:type="dxa"/>
          </w:tcPr>
          <w:p w14:paraId="0CFAF857" w14:textId="77777777" w:rsidR="000174DA" w:rsidRDefault="004C2954">
            <w:pPr>
              <w:bidi/>
            </w:pPr>
            <w:r>
              <w:rPr>
                <w:sz w:val="20"/>
                <w:rtl/>
              </w:rPr>
              <w:t>4</w:t>
            </w:r>
          </w:p>
        </w:tc>
        <w:tc>
          <w:tcPr>
            <w:tcW w:w="2160" w:type="dxa"/>
          </w:tcPr>
          <w:p w14:paraId="1315EB90" w14:textId="77777777" w:rsidR="000174DA" w:rsidRDefault="004C2954">
            <w:pPr>
              <w:bidi/>
            </w:pPr>
            <w:r>
              <w:rPr>
                <w:sz w:val="20"/>
                <w:rtl/>
              </w:rPr>
              <w:t>إنشاء الحساب</w:t>
            </w:r>
          </w:p>
        </w:tc>
        <w:tc>
          <w:tcPr>
            <w:tcW w:w="2160" w:type="dxa"/>
          </w:tcPr>
          <w:p w14:paraId="4AFAB181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0E787290" w14:textId="77777777" w:rsidR="000174DA" w:rsidRDefault="004C2954">
            <w:pPr>
              <w:bidi/>
            </w:pPr>
            <w:r>
              <w:rPr>
                <w:sz w:val="20"/>
                <w:rtl/>
              </w:rPr>
              <w:t>users (role=الدور المخصص للكود, tenant_id=شركة المولّد). تثبيت current_uses=1, used=true داخل transaction. 【AUDIT】</w:t>
            </w:r>
          </w:p>
        </w:tc>
      </w:tr>
      <w:tr w:rsidR="000174DA" w14:paraId="06B9C9FC" w14:textId="77777777">
        <w:trPr>
          <w:jc w:val="center"/>
        </w:trPr>
        <w:tc>
          <w:tcPr>
            <w:tcW w:w="2160" w:type="dxa"/>
          </w:tcPr>
          <w:p w14:paraId="677F1A8A" w14:textId="77777777" w:rsidR="000174DA" w:rsidRDefault="004C2954">
            <w:pPr>
              <w:bidi/>
            </w:pPr>
            <w:r>
              <w:rPr>
                <w:sz w:val="20"/>
                <w:rtl/>
              </w:rPr>
              <w:t>5</w:t>
            </w:r>
          </w:p>
        </w:tc>
        <w:tc>
          <w:tcPr>
            <w:tcW w:w="2160" w:type="dxa"/>
          </w:tcPr>
          <w:p w14:paraId="122A0D62" w14:textId="77777777" w:rsidR="000174DA" w:rsidRDefault="004C2954">
            <w:pPr>
              <w:bidi/>
            </w:pPr>
            <w:r>
              <w:rPr>
                <w:sz w:val="20"/>
                <w:rtl/>
              </w:rPr>
              <w:t>تأكيد</w:t>
            </w:r>
          </w:p>
        </w:tc>
        <w:tc>
          <w:tcPr>
            <w:tcW w:w="2160" w:type="dxa"/>
          </w:tcPr>
          <w:p w14:paraId="725015A1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055AC810" w14:textId="77777777" w:rsidR="000174DA" w:rsidRDefault="004C2954">
            <w:pPr>
              <w:bidi/>
            </w:pPr>
            <w:r>
              <w:rPr>
                <w:sz w:val="20"/>
                <w:rtl/>
              </w:rPr>
              <w:t>【إشعار】للمولّد: انضمّ الموظف الفلاني بدور كذا</w:t>
            </w:r>
          </w:p>
        </w:tc>
      </w:tr>
    </w:tbl>
    <w:p w14:paraId="2086768E" w14:textId="77777777" w:rsidR="000174DA" w:rsidRDefault="004C2954">
      <w:pPr>
        <w:bidi/>
        <w:jc w:val="right"/>
      </w:pPr>
      <w:r>
        <w:rPr>
          <w:rFonts w:ascii="Arial" w:hAnsi="Arial"/>
          <w:rtl/>
        </w:rPr>
        <w:t>【قاعدة】لا يمكن لمستخدم عادي توليد كود بدور owner. توليد أكواد owner يقتصر على Super Admin وحالات الاسترداد الاستثنائية.</w:t>
      </w:r>
    </w:p>
    <w:p w14:paraId="617EED4A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دورة طلب الشراء (WF-03) — قلب النظام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2"/>
        <w:gridCol w:w="1521"/>
        <w:gridCol w:w="3054"/>
        <w:gridCol w:w="2773"/>
      </w:tblGrid>
      <w:tr w:rsidR="000174DA" w14:paraId="3BED39A2" w14:textId="77777777">
        <w:trPr>
          <w:jc w:val="center"/>
        </w:trPr>
        <w:tc>
          <w:tcPr>
            <w:tcW w:w="2160" w:type="dxa"/>
          </w:tcPr>
          <w:p w14:paraId="5D622991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19E178EB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الخطوة</w:t>
            </w:r>
          </w:p>
        </w:tc>
        <w:tc>
          <w:tcPr>
            <w:tcW w:w="2160" w:type="dxa"/>
          </w:tcPr>
          <w:p w14:paraId="79E88FA8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الفاعل</w:t>
            </w:r>
          </w:p>
        </w:tc>
        <w:tc>
          <w:tcPr>
            <w:tcW w:w="2160" w:type="dxa"/>
          </w:tcPr>
          <w:p w14:paraId="69DC1A63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التفاصيل والقواعد</w:t>
            </w:r>
          </w:p>
        </w:tc>
      </w:tr>
      <w:tr w:rsidR="000174DA" w14:paraId="33C2A4F7" w14:textId="77777777">
        <w:trPr>
          <w:jc w:val="center"/>
        </w:trPr>
        <w:tc>
          <w:tcPr>
            <w:tcW w:w="2160" w:type="dxa"/>
          </w:tcPr>
          <w:p w14:paraId="16C8C463" w14:textId="77777777" w:rsidR="000174DA" w:rsidRDefault="004C2954">
            <w:pPr>
              <w:bidi/>
            </w:pPr>
            <w:r>
              <w:rPr>
                <w:sz w:val="20"/>
                <w:rtl/>
              </w:rPr>
              <w:t>1</w:t>
            </w:r>
          </w:p>
        </w:tc>
        <w:tc>
          <w:tcPr>
            <w:tcW w:w="2160" w:type="dxa"/>
          </w:tcPr>
          <w:p w14:paraId="2F22B6D9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إنشاء </w:t>
            </w:r>
            <w:r>
              <w:rPr>
                <w:sz w:val="20"/>
                <w:rtl/>
              </w:rPr>
              <w:t>الطلب</w:t>
            </w:r>
          </w:p>
        </w:tc>
        <w:tc>
          <w:tcPr>
            <w:tcW w:w="2160" w:type="dxa"/>
          </w:tcPr>
          <w:p w14:paraId="61CD751A" w14:textId="77777777" w:rsidR="000174DA" w:rsidRDefault="004C2954">
            <w:pPr>
              <w:bidi/>
            </w:pPr>
            <w:r>
              <w:rPr>
                <w:sz w:val="20"/>
                <w:rtl/>
              </w:rPr>
              <w:t>Requester (أو أي دور)</w:t>
            </w:r>
          </w:p>
        </w:tc>
        <w:tc>
          <w:tcPr>
            <w:tcW w:w="2160" w:type="dxa"/>
          </w:tcPr>
          <w:p w14:paraId="22125138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الحقول: الصنف (من كتالوج items أو اسم حر مع item_name)، الكمية &gt; 0، المواصفات، الأولوية. الحالة: draft</w:t>
            </w:r>
          </w:p>
        </w:tc>
      </w:tr>
      <w:tr w:rsidR="000174DA" w14:paraId="0E154249" w14:textId="77777777">
        <w:trPr>
          <w:jc w:val="center"/>
        </w:trPr>
        <w:tc>
          <w:tcPr>
            <w:tcW w:w="2160" w:type="dxa"/>
          </w:tcPr>
          <w:p w14:paraId="4D3F667B" w14:textId="77777777" w:rsidR="000174DA" w:rsidRDefault="004C2954">
            <w:pPr>
              <w:bidi/>
            </w:pPr>
            <w:r>
              <w:rPr>
                <w:sz w:val="20"/>
                <w:rtl/>
              </w:rPr>
              <w:t>2</w:t>
            </w:r>
          </w:p>
        </w:tc>
        <w:tc>
          <w:tcPr>
            <w:tcW w:w="2160" w:type="dxa"/>
          </w:tcPr>
          <w:p w14:paraId="144B52DB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الإرسال للمراجعة</w:t>
            </w:r>
          </w:p>
        </w:tc>
        <w:tc>
          <w:tcPr>
            <w:tcW w:w="2160" w:type="dxa"/>
          </w:tcPr>
          <w:p w14:paraId="28B64AB1" w14:textId="77777777" w:rsidR="000174DA" w:rsidRDefault="004C2954">
            <w:pPr>
              <w:bidi/>
            </w:pPr>
            <w:r>
              <w:rPr>
                <w:sz w:val="20"/>
                <w:rtl/>
              </w:rPr>
              <w:t>صاحب الطلب</w:t>
            </w:r>
          </w:p>
        </w:tc>
        <w:tc>
          <w:tcPr>
            <w:tcW w:w="2160" w:type="dxa"/>
          </w:tcPr>
          <w:p w14:paraId="745C2570" w14:textId="77777777" w:rsidR="000174DA" w:rsidRDefault="004C2954">
            <w:pPr>
              <w:bidi/>
            </w:pPr>
            <w:r>
              <w:rPr>
                <w:sz w:val="20"/>
                <w:rtl/>
              </w:rPr>
              <w:t>draft → submitted. 【إشعار】للمديرين (owner/manager) بالشركة: طلب جديد</w:t>
            </w:r>
          </w:p>
        </w:tc>
      </w:tr>
      <w:tr w:rsidR="000174DA" w14:paraId="6DDEF9EB" w14:textId="77777777">
        <w:trPr>
          <w:jc w:val="center"/>
        </w:trPr>
        <w:tc>
          <w:tcPr>
            <w:tcW w:w="2160" w:type="dxa"/>
          </w:tcPr>
          <w:p w14:paraId="609CA317" w14:textId="77777777" w:rsidR="000174DA" w:rsidRDefault="004C2954">
            <w:pPr>
              <w:bidi/>
            </w:pPr>
            <w:r>
              <w:rPr>
                <w:sz w:val="20"/>
                <w:rtl/>
              </w:rPr>
              <w:t>3</w:t>
            </w:r>
          </w:p>
        </w:tc>
        <w:tc>
          <w:tcPr>
            <w:tcW w:w="2160" w:type="dxa"/>
          </w:tcPr>
          <w:p w14:paraId="74298883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المراجعة</w:t>
            </w:r>
          </w:p>
        </w:tc>
        <w:tc>
          <w:tcPr>
            <w:tcW w:w="2160" w:type="dxa"/>
          </w:tcPr>
          <w:p w14:paraId="7866FDA7" w14:textId="77777777" w:rsidR="000174DA" w:rsidRDefault="004C2954">
            <w:pPr>
              <w:bidi/>
            </w:pPr>
            <w:r>
              <w:rPr>
                <w:sz w:val="20"/>
                <w:rtl/>
              </w:rPr>
              <w:t>Manager/Owner</w:t>
            </w:r>
          </w:p>
        </w:tc>
        <w:tc>
          <w:tcPr>
            <w:tcW w:w="2160" w:type="dxa"/>
          </w:tcPr>
          <w:p w14:paraId="221DD772" w14:textId="77777777" w:rsidR="000174DA" w:rsidRDefault="004C2954">
            <w:pPr>
              <w:bidi/>
            </w:pPr>
            <w:r>
              <w:rPr>
                <w:sz w:val="20"/>
                <w:rtl/>
              </w:rPr>
              <w:t>عرض تفاصيل الطلب وأزرار: موافقة / رفض</w:t>
            </w:r>
          </w:p>
        </w:tc>
      </w:tr>
      <w:tr w:rsidR="000174DA" w14:paraId="327935A7" w14:textId="77777777">
        <w:trPr>
          <w:jc w:val="center"/>
        </w:trPr>
        <w:tc>
          <w:tcPr>
            <w:tcW w:w="2160" w:type="dxa"/>
          </w:tcPr>
          <w:p w14:paraId="1E268D7B" w14:textId="77777777" w:rsidR="000174DA" w:rsidRDefault="004C2954">
            <w:pPr>
              <w:bidi/>
            </w:pPr>
            <w:r>
              <w:rPr>
                <w:sz w:val="20"/>
                <w:rtl/>
              </w:rPr>
              <w:t>4</w:t>
            </w:r>
          </w:p>
        </w:tc>
        <w:tc>
          <w:tcPr>
            <w:tcW w:w="2160" w:type="dxa"/>
          </w:tcPr>
          <w:p w14:paraId="480E6ABF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الموافقة</w:t>
            </w:r>
          </w:p>
        </w:tc>
        <w:tc>
          <w:tcPr>
            <w:tcW w:w="2160" w:type="dxa"/>
          </w:tcPr>
          <w:p w14:paraId="6C21EAAA" w14:textId="77777777" w:rsidR="000174DA" w:rsidRDefault="004C2954">
            <w:pPr>
              <w:bidi/>
            </w:pPr>
            <w:r>
              <w:rPr>
                <w:sz w:val="20"/>
                <w:rtl/>
              </w:rPr>
              <w:t>Manager/Owner</w:t>
            </w:r>
          </w:p>
        </w:tc>
        <w:tc>
          <w:tcPr>
            <w:tcW w:w="2160" w:type="dxa"/>
          </w:tcPr>
          <w:p w14:paraId="6C346E52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【قاعدة】ممنوع الموافقة على طلب وضعه المُوافق نفسه إلا إذا كان owner — تُسجل الاستثناءة في AUDIT مع سبب. تسجل approved_by/approved_at + الأسعار إن عُدّلت. الحالة: </w:t>
            </w:r>
            <w:r>
              <w:rPr>
                <w:sz w:val="20"/>
                <w:rtl/>
              </w:rPr>
              <w:lastRenderedPageBreak/>
              <w:t xml:space="preserve">approved. 【AUDIT】【إشعار】لصاحب </w:t>
            </w:r>
            <w:r>
              <w:rPr>
                <w:sz w:val="20"/>
                <w:rtl/>
              </w:rPr>
              <w:t>الطلب</w:t>
            </w:r>
          </w:p>
        </w:tc>
      </w:tr>
      <w:tr w:rsidR="000174DA" w14:paraId="1EBF8170" w14:textId="77777777">
        <w:trPr>
          <w:jc w:val="center"/>
        </w:trPr>
        <w:tc>
          <w:tcPr>
            <w:tcW w:w="2160" w:type="dxa"/>
          </w:tcPr>
          <w:p w14:paraId="6F0C16DD" w14:textId="77777777" w:rsidR="000174DA" w:rsidRDefault="004C2954">
            <w:pPr>
              <w:bidi/>
            </w:pPr>
            <w:r>
              <w:rPr>
                <w:sz w:val="20"/>
                <w:rtl/>
              </w:rPr>
              <w:lastRenderedPageBreak/>
              <w:t>5</w:t>
            </w:r>
          </w:p>
        </w:tc>
        <w:tc>
          <w:tcPr>
            <w:tcW w:w="2160" w:type="dxa"/>
          </w:tcPr>
          <w:p w14:paraId="3DD61C43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الرفض</w:t>
            </w:r>
          </w:p>
        </w:tc>
        <w:tc>
          <w:tcPr>
            <w:tcW w:w="2160" w:type="dxa"/>
          </w:tcPr>
          <w:p w14:paraId="5A071978" w14:textId="77777777" w:rsidR="000174DA" w:rsidRDefault="004C2954">
            <w:pPr>
              <w:bidi/>
            </w:pPr>
            <w:r>
              <w:rPr>
                <w:sz w:val="20"/>
                <w:rtl/>
              </w:rPr>
              <w:t>Manager/Owner</w:t>
            </w:r>
          </w:p>
        </w:tc>
        <w:tc>
          <w:tcPr>
            <w:tcW w:w="2160" w:type="dxa"/>
          </w:tcPr>
          <w:p w14:paraId="5D68F658" w14:textId="77777777" w:rsidR="000174DA" w:rsidRDefault="004C2954">
            <w:pPr>
              <w:bidi/>
            </w:pPr>
            <w:r>
              <w:rPr>
                <w:sz w:val="20"/>
                <w:rtl/>
              </w:rPr>
              <w:t>سبب الرفض إلزامي (لا يقل عن 10 أحرف). الحالة: rejected — نهائي. 【AUDIT】【إشعار】لصاحب الطلب مع السبب</w:t>
            </w:r>
          </w:p>
        </w:tc>
      </w:tr>
      <w:tr w:rsidR="000174DA" w14:paraId="3B1A75A5" w14:textId="77777777">
        <w:trPr>
          <w:jc w:val="center"/>
        </w:trPr>
        <w:tc>
          <w:tcPr>
            <w:tcW w:w="2160" w:type="dxa"/>
          </w:tcPr>
          <w:p w14:paraId="33D555A5" w14:textId="77777777" w:rsidR="000174DA" w:rsidRDefault="004C2954">
            <w:pPr>
              <w:bidi/>
            </w:pPr>
            <w:r>
              <w:rPr>
                <w:sz w:val="20"/>
                <w:rtl/>
              </w:rPr>
              <w:t>6</w:t>
            </w:r>
          </w:p>
        </w:tc>
        <w:tc>
          <w:tcPr>
            <w:tcW w:w="2160" w:type="dxa"/>
          </w:tcPr>
          <w:p w14:paraId="1A435803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الطلب الفعلي</w:t>
            </w:r>
          </w:p>
        </w:tc>
        <w:tc>
          <w:tcPr>
            <w:tcW w:w="2160" w:type="dxa"/>
          </w:tcPr>
          <w:p w14:paraId="24941FFE" w14:textId="77777777" w:rsidR="000174DA" w:rsidRDefault="004C2954">
            <w:pPr>
              <w:bidi/>
            </w:pPr>
            <w:r>
              <w:rPr>
                <w:sz w:val="20"/>
                <w:rtl/>
              </w:rPr>
              <w:t>Owner/Manager/Storekeeper</w:t>
            </w:r>
          </w:p>
        </w:tc>
        <w:tc>
          <w:tcPr>
            <w:tcW w:w="2160" w:type="dxa"/>
          </w:tcPr>
          <w:p w14:paraId="619C0FE4" w14:textId="77777777" w:rsidR="000174DA" w:rsidRDefault="004C2954">
            <w:pPr>
              <w:bidi/>
            </w:pPr>
            <w:r>
              <w:rPr>
                <w:sz w:val="20"/>
                <w:rtl/>
              </w:rPr>
              <w:t>approved → ordered (تسجيل من طلب من أي مورد). 【AUDIT】</w:t>
            </w:r>
          </w:p>
        </w:tc>
      </w:tr>
      <w:tr w:rsidR="000174DA" w14:paraId="24E71021" w14:textId="77777777">
        <w:trPr>
          <w:jc w:val="center"/>
        </w:trPr>
        <w:tc>
          <w:tcPr>
            <w:tcW w:w="2160" w:type="dxa"/>
          </w:tcPr>
          <w:p w14:paraId="0120104A" w14:textId="77777777" w:rsidR="000174DA" w:rsidRDefault="004C2954">
            <w:pPr>
              <w:bidi/>
            </w:pPr>
            <w:r>
              <w:rPr>
                <w:sz w:val="20"/>
                <w:rtl/>
              </w:rPr>
              <w:t>7</w:t>
            </w:r>
          </w:p>
        </w:tc>
        <w:tc>
          <w:tcPr>
            <w:tcW w:w="2160" w:type="dxa"/>
          </w:tcPr>
          <w:p w14:paraId="461D9616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الاستلام</w:t>
            </w:r>
          </w:p>
        </w:tc>
        <w:tc>
          <w:tcPr>
            <w:tcW w:w="2160" w:type="dxa"/>
          </w:tcPr>
          <w:p w14:paraId="7813B477" w14:textId="77777777" w:rsidR="000174DA" w:rsidRDefault="004C2954">
            <w:pPr>
              <w:bidi/>
            </w:pPr>
            <w:r>
              <w:rPr>
                <w:sz w:val="20"/>
                <w:rtl/>
              </w:rPr>
              <w:t>Storekeeper</w:t>
            </w:r>
          </w:p>
        </w:tc>
        <w:tc>
          <w:tcPr>
            <w:tcW w:w="2160" w:type="dxa"/>
          </w:tcPr>
          <w:p w14:paraId="26FF22CE" w14:textId="77777777" w:rsidR="000174DA" w:rsidRDefault="004C2954">
            <w:pPr>
              <w:bidi/>
            </w:pPr>
            <w:r>
              <w:rPr>
                <w:sz w:val="20"/>
                <w:rtl/>
              </w:rPr>
              <w:t>ordered → received مع تأكيد الكمية المستلمة. 【AUDIT】【إشعار】لصاحب الطلب وللمُوافِق</w:t>
            </w:r>
          </w:p>
        </w:tc>
      </w:tr>
      <w:tr w:rsidR="000174DA" w14:paraId="3A006859" w14:textId="77777777">
        <w:trPr>
          <w:jc w:val="center"/>
        </w:trPr>
        <w:tc>
          <w:tcPr>
            <w:tcW w:w="2160" w:type="dxa"/>
          </w:tcPr>
          <w:p w14:paraId="4F628CEA" w14:textId="77777777" w:rsidR="000174DA" w:rsidRDefault="004C2954">
            <w:pPr>
              <w:bidi/>
            </w:pPr>
            <w:r>
              <w:rPr>
                <w:sz w:val="20"/>
                <w:rtl/>
              </w:rPr>
              <w:t>8</w:t>
            </w:r>
          </w:p>
        </w:tc>
        <w:tc>
          <w:tcPr>
            <w:tcW w:w="2160" w:type="dxa"/>
          </w:tcPr>
          <w:p w14:paraId="12C4DF6D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الإلغاء</w:t>
            </w:r>
          </w:p>
        </w:tc>
        <w:tc>
          <w:tcPr>
            <w:tcW w:w="2160" w:type="dxa"/>
          </w:tcPr>
          <w:p w14:paraId="25BC1A16" w14:textId="77777777" w:rsidR="000174DA" w:rsidRDefault="004C2954">
            <w:pPr>
              <w:bidi/>
            </w:pPr>
            <w:r>
              <w:rPr>
                <w:sz w:val="20"/>
                <w:rtl/>
              </w:rPr>
              <w:t>Owner/Manager (أو صاحب الطلب قبل الإرسال)</w:t>
            </w:r>
          </w:p>
        </w:tc>
        <w:tc>
          <w:tcPr>
            <w:tcW w:w="2160" w:type="dxa"/>
          </w:tcPr>
          <w:p w14:paraId="3C418E64" w14:textId="77777777" w:rsidR="000174DA" w:rsidRDefault="004C2954">
            <w:pPr>
              <w:bidi/>
            </w:pPr>
            <w:r>
              <w:rPr>
                <w:sz w:val="20"/>
                <w:rtl/>
              </w:rPr>
              <w:t>draft أو submitted أو approved → cancelled. سبب الإلغاء مطلوب للحالات المتقدمة. 【AUDIT】【إشعار】</w:t>
            </w:r>
          </w:p>
        </w:tc>
      </w:tr>
    </w:tbl>
    <w:p w14:paraId="3CAFE5E4" w14:textId="77777777" w:rsidR="000174DA" w:rsidRDefault="004C2954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5.1 قواعد خاص</w:t>
      </w:r>
      <w:r>
        <w:rPr>
          <w:rFonts w:ascii="Arial" w:hAnsi="Arial"/>
          <w:b/>
          <w:color w:val="2E74B5"/>
          <w:sz w:val="26"/>
          <w:rtl/>
        </w:rPr>
        <w:t>ة بدورة الطلب</w:t>
      </w:r>
    </w:p>
    <w:p w14:paraId="43132136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【قاعدة-1】صاحب الطلب (requester العادي) لا يرى سوى طلباته؛ المدير يرى طلبات شركته المعلقة والمكتملة؛ المالك يرى كل شيء.</w:t>
      </w:r>
    </w:p>
    <w:p w14:paraId="4FEDF619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【قاعدة-2】تعديل طلب بعد submitted غير ممكن — يُلغى ويُنشأ طلب جديد (يحمي سلامة المراجعة).</w:t>
      </w:r>
    </w:p>
    <w:p w14:paraId="770702FB" w14:textId="77777777" w:rsidR="000174DA" w:rsidRDefault="004C2954">
      <w:pPr>
        <w:bidi/>
        <w:jc w:val="right"/>
      </w:pPr>
      <w:r>
        <w:rPr>
          <w:rFonts w:ascii="Arial" w:hAnsi="Arial"/>
          <w:rtl/>
        </w:rPr>
        <w:t xml:space="preserve">• 【قاعدة-3】كل انتقال حالة </w:t>
      </w:r>
      <w:r>
        <w:rPr>
          <w:rFonts w:ascii="Arial" w:hAnsi="Arial"/>
          <w:rtl/>
        </w:rPr>
        <w:t>يمر عبر Service Layer ويتحقق من سلامة الانتقال وفق SAD §4؛ أي حالة خارج الجدول تُرفض.</w:t>
      </w:r>
    </w:p>
    <w:p w14:paraId="630A5895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【قاعدة-4】الأسعار (unit_price/total_price) تُسجل عند الانتقال إلى approved أو ordered وتغذي price_history عند توفر مورد مرتبط.</w:t>
      </w:r>
    </w:p>
    <w:p w14:paraId="1EF540A5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6. دورة تسجيل المورد (WF-04) — تحسم قرار D</w:t>
      </w:r>
      <w:r>
        <w:rPr>
          <w:rFonts w:ascii="Arial" w:hAnsi="Arial"/>
          <w:b/>
          <w:color w:val="1F4E79"/>
          <w:sz w:val="32"/>
          <w:rtl/>
        </w:rPr>
        <w:t>-04</w:t>
      </w:r>
    </w:p>
    <w:p w14:paraId="41BDBEBA" w14:textId="77777777" w:rsidR="000174DA" w:rsidRDefault="004C2954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6.1 القرار المعتمد: ربط حساب مالك المورد</w:t>
      </w:r>
    </w:p>
    <w:p w14:paraId="274AB5AC" w14:textId="77777777" w:rsidR="000174DA" w:rsidRDefault="004C2954">
      <w:pPr>
        <w:bidi/>
        <w:jc w:val="right"/>
      </w:pPr>
      <w:r>
        <w:rPr>
          <w:rFonts w:ascii="Arial" w:hAnsi="Arial"/>
          <w:rtl/>
        </w:rPr>
        <w:t>يعتمد النظام الخيار الأبسط من DBD §11-D-04: عمود users.supplier_id NULLABLE في جدول users. المستخدم الذي يملك قيمة في هذا العمود هو «حساب مورد»، ودوره (owner/manager/employee) يتحكم بصلاحياته داخل سياق مورده. هذ</w:t>
      </w:r>
      <w:r>
        <w:rPr>
          <w:rFonts w:ascii="Arial" w:hAnsi="Arial"/>
          <w:rtl/>
        </w:rPr>
        <w:t>ا يبقي نموذج مستخدم واحداً ويؤجل أي جداول حسابات منفصلة للموردين إلى مرحلة النضج.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1976"/>
        <w:gridCol w:w="1989"/>
        <w:gridCol w:w="2742"/>
      </w:tblGrid>
      <w:tr w:rsidR="000174DA" w14:paraId="0ED6B545" w14:textId="77777777">
        <w:trPr>
          <w:jc w:val="center"/>
        </w:trPr>
        <w:tc>
          <w:tcPr>
            <w:tcW w:w="2160" w:type="dxa"/>
          </w:tcPr>
          <w:p w14:paraId="782841A0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3B6A9588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الخطوة</w:t>
            </w:r>
          </w:p>
        </w:tc>
        <w:tc>
          <w:tcPr>
            <w:tcW w:w="2160" w:type="dxa"/>
          </w:tcPr>
          <w:p w14:paraId="02F7465F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الفاعل</w:t>
            </w:r>
          </w:p>
        </w:tc>
        <w:tc>
          <w:tcPr>
            <w:tcW w:w="2160" w:type="dxa"/>
          </w:tcPr>
          <w:p w14:paraId="63535452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التفاصيل والقواعد</w:t>
            </w:r>
          </w:p>
        </w:tc>
      </w:tr>
      <w:tr w:rsidR="000174DA" w14:paraId="7933384E" w14:textId="77777777">
        <w:trPr>
          <w:jc w:val="center"/>
        </w:trPr>
        <w:tc>
          <w:tcPr>
            <w:tcW w:w="2160" w:type="dxa"/>
          </w:tcPr>
          <w:p w14:paraId="5DF4DCA0" w14:textId="77777777" w:rsidR="000174DA" w:rsidRDefault="004C2954">
            <w:pPr>
              <w:bidi/>
            </w:pPr>
            <w:r>
              <w:rPr>
                <w:sz w:val="20"/>
                <w:rtl/>
              </w:rPr>
              <w:t>1</w:t>
            </w:r>
          </w:p>
        </w:tc>
        <w:tc>
          <w:tcPr>
            <w:tcW w:w="2160" w:type="dxa"/>
          </w:tcPr>
          <w:p w14:paraId="15C0C7AF" w14:textId="77777777" w:rsidR="000174DA" w:rsidRDefault="004C2954">
            <w:pPr>
              <w:bidi/>
            </w:pPr>
            <w:r>
              <w:rPr>
                <w:sz w:val="20"/>
                <w:rtl/>
              </w:rPr>
              <w:t>تقديم طلب تسجيل</w:t>
            </w:r>
          </w:p>
        </w:tc>
        <w:tc>
          <w:tcPr>
            <w:tcW w:w="2160" w:type="dxa"/>
          </w:tcPr>
          <w:p w14:paraId="1FB94B16" w14:textId="77777777" w:rsidR="000174DA" w:rsidRDefault="004C2954">
            <w:pPr>
              <w:bidi/>
            </w:pPr>
            <w:r>
              <w:rPr>
                <w:sz w:val="20"/>
                <w:rtl/>
              </w:rPr>
              <w:t>ممثل المورد</w:t>
            </w:r>
          </w:p>
        </w:tc>
        <w:tc>
          <w:tcPr>
            <w:tcW w:w="2160" w:type="dxa"/>
          </w:tcPr>
          <w:p w14:paraId="22823B8C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supplier_requests: اسم المورد، التواصل، telegram_id. حالة pending. 【إشعار】لـ Super Admin</w:t>
            </w:r>
          </w:p>
        </w:tc>
      </w:tr>
      <w:tr w:rsidR="000174DA" w14:paraId="3813FC6C" w14:textId="77777777">
        <w:trPr>
          <w:jc w:val="center"/>
        </w:trPr>
        <w:tc>
          <w:tcPr>
            <w:tcW w:w="2160" w:type="dxa"/>
          </w:tcPr>
          <w:p w14:paraId="3D040F5B" w14:textId="77777777" w:rsidR="000174DA" w:rsidRDefault="004C2954">
            <w:pPr>
              <w:bidi/>
            </w:pPr>
            <w:r>
              <w:rPr>
                <w:sz w:val="20"/>
                <w:rtl/>
              </w:rPr>
              <w:t>2</w:t>
            </w:r>
          </w:p>
        </w:tc>
        <w:tc>
          <w:tcPr>
            <w:tcW w:w="2160" w:type="dxa"/>
          </w:tcPr>
          <w:p w14:paraId="5FCDFC2F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الموافقة</w:t>
            </w:r>
          </w:p>
        </w:tc>
        <w:tc>
          <w:tcPr>
            <w:tcW w:w="2160" w:type="dxa"/>
          </w:tcPr>
          <w:p w14:paraId="7C508704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Super Ad</w:t>
            </w:r>
            <w:r>
              <w:rPr>
                <w:sz w:val="20"/>
                <w:rtl/>
              </w:rPr>
              <w:t>min</w:t>
            </w:r>
          </w:p>
        </w:tc>
        <w:tc>
          <w:tcPr>
            <w:tcW w:w="2160" w:type="dxa"/>
          </w:tcPr>
          <w:p w14:paraId="38588C88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【قاعدة】معالجة ذرية في </w:t>
            </w:r>
            <w:r>
              <w:rPr>
                <w:sz w:val="20"/>
                <w:rtl/>
              </w:rPr>
              <w:lastRenderedPageBreak/>
              <w:t>transaction واحدة: (أ) إنشاء suppliers، (ب) إنشاء users (role=owner, supplier_id=المورد الجديد, tenant_id=NULL)، (ج) تحديث supplier_requests → approved. 【AUDIT】</w:t>
            </w:r>
          </w:p>
        </w:tc>
      </w:tr>
      <w:tr w:rsidR="000174DA" w14:paraId="041E97B8" w14:textId="77777777">
        <w:trPr>
          <w:jc w:val="center"/>
        </w:trPr>
        <w:tc>
          <w:tcPr>
            <w:tcW w:w="2160" w:type="dxa"/>
          </w:tcPr>
          <w:p w14:paraId="71C78BDB" w14:textId="77777777" w:rsidR="000174DA" w:rsidRDefault="004C2954">
            <w:pPr>
              <w:bidi/>
            </w:pPr>
            <w:r>
              <w:rPr>
                <w:sz w:val="20"/>
                <w:rtl/>
              </w:rPr>
              <w:lastRenderedPageBreak/>
              <w:t>3</w:t>
            </w:r>
          </w:p>
        </w:tc>
        <w:tc>
          <w:tcPr>
            <w:tcW w:w="2160" w:type="dxa"/>
          </w:tcPr>
          <w:p w14:paraId="0F4D3B7C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الإشعار</w:t>
            </w:r>
          </w:p>
        </w:tc>
        <w:tc>
          <w:tcPr>
            <w:tcW w:w="2160" w:type="dxa"/>
          </w:tcPr>
          <w:p w14:paraId="20EFBF51" w14:textId="77777777" w:rsidR="000174DA" w:rsidRDefault="004C2954">
            <w:pPr>
              <w:bidi/>
            </w:pPr>
            <w:r>
              <w:rPr>
                <w:sz w:val="20"/>
                <w:rtl/>
              </w:rPr>
              <w:t>نظام</w:t>
            </w:r>
          </w:p>
        </w:tc>
        <w:tc>
          <w:tcPr>
            <w:tcW w:w="2160" w:type="dxa"/>
          </w:tcPr>
          <w:p w14:paraId="288B53E7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【إشعار】لمالك المورد: تم تفعيل حسابك + أزرار بدء </w:t>
            </w:r>
            <w:r>
              <w:rPr>
                <w:sz w:val="20"/>
                <w:rtl/>
              </w:rPr>
              <w:t>الإعداد</w:t>
            </w:r>
          </w:p>
        </w:tc>
      </w:tr>
      <w:tr w:rsidR="000174DA" w14:paraId="3EA09524" w14:textId="77777777">
        <w:trPr>
          <w:jc w:val="center"/>
        </w:trPr>
        <w:tc>
          <w:tcPr>
            <w:tcW w:w="2160" w:type="dxa"/>
          </w:tcPr>
          <w:p w14:paraId="24AF164F" w14:textId="77777777" w:rsidR="000174DA" w:rsidRDefault="004C2954">
            <w:pPr>
              <w:bidi/>
            </w:pPr>
            <w:r>
              <w:rPr>
                <w:sz w:val="20"/>
                <w:rtl/>
              </w:rPr>
              <w:t>4</w:t>
            </w:r>
          </w:p>
        </w:tc>
        <w:tc>
          <w:tcPr>
            <w:tcW w:w="2160" w:type="dxa"/>
          </w:tcPr>
          <w:p w14:paraId="6BF78B78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الرفض (بديل)</w:t>
            </w:r>
          </w:p>
        </w:tc>
        <w:tc>
          <w:tcPr>
            <w:tcW w:w="2160" w:type="dxa"/>
          </w:tcPr>
          <w:p w14:paraId="12AE7255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Super Admin</w:t>
            </w:r>
          </w:p>
        </w:tc>
        <w:tc>
          <w:tcPr>
            <w:tcW w:w="2160" w:type="dxa"/>
          </w:tcPr>
          <w:p w14:paraId="4964E48B" w14:textId="77777777" w:rsidR="000174DA" w:rsidRDefault="004C2954">
            <w:pPr>
              <w:bidi/>
            </w:pPr>
            <w:r>
              <w:rPr>
                <w:sz w:val="20"/>
                <w:rtl/>
              </w:rPr>
              <w:t>سبب إلزامي + إشعار مقدم الطلب. 【AUDIT】</w:t>
            </w:r>
          </w:p>
        </w:tc>
      </w:tr>
      <w:tr w:rsidR="000174DA" w14:paraId="20636024" w14:textId="77777777">
        <w:trPr>
          <w:jc w:val="center"/>
        </w:trPr>
        <w:tc>
          <w:tcPr>
            <w:tcW w:w="2160" w:type="dxa"/>
          </w:tcPr>
          <w:p w14:paraId="31866E74" w14:textId="77777777" w:rsidR="000174DA" w:rsidRDefault="004C2954">
            <w:pPr>
              <w:bidi/>
            </w:pPr>
            <w:r>
              <w:rPr>
                <w:sz w:val="20"/>
                <w:rtl/>
              </w:rPr>
              <w:t>5</w:t>
            </w:r>
          </w:p>
        </w:tc>
        <w:tc>
          <w:tcPr>
            <w:tcW w:w="2160" w:type="dxa"/>
          </w:tcPr>
          <w:p w14:paraId="0D4832F5" w14:textId="77777777" w:rsidR="000174DA" w:rsidRDefault="004C2954">
            <w:pPr>
              <w:bidi/>
            </w:pPr>
            <w:r>
              <w:rPr>
                <w:sz w:val="20"/>
                <w:rtl/>
              </w:rPr>
              <w:t>دعوة موظفي المورد</w:t>
            </w:r>
          </w:p>
        </w:tc>
        <w:tc>
          <w:tcPr>
            <w:tcW w:w="2160" w:type="dxa"/>
          </w:tcPr>
          <w:p w14:paraId="25D79A2D" w14:textId="77777777" w:rsidR="000174DA" w:rsidRDefault="004C2954">
            <w:pPr>
              <w:bidi/>
            </w:pPr>
            <w:r>
              <w:rPr>
                <w:sz w:val="20"/>
                <w:rtl/>
              </w:rPr>
              <w:t>مالك المورد</w:t>
            </w:r>
          </w:p>
        </w:tc>
        <w:tc>
          <w:tcPr>
            <w:tcW w:w="2160" w:type="dxa"/>
          </w:tcPr>
          <w:p w14:paraId="5B427A86" w14:textId="77777777" w:rsidR="000174DA" w:rsidRDefault="004C2954">
            <w:pPr>
              <w:bidi/>
            </w:pPr>
            <w:r>
              <w:rPr>
                <w:sz w:val="20"/>
                <w:rtl/>
              </w:rPr>
              <w:t>مثل WF-02 لكن الكود ينتج users بـ supplier_id نفس المورد (role=manager/employee) وtenant_id=NULL</w:t>
            </w:r>
          </w:p>
        </w:tc>
      </w:tr>
    </w:tbl>
    <w:p w14:paraId="1F6C096A" w14:textId="77777777" w:rsidR="000174DA" w:rsidRDefault="004C2954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6.2 حدود سياق المورد</w:t>
      </w:r>
    </w:p>
    <w:p w14:paraId="0EB1F42A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【قاعدة】حساب المورد لا يرى أ</w:t>
      </w:r>
      <w:r>
        <w:rPr>
          <w:rFonts w:ascii="Arial" w:hAnsi="Arial"/>
          <w:rtl/>
        </w:rPr>
        <w:t>ي بيانات tenant (طلبات الشركات والأصناف). عكس العزل: فلتر سياقه هو supplier_id لا tenant_id.</w:t>
      </w:r>
    </w:p>
    <w:p w14:paraId="5BF09BC4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【قاعدة】حساب المورد لا ينضم لشركة عبر أكواد دعوة الشركات — الكود يحدد النمط (شركة/مورد).</w:t>
      </w:r>
    </w:p>
    <w:p w14:paraId="389483FF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【قاعدة】حتى اعتماد نطاق RFQ، صلاحيات حساب المورد محصورة بإدارة ملفه الخا</w:t>
      </w:r>
      <w:r>
        <w:rPr>
          <w:rFonts w:ascii="Arial" w:hAnsi="Arial"/>
          <w:rtl/>
        </w:rPr>
        <w:t>ص (الكتالوج لاحقاً).</w:t>
      </w:r>
    </w:p>
    <w:p w14:paraId="3498A6A7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لوحة Super Admin (WF-05)</w:t>
      </w:r>
    </w:p>
    <w:p w14:paraId="5F3E266A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قوائم العمل: طلبات شركات معلقة، طلبات موردين معلقة، قائمة الشركات والموردين وحالة تفعيلهم (FR-301).</w:t>
      </w:r>
    </w:p>
    <w:p w14:paraId="6E5490DD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【قاعدة】كل موافقة/رفض من اللوحة يسجل AUDIT — المالك مسؤول مساءلة كاملة عن قراراته.</w:t>
      </w:r>
    </w:p>
    <w:p w14:paraId="3D465EC1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التقارير العامة وتص</w:t>
      </w:r>
      <w:r>
        <w:rPr>
          <w:rFonts w:ascii="Arial" w:hAnsi="Arial"/>
          <w:rtl/>
        </w:rPr>
        <w:t>دير Excel كما في FR-302/303.</w:t>
      </w:r>
    </w:p>
    <w:p w14:paraId="4FADDE51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8. مصفوفة الصلاحيات</w:t>
      </w:r>
    </w:p>
    <w:p w14:paraId="5C3698D9" w14:textId="77777777" w:rsidR="000174DA" w:rsidRDefault="004C2954">
      <w:pPr>
        <w:bidi/>
        <w:jc w:val="right"/>
      </w:pPr>
      <w:r>
        <w:rPr>
          <w:rFonts w:ascii="Arial" w:hAnsi="Arial"/>
          <w:rtl/>
        </w:rPr>
        <w:t>مصفوفة مبسطة؛ التفاصيل الدقيقة لكل زر وكل رسالة في وثيقة الأمان والصلاحيات. القراءة: ✅ يسمح، ➖ لا يسمح.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781"/>
        <w:gridCol w:w="973"/>
        <w:gridCol w:w="1175"/>
        <w:gridCol w:w="1261"/>
        <w:gridCol w:w="1101"/>
        <w:gridCol w:w="754"/>
        <w:gridCol w:w="802"/>
      </w:tblGrid>
      <w:tr w:rsidR="000174DA" w14:paraId="485066CC" w14:textId="77777777">
        <w:trPr>
          <w:jc w:val="center"/>
        </w:trPr>
        <w:tc>
          <w:tcPr>
            <w:tcW w:w="1080" w:type="dxa"/>
          </w:tcPr>
          <w:p w14:paraId="3592AB5A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العملية</w:t>
            </w:r>
          </w:p>
        </w:tc>
        <w:tc>
          <w:tcPr>
            <w:tcW w:w="1080" w:type="dxa"/>
          </w:tcPr>
          <w:p w14:paraId="56C47276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Owner</w:t>
            </w:r>
          </w:p>
        </w:tc>
        <w:tc>
          <w:tcPr>
            <w:tcW w:w="1080" w:type="dxa"/>
          </w:tcPr>
          <w:p w14:paraId="4967FFBE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Manager</w:t>
            </w:r>
          </w:p>
        </w:tc>
        <w:tc>
          <w:tcPr>
            <w:tcW w:w="1080" w:type="dxa"/>
          </w:tcPr>
          <w:p w14:paraId="35CB04ED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Accountant</w:t>
            </w:r>
          </w:p>
        </w:tc>
        <w:tc>
          <w:tcPr>
            <w:tcW w:w="1080" w:type="dxa"/>
          </w:tcPr>
          <w:p w14:paraId="4888B6F6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Storekeeper</w:t>
            </w:r>
          </w:p>
        </w:tc>
        <w:tc>
          <w:tcPr>
            <w:tcW w:w="1080" w:type="dxa"/>
          </w:tcPr>
          <w:p w14:paraId="3FDFE46B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Requester</w:t>
            </w:r>
          </w:p>
        </w:tc>
        <w:tc>
          <w:tcPr>
            <w:tcW w:w="1080" w:type="dxa"/>
          </w:tcPr>
          <w:p w14:paraId="0B4AA9AD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مالك المورد</w:t>
            </w:r>
          </w:p>
        </w:tc>
        <w:tc>
          <w:tcPr>
            <w:tcW w:w="1080" w:type="dxa"/>
          </w:tcPr>
          <w:p w14:paraId="4A5C0C4B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Super Admin</w:t>
            </w:r>
          </w:p>
        </w:tc>
      </w:tr>
      <w:tr w:rsidR="000174DA" w14:paraId="715E9873" w14:textId="77777777">
        <w:trPr>
          <w:jc w:val="center"/>
        </w:trPr>
        <w:tc>
          <w:tcPr>
            <w:tcW w:w="1080" w:type="dxa"/>
          </w:tcPr>
          <w:p w14:paraId="4F8479DF" w14:textId="77777777" w:rsidR="000174DA" w:rsidRDefault="004C2954">
            <w:pPr>
              <w:bidi/>
            </w:pPr>
            <w:r>
              <w:rPr>
                <w:sz w:val="20"/>
                <w:rtl/>
              </w:rPr>
              <w:t>إنشاء طلب شراء</w:t>
            </w:r>
          </w:p>
        </w:tc>
        <w:tc>
          <w:tcPr>
            <w:tcW w:w="1080" w:type="dxa"/>
          </w:tcPr>
          <w:p w14:paraId="28445115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5FE749C6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47062525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51CBCBB7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2530C11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702A0D3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AE07E6A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71941F4D" w14:textId="77777777">
        <w:trPr>
          <w:jc w:val="center"/>
        </w:trPr>
        <w:tc>
          <w:tcPr>
            <w:tcW w:w="1080" w:type="dxa"/>
          </w:tcPr>
          <w:p w14:paraId="550B5BDA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الموافقة/الرفض على الطلبات</w:t>
            </w:r>
          </w:p>
        </w:tc>
        <w:tc>
          <w:tcPr>
            <w:tcW w:w="1080" w:type="dxa"/>
          </w:tcPr>
          <w:p w14:paraId="2FCF9F93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4B299B06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62D201B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C356700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07BD57E0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05E0DCEF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1E8864EA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291E1CC7" w14:textId="77777777">
        <w:trPr>
          <w:jc w:val="center"/>
        </w:trPr>
        <w:tc>
          <w:tcPr>
            <w:tcW w:w="1080" w:type="dxa"/>
          </w:tcPr>
          <w:p w14:paraId="5A81B2F3" w14:textId="77777777" w:rsidR="000174DA" w:rsidRDefault="004C2954">
            <w:pPr>
              <w:bidi/>
            </w:pPr>
            <w:r>
              <w:rPr>
                <w:sz w:val="20"/>
                <w:rtl/>
              </w:rPr>
              <w:t>تغيير الحالة (ordered/received)</w:t>
            </w:r>
          </w:p>
        </w:tc>
        <w:tc>
          <w:tcPr>
            <w:tcW w:w="1080" w:type="dxa"/>
          </w:tcPr>
          <w:p w14:paraId="3CBAF65C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6B89F858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27092867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55FC891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669E31A6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DE39860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7F598A5D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52551C26" w14:textId="77777777">
        <w:trPr>
          <w:jc w:val="center"/>
        </w:trPr>
        <w:tc>
          <w:tcPr>
            <w:tcW w:w="1080" w:type="dxa"/>
          </w:tcPr>
          <w:p w14:paraId="0342D60A" w14:textId="77777777" w:rsidR="000174DA" w:rsidRDefault="004C2954">
            <w:pPr>
              <w:bidi/>
            </w:pPr>
            <w:r>
              <w:rPr>
                <w:sz w:val="20"/>
                <w:rtl/>
              </w:rPr>
              <w:t>إلغاء طلب</w:t>
            </w:r>
          </w:p>
        </w:tc>
        <w:tc>
          <w:tcPr>
            <w:tcW w:w="1080" w:type="dxa"/>
          </w:tcPr>
          <w:p w14:paraId="3619E5A5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A8BC4A3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7F035596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3DF75A6C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554AFAF" w14:textId="77777777" w:rsidR="000174DA" w:rsidRDefault="004C2954">
            <w:pPr>
              <w:bidi/>
            </w:pPr>
            <w:r>
              <w:rPr>
                <w:sz w:val="20"/>
                <w:rtl/>
              </w:rPr>
              <w:t>قبل الإرسال فقط</w:t>
            </w:r>
          </w:p>
        </w:tc>
        <w:tc>
          <w:tcPr>
            <w:tcW w:w="1080" w:type="dxa"/>
          </w:tcPr>
          <w:p w14:paraId="2CE4AD3C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BD69669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4BAB0CBD" w14:textId="77777777">
        <w:trPr>
          <w:jc w:val="center"/>
        </w:trPr>
        <w:tc>
          <w:tcPr>
            <w:tcW w:w="1080" w:type="dxa"/>
          </w:tcPr>
          <w:p w14:paraId="2625CE20" w14:textId="77777777" w:rsidR="000174DA" w:rsidRDefault="004C2954">
            <w:pPr>
              <w:bidi/>
            </w:pPr>
            <w:r>
              <w:rPr>
                <w:sz w:val="20"/>
                <w:rtl/>
              </w:rPr>
              <w:lastRenderedPageBreak/>
              <w:t>توليد أكواد دعوة</w:t>
            </w:r>
          </w:p>
        </w:tc>
        <w:tc>
          <w:tcPr>
            <w:tcW w:w="1080" w:type="dxa"/>
          </w:tcPr>
          <w:p w14:paraId="13615FD2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9A5A5A0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02CFB6A8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759F021A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70208CB1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BC24CC7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 (لمورده)</w:t>
            </w:r>
          </w:p>
        </w:tc>
        <w:tc>
          <w:tcPr>
            <w:tcW w:w="1080" w:type="dxa"/>
          </w:tcPr>
          <w:p w14:paraId="5808261D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 (owner استثنائي)</w:t>
            </w:r>
          </w:p>
        </w:tc>
      </w:tr>
      <w:tr w:rsidR="000174DA" w14:paraId="67CACE4D" w14:textId="77777777">
        <w:trPr>
          <w:jc w:val="center"/>
        </w:trPr>
        <w:tc>
          <w:tcPr>
            <w:tcW w:w="1080" w:type="dxa"/>
          </w:tcPr>
          <w:p w14:paraId="7C147F34" w14:textId="77777777" w:rsidR="000174DA" w:rsidRDefault="004C2954">
            <w:pPr>
              <w:bidi/>
            </w:pPr>
            <w:r>
              <w:rPr>
                <w:sz w:val="20"/>
                <w:rtl/>
              </w:rPr>
              <w:t>إدارة الأصناف items</w:t>
            </w:r>
          </w:p>
        </w:tc>
        <w:tc>
          <w:tcPr>
            <w:tcW w:w="1080" w:type="dxa"/>
          </w:tcPr>
          <w:p w14:paraId="3960F836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581EEF15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35C6CCB3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6A7C13A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0CAC8B84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270F854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2F3A341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19CAF02E" w14:textId="77777777">
        <w:trPr>
          <w:jc w:val="center"/>
        </w:trPr>
        <w:tc>
          <w:tcPr>
            <w:tcW w:w="1080" w:type="dxa"/>
          </w:tcPr>
          <w:p w14:paraId="6A594A12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التقارير المالية</w:t>
            </w:r>
          </w:p>
        </w:tc>
        <w:tc>
          <w:tcPr>
            <w:tcW w:w="1080" w:type="dxa"/>
          </w:tcPr>
          <w:p w14:paraId="7E7B762B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61714375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135D8D0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  <w:tc>
          <w:tcPr>
            <w:tcW w:w="1080" w:type="dxa"/>
          </w:tcPr>
          <w:p w14:paraId="19CB8054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F06C50C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31C22F7B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01A45E86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</w:tr>
      <w:tr w:rsidR="000174DA" w14:paraId="08DA41E2" w14:textId="77777777">
        <w:trPr>
          <w:jc w:val="center"/>
        </w:trPr>
        <w:tc>
          <w:tcPr>
            <w:tcW w:w="1080" w:type="dxa"/>
          </w:tcPr>
          <w:p w14:paraId="196CE2B7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التقارير العامة وتصدير Excel</w:t>
            </w:r>
          </w:p>
        </w:tc>
        <w:tc>
          <w:tcPr>
            <w:tcW w:w="1080" w:type="dxa"/>
          </w:tcPr>
          <w:p w14:paraId="014248D5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66F0D401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40020A89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95B0123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3476D9D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0644E7F8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1C83D6F5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</w:tr>
      <w:tr w:rsidR="000174DA" w14:paraId="504D002C" w14:textId="77777777">
        <w:trPr>
          <w:jc w:val="center"/>
        </w:trPr>
        <w:tc>
          <w:tcPr>
            <w:tcW w:w="1080" w:type="dxa"/>
          </w:tcPr>
          <w:p w14:paraId="381E3C84" w14:textId="77777777" w:rsidR="000174DA" w:rsidRDefault="004C2954">
            <w:pPr>
              <w:bidi/>
            </w:pPr>
            <w:r>
              <w:rPr>
                <w:sz w:val="20"/>
                <w:rtl/>
              </w:rPr>
              <w:t>موافقة تسجيل شركات/موردين</w:t>
            </w:r>
          </w:p>
        </w:tc>
        <w:tc>
          <w:tcPr>
            <w:tcW w:w="1080" w:type="dxa"/>
          </w:tcPr>
          <w:p w14:paraId="7B045D61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717F52BD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3C960A48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63153C1A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40AFAA61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2E282B86" w14:textId="77777777" w:rsidR="000174DA" w:rsidRDefault="004C2954">
            <w:pPr>
              <w:bidi/>
            </w:pPr>
            <w:r>
              <w:rPr>
                <w:sz w:val="20"/>
                <w:rtl/>
              </w:rPr>
              <w:t>➖</w:t>
            </w:r>
          </w:p>
        </w:tc>
        <w:tc>
          <w:tcPr>
            <w:tcW w:w="1080" w:type="dxa"/>
          </w:tcPr>
          <w:p w14:paraId="561A76D0" w14:textId="77777777" w:rsidR="000174DA" w:rsidRDefault="004C2954">
            <w:pPr>
              <w:bidi/>
            </w:pPr>
            <w:r>
              <w:rPr>
                <w:sz w:val="20"/>
                <w:rtl/>
              </w:rPr>
              <w:t>✅</w:t>
            </w:r>
          </w:p>
        </w:tc>
      </w:tr>
    </w:tbl>
    <w:p w14:paraId="350C866E" w14:textId="77777777" w:rsidR="000174DA" w:rsidRDefault="004C2954">
      <w:pPr>
        <w:bidi/>
        <w:jc w:val="right"/>
      </w:pPr>
      <w:r>
        <w:rPr>
          <w:rFonts w:ascii="Arial" w:hAnsi="Arial"/>
          <w:rtl/>
        </w:rPr>
        <w:t>【قاعدة-مصفوفة】التحقق من كل خلية يتم في Service Layer عند تنفيذ العملية الفعلية، لا عند عرض القوائم فقط (NFR-02).</w:t>
      </w:r>
    </w:p>
    <w:p w14:paraId="3C8DF9C3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9. سير عمل RFQ (WF-06 — مخطط، غير معتمد </w:t>
      </w:r>
      <w:r>
        <w:rPr>
          <w:rFonts w:ascii="Arial" w:hAnsi="Arial"/>
          <w:b/>
          <w:color w:val="1F4E79"/>
          <w:sz w:val="32"/>
          <w:rtl/>
        </w:rPr>
        <w:t>للتنفيذ)</w:t>
      </w:r>
    </w:p>
    <w:p w14:paraId="2DB3727A" w14:textId="77777777" w:rsidR="000174DA" w:rsidRDefault="004C2954">
      <w:pPr>
        <w:bidi/>
        <w:jc w:val="right"/>
      </w:pPr>
      <w:r>
        <w:rPr>
          <w:rFonts w:ascii="Arial" w:hAnsi="Arial"/>
          <w:rtl/>
        </w:rPr>
        <w:t>موثق مبدئياً لإغلاق التصميم المستقبلي دون كسر بنية قاعدة البيانات (DBD §4.3):</w:t>
      </w:r>
    </w:p>
    <w:p w14:paraId="583B747B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الشركة تبحث في الموردين المعتمدين (tenant_suppliers) وتختار صنفاً → تُنشأ rfq مرتبطة بطلب شراء بحالة approved.</w:t>
      </w:r>
    </w:p>
    <w:p w14:paraId="7BF07B6E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الطلب يصل لحسابات الموردين المختارين → يقدّم كل مورد ع</w:t>
      </w:r>
      <w:r>
        <w:rPr>
          <w:rFonts w:ascii="Arial" w:hAnsi="Arial"/>
          <w:rtl/>
        </w:rPr>
        <w:t>رضه (rfq_offers: سعر، مدة تسليم، ملاحظات).</w:t>
      </w:r>
    </w:p>
    <w:p w14:paraId="53BC289D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الشركة تقارن العروض يدوياً وتختار → توثيق الاختيار في AUDIT → الانتقال إلى ordered.</w:t>
      </w:r>
    </w:p>
    <w:p w14:paraId="746F0066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لا مقارنة آلية ولا PDF في هذه المرحلة — وفق SRS §5.</w:t>
      </w:r>
    </w:p>
    <w:p w14:paraId="616F4270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10. قواعد الإشعارات العامة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0174DA" w14:paraId="10BC1D01" w14:textId="77777777">
        <w:trPr>
          <w:jc w:val="center"/>
        </w:trPr>
        <w:tc>
          <w:tcPr>
            <w:tcW w:w="2880" w:type="dxa"/>
          </w:tcPr>
          <w:p w14:paraId="0454A66C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الحدث</w:t>
            </w:r>
          </w:p>
        </w:tc>
        <w:tc>
          <w:tcPr>
            <w:tcW w:w="2880" w:type="dxa"/>
          </w:tcPr>
          <w:p w14:paraId="3E8127A5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المستلم</w:t>
            </w:r>
          </w:p>
        </w:tc>
        <w:tc>
          <w:tcPr>
            <w:tcW w:w="2880" w:type="dxa"/>
          </w:tcPr>
          <w:p w14:paraId="7BDAB76F" w14:textId="77777777" w:rsidR="000174DA" w:rsidRDefault="004C2954">
            <w:pPr>
              <w:bidi/>
            </w:pPr>
            <w:r>
              <w:rPr>
                <w:b/>
                <w:sz w:val="20"/>
                <w:rtl/>
              </w:rPr>
              <w:t>الأولوية</w:t>
            </w:r>
          </w:p>
        </w:tc>
      </w:tr>
      <w:tr w:rsidR="000174DA" w14:paraId="67C3D754" w14:textId="77777777">
        <w:trPr>
          <w:jc w:val="center"/>
        </w:trPr>
        <w:tc>
          <w:tcPr>
            <w:tcW w:w="2880" w:type="dxa"/>
          </w:tcPr>
          <w:p w14:paraId="1BB1769F" w14:textId="77777777" w:rsidR="000174DA" w:rsidRDefault="004C2954">
            <w:pPr>
              <w:bidi/>
            </w:pPr>
            <w:r>
              <w:rPr>
                <w:sz w:val="20"/>
                <w:rtl/>
              </w:rPr>
              <w:t xml:space="preserve">طلب تسجيل </w:t>
            </w:r>
            <w:r>
              <w:rPr>
                <w:sz w:val="20"/>
                <w:rtl/>
              </w:rPr>
              <w:t>شركة/مورد جديد</w:t>
            </w:r>
          </w:p>
        </w:tc>
        <w:tc>
          <w:tcPr>
            <w:tcW w:w="2880" w:type="dxa"/>
          </w:tcPr>
          <w:p w14:paraId="022081A4" w14:textId="77777777" w:rsidR="000174DA" w:rsidRDefault="004C2954">
            <w:pPr>
              <w:bidi/>
            </w:pPr>
            <w:r>
              <w:rPr>
                <w:sz w:val="20"/>
                <w:rtl/>
              </w:rPr>
              <w:t>Super Admin</w:t>
            </w:r>
          </w:p>
        </w:tc>
        <w:tc>
          <w:tcPr>
            <w:tcW w:w="2880" w:type="dxa"/>
          </w:tcPr>
          <w:p w14:paraId="341A15D2" w14:textId="77777777" w:rsidR="000174DA" w:rsidRDefault="004C2954">
            <w:pPr>
              <w:bidi/>
            </w:pPr>
            <w:r>
              <w:rPr>
                <w:sz w:val="20"/>
                <w:rtl/>
              </w:rPr>
              <w:t>فوري</w:t>
            </w:r>
          </w:p>
        </w:tc>
      </w:tr>
      <w:tr w:rsidR="000174DA" w14:paraId="142C23FE" w14:textId="77777777">
        <w:trPr>
          <w:jc w:val="center"/>
        </w:trPr>
        <w:tc>
          <w:tcPr>
            <w:tcW w:w="2880" w:type="dxa"/>
          </w:tcPr>
          <w:p w14:paraId="5F28B1A4" w14:textId="77777777" w:rsidR="000174DA" w:rsidRDefault="004C2954">
            <w:pPr>
              <w:bidi/>
            </w:pPr>
            <w:r>
              <w:rPr>
                <w:sz w:val="20"/>
                <w:rtl/>
              </w:rPr>
              <w:t>طلب شراء بانتظار المراجعة</w:t>
            </w:r>
          </w:p>
        </w:tc>
        <w:tc>
          <w:tcPr>
            <w:tcW w:w="2880" w:type="dxa"/>
          </w:tcPr>
          <w:p w14:paraId="3733D1A5" w14:textId="77777777" w:rsidR="000174DA" w:rsidRDefault="004C2954">
            <w:pPr>
              <w:bidi/>
            </w:pPr>
            <w:r>
              <w:rPr>
                <w:sz w:val="20"/>
                <w:rtl/>
              </w:rPr>
              <w:t>Manager/Owner بالشركة</w:t>
            </w:r>
          </w:p>
        </w:tc>
        <w:tc>
          <w:tcPr>
            <w:tcW w:w="2880" w:type="dxa"/>
          </w:tcPr>
          <w:p w14:paraId="59FE8473" w14:textId="77777777" w:rsidR="000174DA" w:rsidRDefault="004C2954">
            <w:pPr>
              <w:bidi/>
            </w:pPr>
            <w:r>
              <w:rPr>
                <w:sz w:val="20"/>
                <w:rtl/>
              </w:rPr>
              <w:t>فوري</w:t>
            </w:r>
          </w:p>
        </w:tc>
      </w:tr>
      <w:tr w:rsidR="000174DA" w14:paraId="4011BC73" w14:textId="77777777">
        <w:trPr>
          <w:jc w:val="center"/>
        </w:trPr>
        <w:tc>
          <w:tcPr>
            <w:tcW w:w="2880" w:type="dxa"/>
          </w:tcPr>
          <w:p w14:paraId="7C6D968B" w14:textId="77777777" w:rsidR="000174DA" w:rsidRDefault="004C2954">
            <w:pPr>
              <w:bidi/>
            </w:pPr>
            <w:r>
              <w:rPr>
                <w:sz w:val="20"/>
                <w:rtl/>
              </w:rPr>
              <w:t>قرار على طلب (موافقة/رفض/استلام)</w:t>
            </w:r>
          </w:p>
        </w:tc>
        <w:tc>
          <w:tcPr>
            <w:tcW w:w="2880" w:type="dxa"/>
          </w:tcPr>
          <w:p w14:paraId="13355972" w14:textId="77777777" w:rsidR="000174DA" w:rsidRDefault="004C2954">
            <w:pPr>
              <w:bidi/>
            </w:pPr>
            <w:r>
              <w:rPr>
                <w:sz w:val="20"/>
                <w:rtl/>
              </w:rPr>
              <w:t>صاحب الطلب</w:t>
            </w:r>
          </w:p>
        </w:tc>
        <w:tc>
          <w:tcPr>
            <w:tcW w:w="2880" w:type="dxa"/>
          </w:tcPr>
          <w:p w14:paraId="00B52324" w14:textId="77777777" w:rsidR="000174DA" w:rsidRDefault="004C2954">
            <w:pPr>
              <w:bidi/>
            </w:pPr>
            <w:r>
              <w:rPr>
                <w:sz w:val="20"/>
                <w:rtl/>
              </w:rPr>
              <w:t>فوري</w:t>
            </w:r>
          </w:p>
        </w:tc>
      </w:tr>
      <w:tr w:rsidR="000174DA" w14:paraId="6FFFA5CD" w14:textId="77777777">
        <w:trPr>
          <w:jc w:val="center"/>
        </w:trPr>
        <w:tc>
          <w:tcPr>
            <w:tcW w:w="2880" w:type="dxa"/>
          </w:tcPr>
          <w:p w14:paraId="03774D3E" w14:textId="77777777" w:rsidR="000174DA" w:rsidRDefault="004C2954">
            <w:pPr>
              <w:bidi/>
            </w:pPr>
            <w:r>
              <w:rPr>
                <w:sz w:val="20"/>
                <w:rtl/>
              </w:rPr>
              <w:t>انضمام موظف عبر كود دعوة</w:t>
            </w:r>
          </w:p>
        </w:tc>
        <w:tc>
          <w:tcPr>
            <w:tcW w:w="2880" w:type="dxa"/>
          </w:tcPr>
          <w:p w14:paraId="12DAEAB7" w14:textId="77777777" w:rsidR="000174DA" w:rsidRDefault="004C2954">
            <w:pPr>
              <w:bidi/>
            </w:pPr>
            <w:r>
              <w:rPr>
                <w:sz w:val="20"/>
                <w:rtl/>
              </w:rPr>
              <w:t>مولّد الكود</w:t>
            </w:r>
          </w:p>
        </w:tc>
        <w:tc>
          <w:tcPr>
            <w:tcW w:w="2880" w:type="dxa"/>
          </w:tcPr>
          <w:p w14:paraId="736B21E1" w14:textId="77777777" w:rsidR="000174DA" w:rsidRDefault="004C2954">
            <w:pPr>
              <w:bidi/>
            </w:pPr>
            <w:r>
              <w:rPr>
                <w:sz w:val="20"/>
                <w:rtl/>
              </w:rPr>
              <w:t>فوري</w:t>
            </w:r>
          </w:p>
        </w:tc>
      </w:tr>
      <w:tr w:rsidR="000174DA" w14:paraId="572CC802" w14:textId="77777777">
        <w:trPr>
          <w:jc w:val="center"/>
        </w:trPr>
        <w:tc>
          <w:tcPr>
            <w:tcW w:w="2880" w:type="dxa"/>
          </w:tcPr>
          <w:p w14:paraId="3D88AD6C" w14:textId="77777777" w:rsidR="000174DA" w:rsidRDefault="004C2954">
            <w:pPr>
              <w:bidi/>
            </w:pPr>
            <w:r>
              <w:rPr>
                <w:sz w:val="20"/>
                <w:rtl/>
              </w:rPr>
              <w:t>تقارير شهرية (FR-304)</w:t>
            </w:r>
          </w:p>
        </w:tc>
        <w:tc>
          <w:tcPr>
            <w:tcW w:w="2880" w:type="dxa"/>
          </w:tcPr>
          <w:p w14:paraId="3F71DD21" w14:textId="77777777" w:rsidR="000174DA" w:rsidRDefault="004C2954">
            <w:pPr>
              <w:bidi/>
            </w:pPr>
            <w:r>
              <w:rPr>
                <w:sz w:val="20"/>
                <w:rtl/>
              </w:rPr>
              <w:t>Owner/Accountant</w:t>
            </w:r>
          </w:p>
        </w:tc>
        <w:tc>
          <w:tcPr>
            <w:tcW w:w="2880" w:type="dxa"/>
          </w:tcPr>
          <w:p w14:paraId="0E3D0D1D" w14:textId="77777777" w:rsidR="000174DA" w:rsidRDefault="004C2954">
            <w:pPr>
              <w:bidi/>
            </w:pPr>
            <w:r>
              <w:rPr>
                <w:sz w:val="20"/>
                <w:rtl/>
              </w:rPr>
              <w:t>مجدول — عند اعتماده</w:t>
            </w:r>
          </w:p>
        </w:tc>
      </w:tr>
    </w:tbl>
    <w:p w14:paraId="6C01D096" w14:textId="77777777" w:rsidR="000174DA" w:rsidRDefault="004C2954">
      <w:pPr>
        <w:bidi/>
        <w:jc w:val="right"/>
      </w:pPr>
      <w:r>
        <w:rPr>
          <w:rFonts w:ascii="Arial" w:hAnsi="Arial"/>
          <w:rtl/>
        </w:rPr>
        <w:t xml:space="preserve">• </w:t>
      </w:r>
      <w:r>
        <w:rPr>
          <w:rFonts w:ascii="Arial" w:hAnsi="Arial"/>
          <w:rtl/>
        </w:rPr>
        <w:t>الإشعارات المجدولة غير منفذة في الإصدار الحالي (ADR-05) وتُضاف عند اعتماد FR-304.</w:t>
      </w:r>
    </w:p>
    <w:p w14:paraId="1CABFEDC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فشل إرسال إشعار لا يوقف العملية الأساسية — يُسجل في السجلات ويُعاد المحاولة يدوياً عند الحاجة.</w:t>
      </w:r>
    </w:p>
    <w:p w14:paraId="0D5CF4D9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11. قواعد مشتركة عبر كل الدورات</w:t>
      </w:r>
    </w:p>
    <w:p w14:paraId="4229E1C7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【عزل】لا وصول متبادل بين الشركات — كل استعلا</w:t>
      </w:r>
      <w:r>
        <w:rPr>
          <w:rFonts w:ascii="Arial" w:hAnsi="Arial"/>
          <w:rtl/>
        </w:rPr>
        <w:t>م بفلتر tenant_id (R-قواعد DBD §9).</w:t>
      </w:r>
    </w:p>
    <w:p w14:paraId="5BC76AEE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【ذرية】كل عملية متعددة الخطوات (موافقة+إنشاء+إشعار) transaction واحدة.</w:t>
      </w:r>
    </w:p>
    <w:p w14:paraId="0C5E0BEC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【تتبع】كل قرار حساس AUDIT: من، متى، ماذا كان، ماذا صار، لماذا.</w:t>
      </w:r>
    </w:p>
    <w:p w14:paraId="0EFC1FF3" w14:textId="77777777" w:rsidR="000174DA" w:rsidRDefault="004C2954">
      <w:pPr>
        <w:bidi/>
        <w:jc w:val="right"/>
      </w:pPr>
      <w:r>
        <w:rPr>
          <w:rFonts w:ascii="Arial" w:hAnsi="Arial"/>
          <w:rtl/>
        </w:rPr>
        <w:t>• 【زمن】صلاحية أكواد الدعوة 7 أيام افتراضياً، استخدام واحد.</w:t>
      </w:r>
    </w:p>
    <w:p w14:paraId="79625E21" w14:textId="77777777" w:rsidR="000174DA" w:rsidRDefault="004C2954">
      <w:pPr>
        <w:bidi/>
        <w:jc w:val="right"/>
      </w:pPr>
      <w:r>
        <w:rPr>
          <w:rFonts w:ascii="Arial" w:hAnsi="Arial"/>
          <w:rtl/>
        </w:rPr>
        <w:lastRenderedPageBreak/>
        <w:t xml:space="preserve">• </w:t>
      </w:r>
      <w:r>
        <w:rPr>
          <w:rFonts w:ascii="Arial" w:hAnsi="Arial"/>
          <w:rtl/>
        </w:rPr>
        <w:t>【نهائية】الحالات النهائية (rejected/received/cancelled) لا تقبل تعديلاً — أي تصحيح يكون بطلب جديد موثق.</w:t>
      </w:r>
    </w:p>
    <w:p w14:paraId="4DC20250" w14:textId="77777777" w:rsidR="000174DA" w:rsidRDefault="004C2954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12. التوافق مع الوثائق السابقة</w:t>
      </w:r>
    </w:p>
    <w:p w14:paraId="26DF8750" w14:textId="77777777" w:rsidR="000174DA" w:rsidRDefault="004C2954">
      <w:pPr>
        <w:bidi/>
        <w:jc w:val="right"/>
      </w:pPr>
      <w:r>
        <w:rPr>
          <w:rFonts w:ascii="Arial" w:hAnsi="Arial"/>
          <w:rtl/>
        </w:rPr>
        <w:t>هذه الوثيقة تغلق قرار D-04 (اعتماد users.supplier_id) وتُبقي D-01 وD-02 وD-03 للاعتماد الإداري. كل WF موثق هنا يتحول مباشر</w:t>
      </w:r>
      <w:r>
        <w:rPr>
          <w:rFonts w:ascii="Arial" w:hAnsi="Arial"/>
          <w:rtl/>
        </w:rPr>
        <w:t>ة إلى قسم في خطة الاختبار (الوثيقة 07).</w:t>
      </w:r>
    </w:p>
    <w:sectPr w:rsidR="00017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4DA"/>
    <w:rsid w:val="00034616"/>
    <w:rsid w:val="0006063C"/>
    <w:rsid w:val="0015074B"/>
    <w:rsid w:val="0029639D"/>
    <w:rsid w:val="00326F90"/>
    <w:rsid w:val="004C29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BEB3D"/>
  <w14:defaultImageDpi w14:val="300"/>
  <w15:docId w15:val="{D6E672DD-9F5A-4EB1-AA7B-951B9037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2026-10-03T15:39:00Z</dcterms:created>
  <dcterms:modified xsi:type="dcterms:W3CDTF">2026-10-03T15:39:00Z</dcterms:modified>
  <cp:category/>
</cp:coreProperties>
</file>