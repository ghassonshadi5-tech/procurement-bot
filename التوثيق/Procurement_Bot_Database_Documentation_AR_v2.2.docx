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7365D"/>
          <w:sz w:val="52"/>
        </w:rPr>
        <w:t>التوثيق الفني لقاعدة البيانات</w:t>
      </w:r>
    </w:p>
    <w:p>
      <w:pPr>
        <w:jc w:val="center"/>
      </w:pPr>
      <w:r>
        <w:rPr>
          <w:rFonts w:ascii="Arial" w:hAnsi="Arial"/>
          <w:b/>
          <w:color w:val="1F4E79"/>
          <w:sz w:val="36"/>
        </w:rPr>
        <w:t>نظام مساعد المشتريات الذكي</w:t>
      </w:r>
    </w:p>
    <w:p>
      <w:pPr>
        <w:jc w:val="center"/>
      </w:pPr>
      <w:r>
        <w:rPr>
          <w:color w:val="5A5A5A"/>
          <w:sz w:val="30"/>
        </w:rPr>
        <w:t>Procurement Bot</w:t>
      </w:r>
    </w:p>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center"/>
            <w:shd w:fill="1F4E79"/>
          </w:tcPr>
          <w:p>
            <w:pPr>
              <w:spacing w:after="0"/>
              <w:jc w:val="right"/>
            </w:pPr>
            <w:r/>
            <w:r>
              <w:rPr>
                <w:rFonts w:ascii="Arial" w:hAnsi="Arial" w:eastAsia="Arial"/>
                <w:b/>
                <w:color w:val="FFFFFF"/>
                <w:sz w:val="18"/>
              </w:rPr>
              <w:t>بيان الوثيقة</w:t>
            </w:r>
          </w:p>
        </w:tc>
        <w:tc>
          <w:tcPr>
            <w:tcW w:type="dxa" w:w="5112"/>
            <w:vAlign w:val="center"/>
            <w:shd w:fill="1F4E79"/>
          </w:tcPr>
          <w:p>
            <w:pPr>
              <w:spacing w:after="0"/>
              <w:jc w:val="right"/>
            </w:pPr>
            <w:r/>
            <w:r>
              <w:rPr>
                <w:rFonts w:ascii="Arial" w:hAnsi="Arial" w:eastAsia="Arial"/>
                <w:b/>
                <w:color w:val="FFFFFF"/>
                <w:sz w:val="18"/>
              </w:rPr>
              <w:t>القيمة</w:t>
            </w:r>
          </w:p>
        </w:tc>
      </w:tr>
      <w:tr>
        <w:trPr>
          <w:cantSplit/>
        </w:trPr>
        <w:tc>
          <w:tcPr>
            <w:tcW w:type="dxa" w:w="5112"/>
            <w:vAlign w:val="center"/>
          </w:tcPr>
          <w:p>
            <w:pPr>
              <w:spacing w:after="0"/>
              <w:jc w:val="right"/>
            </w:pPr>
            <w:r/>
            <w:r>
              <w:rPr>
                <w:rFonts w:ascii="Arial" w:hAnsi="Arial" w:eastAsia="Arial"/>
                <w:b w:val="0"/>
                <w:sz w:val="18"/>
              </w:rPr>
              <w:t>الإصدار</w:t>
            </w:r>
          </w:p>
        </w:tc>
        <w:tc>
          <w:tcPr>
            <w:tcW w:type="dxa" w:w="5112"/>
            <w:vAlign w:val="center"/>
          </w:tcPr>
          <w:p>
            <w:pPr>
              <w:spacing w:after="0"/>
              <w:jc w:val="right"/>
            </w:pPr>
            <w:r/>
            <w:r>
              <w:rPr>
                <w:rFonts w:ascii="Arial" w:hAnsi="Arial" w:eastAsia="Arial"/>
                <w:b w:val="0"/>
                <w:sz w:val="18"/>
              </w:rPr>
              <w:t>2.2</w:t>
            </w:r>
          </w:p>
        </w:tc>
      </w:tr>
      <w:tr>
        <w:trPr>
          <w:cantSplit/>
        </w:trPr>
        <w:tc>
          <w:tcPr>
            <w:tcW w:type="dxa" w:w="5112"/>
            <w:vAlign w:val="center"/>
            <w:shd w:fill="F2F6FA"/>
          </w:tcPr>
          <w:p>
            <w:pPr>
              <w:spacing w:after="0"/>
              <w:jc w:val="right"/>
            </w:pPr>
            <w:r/>
            <w:r>
              <w:rPr>
                <w:rFonts w:ascii="Arial" w:hAnsi="Arial" w:eastAsia="Arial"/>
                <w:b w:val="0"/>
                <w:sz w:val="18"/>
              </w:rPr>
              <w:t>تاريخ الوثيقة</w:t>
            </w:r>
          </w:p>
        </w:tc>
        <w:tc>
          <w:tcPr>
            <w:tcW w:type="dxa" w:w="5112"/>
            <w:vAlign w:val="center"/>
            <w:shd w:fill="F2F6FA"/>
          </w:tcPr>
          <w:p>
            <w:pPr>
              <w:spacing w:after="0"/>
              <w:jc w:val="right"/>
            </w:pPr>
            <w:r/>
            <w:r>
              <w:rPr>
                <w:rFonts w:ascii="Arial" w:hAnsi="Arial" w:eastAsia="Arial"/>
                <w:b w:val="0"/>
                <w:sz w:val="18"/>
              </w:rPr>
              <w:t>2026-10-01</w:t>
            </w:r>
          </w:p>
        </w:tc>
      </w:tr>
      <w:tr>
        <w:trPr>
          <w:cantSplit/>
        </w:trPr>
        <w:tc>
          <w:tcPr>
            <w:tcW w:type="dxa" w:w="5112"/>
            <w:vAlign w:val="center"/>
          </w:tcPr>
          <w:p>
            <w:pPr>
              <w:spacing w:after="0"/>
              <w:jc w:val="right"/>
            </w:pPr>
            <w:r/>
            <w:r>
              <w:rPr>
                <w:rFonts w:ascii="Arial" w:hAnsi="Arial" w:eastAsia="Arial"/>
                <w:b w:val="0"/>
                <w:sz w:val="18"/>
              </w:rPr>
              <w:t>نظام إدارة قاعدة البيانات</w:t>
            </w:r>
          </w:p>
        </w:tc>
        <w:tc>
          <w:tcPr>
            <w:tcW w:type="dxa" w:w="5112"/>
            <w:vAlign w:val="center"/>
          </w:tcPr>
          <w:p>
            <w:pPr>
              <w:spacing w:after="0"/>
              <w:jc w:val="right"/>
            </w:pPr>
            <w:r/>
            <w:r>
              <w:rPr>
                <w:rFonts w:ascii="Arial" w:hAnsi="Arial" w:eastAsia="Arial"/>
                <w:b w:val="0"/>
                <w:sz w:val="18"/>
              </w:rPr>
              <w:t>PostgreSQL</w:t>
            </w:r>
          </w:p>
        </w:tc>
      </w:tr>
      <w:tr>
        <w:trPr>
          <w:cantSplit/>
        </w:trPr>
        <w:tc>
          <w:tcPr>
            <w:tcW w:type="dxa" w:w="5112"/>
            <w:vAlign w:val="center"/>
            <w:shd w:fill="F2F6FA"/>
          </w:tcPr>
          <w:p>
            <w:pPr>
              <w:spacing w:after="0"/>
              <w:jc w:val="right"/>
            </w:pPr>
            <w:r/>
            <w:r>
              <w:rPr>
                <w:rFonts w:ascii="Arial" w:hAnsi="Arial" w:eastAsia="Arial"/>
                <w:b w:val="0"/>
                <w:sz w:val="18"/>
              </w:rPr>
              <w:t>النمط المعماري</w:t>
            </w:r>
          </w:p>
        </w:tc>
        <w:tc>
          <w:tcPr>
            <w:tcW w:type="dxa" w:w="5112"/>
            <w:vAlign w:val="center"/>
            <w:shd w:fill="F2F6FA"/>
          </w:tcPr>
          <w:p>
            <w:pPr>
              <w:spacing w:after="0"/>
              <w:jc w:val="right"/>
            </w:pPr>
            <w:r/>
            <w:r>
              <w:rPr>
                <w:rFonts w:ascii="Arial" w:hAnsi="Arial" w:eastAsia="Arial"/>
                <w:b w:val="0"/>
                <w:sz w:val="18"/>
              </w:rPr>
              <w:t>Multi-Tenant (متعدد المستأجرين)</w:t>
            </w:r>
          </w:p>
        </w:tc>
      </w:tr>
      <w:tr>
        <w:trPr>
          <w:cantSplit/>
        </w:trPr>
        <w:tc>
          <w:tcPr>
            <w:tcW w:type="dxa" w:w="5112"/>
            <w:vAlign w:val="center"/>
          </w:tcPr>
          <w:p>
            <w:pPr>
              <w:spacing w:after="0"/>
              <w:jc w:val="right"/>
            </w:pPr>
            <w:r/>
            <w:r>
              <w:rPr>
                <w:rFonts w:ascii="Arial" w:hAnsi="Arial" w:eastAsia="Arial"/>
                <w:b w:val="0"/>
                <w:sz w:val="18"/>
              </w:rPr>
              <w:t>عدد الجداول الموثق</w:t>
            </w:r>
          </w:p>
        </w:tc>
        <w:tc>
          <w:tcPr>
            <w:tcW w:type="dxa" w:w="5112"/>
            <w:vAlign w:val="center"/>
          </w:tcPr>
          <w:p>
            <w:pPr>
              <w:spacing w:after="0"/>
              <w:jc w:val="right"/>
            </w:pPr>
            <w:r/>
            <w:r>
              <w:rPr>
                <w:rFonts w:ascii="Arial" w:hAnsi="Arial" w:eastAsia="Arial"/>
                <w:b w:val="0"/>
                <w:sz w:val="18"/>
              </w:rPr>
              <w:t>10 جداول</w:t>
            </w:r>
          </w:p>
        </w:tc>
      </w:tr>
      <w:tr>
        <w:trPr>
          <w:cantSplit/>
        </w:trPr>
        <w:tc>
          <w:tcPr>
            <w:tcW w:type="dxa" w:w="5112"/>
            <w:vAlign w:val="center"/>
            <w:shd w:fill="F2F6FA"/>
          </w:tcPr>
          <w:p>
            <w:pPr>
              <w:spacing w:after="0"/>
              <w:jc w:val="right"/>
            </w:pPr>
            <w:r/>
            <w:r>
              <w:rPr>
                <w:rFonts w:ascii="Arial" w:hAnsi="Arial" w:eastAsia="Arial"/>
                <w:b w:val="0"/>
                <w:sz w:val="18"/>
              </w:rPr>
              <w:t>لغة الوثيقة</w:t>
            </w:r>
          </w:p>
        </w:tc>
        <w:tc>
          <w:tcPr>
            <w:tcW w:type="dxa" w:w="5112"/>
            <w:vAlign w:val="center"/>
            <w:shd w:fill="F2F6FA"/>
          </w:tcPr>
          <w:p>
            <w:pPr>
              <w:spacing w:after="0"/>
              <w:jc w:val="right"/>
            </w:pPr>
            <w:r/>
            <w:r>
              <w:rPr>
                <w:rFonts w:ascii="Arial" w:hAnsi="Arial" w:eastAsia="Arial"/>
                <w:b w:val="0"/>
                <w:sz w:val="18"/>
              </w:rPr>
              <w:t>العربية، مع الحفاظ على أسماء العناصر التقنية بالإنجليزية</w:t>
            </w:r>
          </w:p>
        </w:tc>
      </w:tr>
    </w:tbl>
    <w:p>
      <w:pPr>
        <w:spacing w:after="20"/>
      </w:pPr>
    </w:p>
    <w:p>
      <w:pPr>
        <w:spacing w:after="80"/>
        <w:jc w:val="right"/>
      </w:pPr>
      <w:r>
        <w:t>الغرض من الوثيقة: توثيق البنية المنطقية لقاعدة البيانات، والجداول والحقول والقيود والعلاقات والفهارس المعروفة، بما يدعم أعمال التطوير والصيانة والمراجعة الفنية.</w:t>
      </w:r>
    </w:p>
    <w:p>
      <w:r>
        <w:br w:type="page"/>
      </w:r>
    </w:p>
    <w:p>
      <w:pPr>
        <w:pStyle w:val="Heading1"/>
      </w:pPr>
      <w:r>
        <w:t>1. المقدمة ونطاق التوثيق</w:t>
      </w:r>
    </w:p>
    <w:p>
      <w:pPr>
        <w:spacing w:after="80"/>
        <w:jc w:val="right"/>
      </w:pPr>
      <w:r>
        <w:t>تصف هذه الوثيقة قاعدة بيانات نظام مساعد المشتريات الذكي (Procurement Bot)، وتعرض الجداول العشرة الواردة في التوثيق المصدر، مع أنواع بيانات الحقول وقيودها وقيمها الافتراضية وأغراضها.</w:t>
      </w:r>
    </w:p>
    <w:p>
      <w:pPr>
        <w:spacing w:after="80"/>
        <w:jc w:val="right"/>
      </w:pPr>
      <w:r>
        <w:t>يقتصر هذا التوثيق على المعلومات الواردة في المصدر. وعند ورود قيم بوصفها «متوقعة» أو ملاحظات تحتاج إلى تحقق، تم الحفاظ على هذا الوصف ولم تُعرض باعتبارها قيوداً مفروضة فعلياً على مستوى قاعدة البيانات.</w:t>
      </w:r>
    </w:p>
    <w:p>
      <w:pPr>
        <w:pStyle w:val="Heading1"/>
      </w:pPr>
      <w:r>
        <w:t>2. نظرة عامة على قاعدة البيانات</w:t>
      </w: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center"/>
            <w:shd w:fill="1F4E79"/>
          </w:tcPr>
          <w:p>
            <w:pPr>
              <w:spacing w:after="0"/>
              <w:jc w:val="right"/>
            </w:pPr>
            <w:r/>
            <w:r>
              <w:rPr>
                <w:rFonts w:ascii="Arial" w:hAnsi="Arial" w:eastAsia="Arial"/>
                <w:b/>
                <w:color w:val="FFFFFF"/>
                <w:sz w:val="18"/>
              </w:rPr>
              <w:t>العنصر</w:t>
            </w:r>
          </w:p>
        </w:tc>
        <w:tc>
          <w:tcPr>
            <w:tcW w:type="dxa" w:w="5112"/>
            <w:vAlign w:val="center"/>
            <w:shd w:fill="1F4E79"/>
          </w:tcPr>
          <w:p>
            <w:pPr>
              <w:spacing w:after="0"/>
              <w:jc w:val="right"/>
            </w:pPr>
            <w:r/>
            <w:r>
              <w:rPr>
                <w:rFonts w:ascii="Arial" w:hAnsi="Arial" w:eastAsia="Arial"/>
                <w:b/>
                <w:color w:val="FFFFFF"/>
                <w:sz w:val="18"/>
              </w:rPr>
              <w:t>الوصف</w:t>
            </w:r>
          </w:p>
        </w:tc>
      </w:tr>
      <w:tr>
        <w:trPr>
          <w:cantSplit/>
        </w:trPr>
        <w:tc>
          <w:tcPr>
            <w:tcW w:type="dxa" w:w="5112"/>
            <w:vAlign w:val="center"/>
          </w:tcPr>
          <w:p>
            <w:pPr>
              <w:spacing w:after="0"/>
              <w:jc w:val="right"/>
            </w:pPr>
            <w:r/>
            <w:r>
              <w:rPr>
                <w:rFonts w:ascii="Arial" w:hAnsi="Arial" w:eastAsia="Arial"/>
                <w:b w:val="0"/>
                <w:sz w:val="18"/>
              </w:rPr>
              <w:t>نظام إدارة قاعدة البيانات</w:t>
            </w:r>
          </w:p>
        </w:tc>
        <w:tc>
          <w:tcPr>
            <w:tcW w:type="dxa" w:w="5112"/>
            <w:vAlign w:val="center"/>
          </w:tcPr>
          <w:p>
            <w:pPr>
              <w:spacing w:after="0"/>
              <w:jc w:val="right"/>
            </w:pPr>
            <w:r/>
            <w:r>
              <w:rPr>
                <w:rFonts w:ascii="Arial" w:hAnsi="Arial" w:eastAsia="Arial"/>
                <w:b w:val="0"/>
                <w:sz w:val="18"/>
              </w:rPr>
              <w:t>PostgreSQL</w:t>
            </w:r>
          </w:p>
        </w:tc>
      </w:tr>
      <w:tr>
        <w:trPr>
          <w:cantSplit/>
        </w:trPr>
        <w:tc>
          <w:tcPr>
            <w:tcW w:type="dxa" w:w="5112"/>
            <w:vAlign w:val="center"/>
            <w:shd w:fill="F2F6FA"/>
          </w:tcPr>
          <w:p>
            <w:pPr>
              <w:spacing w:after="0"/>
              <w:jc w:val="right"/>
            </w:pPr>
            <w:r/>
            <w:r>
              <w:rPr>
                <w:rFonts w:ascii="Arial" w:hAnsi="Arial" w:eastAsia="Arial"/>
                <w:b w:val="0"/>
                <w:sz w:val="18"/>
              </w:rPr>
              <w:t>المعمارية</w:t>
            </w:r>
          </w:p>
        </w:tc>
        <w:tc>
          <w:tcPr>
            <w:tcW w:type="dxa" w:w="5112"/>
            <w:vAlign w:val="center"/>
            <w:shd w:fill="F2F6FA"/>
          </w:tcPr>
          <w:p>
            <w:pPr>
              <w:spacing w:after="0"/>
              <w:jc w:val="right"/>
            </w:pPr>
            <w:r/>
            <w:r>
              <w:rPr>
                <w:rFonts w:ascii="Arial" w:hAnsi="Arial" w:eastAsia="Arial"/>
                <w:b w:val="0"/>
                <w:sz w:val="18"/>
              </w:rPr>
              <w:t>Multi-Tenant — قاعدة بيانات تدعم تعدد الشركات/المستأجرين</w:t>
            </w:r>
          </w:p>
        </w:tc>
      </w:tr>
      <w:tr>
        <w:trPr>
          <w:cantSplit/>
        </w:trPr>
        <w:tc>
          <w:tcPr>
            <w:tcW w:type="dxa" w:w="5112"/>
            <w:vAlign w:val="center"/>
          </w:tcPr>
          <w:p>
            <w:pPr>
              <w:spacing w:after="0"/>
              <w:jc w:val="right"/>
            </w:pPr>
            <w:r/>
            <w:r>
              <w:rPr>
                <w:rFonts w:ascii="Arial" w:hAnsi="Arial" w:eastAsia="Arial"/>
                <w:b w:val="0"/>
                <w:sz w:val="18"/>
              </w:rPr>
              <w:t>عدد الجداول</w:t>
            </w:r>
          </w:p>
        </w:tc>
        <w:tc>
          <w:tcPr>
            <w:tcW w:type="dxa" w:w="5112"/>
            <w:vAlign w:val="center"/>
          </w:tcPr>
          <w:p>
            <w:pPr>
              <w:spacing w:after="0"/>
              <w:jc w:val="right"/>
            </w:pPr>
            <w:r/>
            <w:r>
              <w:rPr>
                <w:rFonts w:ascii="Arial" w:hAnsi="Arial" w:eastAsia="Arial"/>
                <w:b w:val="0"/>
                <w:sz w:val="18"/>
              </w:rPr>
              <w:t>10</w:t>
            </w:r>
          </w:p>
        </w:tc>
      </w:tr>
      <w:tr>
        <w:trPr>
          <w:cantSplit/>
        </w:trPr>
        <w:tc>
          <w:tcPr>
            <w:tcW w:type="dxa" w:w="5112"/>
            <w:vAlign w:val="center"/>
            <w:shd w:fill="F2F6FA"/>
          </w:tcPr>
          <w:p>
            <w:pPr>
              <w:spacing w:after="0"/>
              <w:jc w:val="right"/>
            </w:pPr>
            <w:r/>
            <w:r>
              <w:rPr>
                <w:rFonts w:ascii="Arial" w:hAnsi="Arial" w:eastAsia="Arial"/>
                <w:b w:val="0"/>
                <w:sz w:val="18"/>
              </w:rPr>
              <w:t>نوع المعرّفات</w:t>
            </w:r>
          </w:p>
        </w:tc>
        <w:tc>
          <w:tcPr>
            <w:tcW w:type="dxa" w:w="5112"/>
            <w:vAlign w:val="center"/>
            <w:shd w:fill="F2F6FA"/>
          </w:tcPr>
          <w:p>
            <w:pPr>
              <w:spacing w:after="0"/>
              <w:jc w:val="right"/>
            </w:pPr>
            <w:r/>
            <w:r>
              <w:rPr>
                <w:rFonts w:ascii="Arial" w:hAnsi="Arial" w:eastAsia="Arial"/>
                <w:b w:val="0"/>
                <w:sz w:val="18"/>
              </w:rPr>
              <w:t>UUID، باستثناء telegram_id وcontact_telegram_id</w:t>
            </w:r>
          </w:p>
        </w:tc>
      </w:tr>
      <w:tr>
        <w:trPr>
          <w:cantSplit/>
        </w:trPr>
        <w:tc>
          <w:tcPr>
            <w:tcW w:type="dxa" w:w="5112"/>
            <w:vAlign w:val="center"/>
          </w:tcPr>
          <w:p>
            <w:pPr>
              <w:spacing w:after="0"/>
              <w:jc w:val="right"/>
            </w:pPr>
            <w:r/>
            <w:r>
              <w:rPr>
                <w:rFonts w:ascii="Arial" w:hAnsi="Arial" w:eastAsia="Arial"/>
                <w:b w:val="0"/>
                <w:sz w:val="18"/>
              </w:rPr>
              <w:t>نوع حقول التاريخ والوقت</w:t>
            </w:r>
          </w:p>
        </w:tc>
        <w:tc>
          <w:tcPr>
            <w:tcW w:type="dxa" w:w="5112"/>
            <w:vAlign w:val="center"/>
          </w:tcPr>
          <w:p>
            <w:pPr>
              <w:spacing w:after="0"/>
              <w:jc w:val="right"/>
            </w:pPr>
            <w:r/>
            <w:r>
              <w:rPr>
                <w:rFonts w:ascii="Arial" w:hAnsi="Arial" w:eastAsia="Arial"/>
                <w:b w:val="0"/>
                <w:sz w:val="18"/>
              </w:rPr>
              <w:t>TIMESTAMPTZ، وتستخدم معظم حقول الإنشاء/التحديث القيمة الافتراضية now()</w:t>
            </w:r>
          </w:p>
        </w:tc>
      </w:tr>
      <w:tr>
        <w:trPr>
          <w:cantSplit/>
        </w:trPr>
        <w:tc>
          <w:tcPr>
            <w:tcW w:type="dxa" w:w="5112"/>
            <w:vAlign w:val="center"/>
            <w:shd w:fill="F2F6FA"/>
          </w:tcPr>
          <w:p>
            <w:pPr>
              <w:spacing w:after="0"/>
              <w:jc w:val="right"/>
            </w:pPr>
            <w:r/>
            <w:r>
              <w:rPr>
                <w:rFonts w:ascii="Arial" w:hAnsi="Arial" w:eastAsia="Arial"/>
                <w:b w:val="0"/>
                <w:sz w:val="18"/>
              </w:rPr>
              <w:t>العملة الافتراضية في جداول الأسعار</w:t>
            </w:r>
          </w:p>
        </w:tc>
        <w:tc>
          <w:tcPr>
            <w:tcW w:type="dxa" w:w="5112"/>
            <w:vAlign w:val="center"/>
            <w:shd w:fill="F2F6FA"/>
          </w:tcPr>
          <w:p>
            <w:pPr>
              <w:spacing w:after="0"/>
              <w:jc w:val="right"/>
            </w:pPr>
            <w:r/>
            <w:r>
              <w:rPr>
                <w:rFonts w:ascii="Arial" w:hAnsi="Arial" w:eastAsia="Arial"/>
                <w:b w:val="0"/>
                <w:sz w:val="18"/>
              </w:rPr>
              <w:t>USD</w:t>
            </w:r>
          </w:p>
        </w:tc>
      </w:tr>
      <w:tr>
        <w:trPr>
          <w:cantSplit/>
        </w:trPr>
        <w:tc>
          <w:tcPr>
            <w:tcW w:type="dxa" w:w="5112"/>
            <w:vAlign w:val="center"/>
          </w:tcPr>
          <w:p>
            <w:pPr>
              <w:spacing w:after="0"/>
              <w:jc w:val="right"/>
            </w:pPr>
            <w:r/>
            <w:r>
              <w:rPr>
                <w:rFonts w:ascii="Arial" w:hAnsi="Arial" w:eastAsia="Arial"/>
                <w:b w:val="0"/>
                <w:sz w:val="18"/>
              </w:rPr>
              <w:t>الوحدة الافتراضية للصنف</w:t>
            </w:r>
          </w:p>
        </w:tc>
        <w:tc>
          <w:tcPr>
            <w:tcW w:type="dxa" w:w="5112"/>
            <w:vAlign w:val="center"/>
          </w:tcPr>
          <w:p>
            <w:pPr>
              <w:spacing w:after="0"/>
              <w:jc w:val="right"/>
            </w:pPr>
            <w:r/>
            <w:r>
              <w:rPr>
                <w:rFonts w:ascii="Arial" w:hAnsi="Arial" w:eastAsia="Arial"/>
                <w:b w:val="0"/>
                <w:sz w:val="18"/>
              </w:rPr>
              <w:t>قطعة</w:t>
            </w:r>
          </w:p>
        </w:tc>
      </w:tr>
      <w:tr>
        <w:trPr>
          <w:cantSplit/>
        </w:trPr>
        <w:tc>
          <w:tcPr>
            <w:tcW w:type="dxa" w:w="5112"/>
            <w:vAlign w:val="center"/>
            <w:shd w:fill="F2F6FA"/>
          </w:tcPr>
          <w:p>
            <w:pPr>
              <w:spacing w:after="0"/>
              <w:jc w:val="right"/>
            </w:pPr>
            <w:r/>
            <w:r>
              <w:rPr>
                <w:rFonts w:ascii="Arial" w:hAnsi="Arial" w:eastAsia="Arial"/>
                <w:b w:val="0"/>
                <w:sz w:val="18"/>
              </w:rPr>
              <w:t>التقييم الافتراضي للمورد</w:t>
            </w:r>
          </w:p>
        </w:tc>
        <w:tc>
          <w:tcPr>
            <w:tcW w:type="dxa" w:w="5112"/>
            <w:vAlign w:val="center"/>
            <w:shd w:fill="F2F6FA"/>
          </w:tcPr>
          <w:p>
            <w:pPr>
              <w:spacing w:after="0"/>
              <w:jc w:val="right"/>
            </w:pPr>
            <w:r/>
            <w:r>
              <w:rPr>
                <w:rFonts w:ascii="Arial" w:hAnsi="Arial" w:eastAsia="Arial"/>
                <w:b w:val="0"/>
                <w:sz w:val="18"/>
              </w:rPr>
              <w:t>3</w:t>
            </w:r>
          </w:p>
        </w:tc>
      </w:tr>
    </w:tbl>
    <w:p>
      <w:pPr>
        <w:spacing w:after="20"/>
      </w:pPr>
    </w:p>
    <w:p>
      <w:pPr>
        <w:pStyle w:val="Heading1"/>
      </w:pPr>
      <w:r>
        <w:t>3. قاموس البيانات التفصيلي</w:t>
      </w:r>
    </w:p>
    <w:p>
      <w:pPr>
        <w:spacing w:after="80"/>
        <w:jc w:val="right"/>
      </w:pPr>
      <w:r>
        <w:t>يوضح كل جدول أدناه أسماء الحقول وأنواع البيانات والقيود والقيم الافتراضية والأغراض الوظيفية كما وردت في التوثيق المصدر.</w:t>
      </w:r>
    </w:p>
    <w:p>
      <w:pPr>
        <w:pStyle w:val="Heading2"/>
      </w:pPr>
      <w:r>
        <w:t>2.1 tenants — الشركات / المستأجرون</w:t>
      </w:r>
    </w:p>
    <w:p>
      <w:pPr>
        <w:spacing w:after="80"/>
        <w:jc w:val="right"/>
      </w:pPr>
      <w:r>
        <w:t>يمثل الشركة/المستأجر داخل النظام. تُستخدم هوية المستأجر لربط بيانات الشركة بالمستخدمين والأصناف والطلبات وغيرها.</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cantSplit/>
        </w:trPr>
        <w:tc>
          <w:tcPr>
            <w:tcW w:type="dxa" w:w="2045"/>
            <w:vAlign w:val="center"/>
            <w:shd w:fill="1F4E79"/>
          </w:tcPr>
          <w:p>
            <w:pPr>
              <w:spacing w:after="0"/>
              <w:jc w:val="right"/>
            </w:pPr>
            <w:r/>
            <w:r>
              <w:rPr>
                <w:rFonts w:ascii="Arial" w:hAnsi="Arial" w:eastAsia="Arial"/>
                <w:b/>
                <w:color w:val="FFFFFF"/>
                <w:sz w:val="14"/>
              </w:rPr>
              <w:t>الحقل</w:t>
            </w:r>
          </w:p>
        </w:tc>
        <w:tc>
          <w:tcPr>
            <w:tcW w:type="dxa" w:w="2045"/>
            <w:vAlign w:val="center"/>
            <w:shd w:fill="1F4E79"/>
          </w:tcPr>
          <w:p>
            <w:pPr>
              <w:spacing w:after="0"/>
              <w:jc w:val="right"/>
            </w:pPr>
            <w:r/>
            <w:r>
              <w:rPr>
                <w:rFonts w:ascii="Arial" w:hAnsi="Arial" w:eastAsia="Arial"/>
                <w:b/>
                <w:color w:val="FFFFFF"/>
                <w:sz w:val="14"/>
              </w:rPr>
              <w:t>نوع البيانات</w:t>
            </w:r>
          </w:p>
        </w:tc>
        <w:tc>
          <w:tcPr>
            <w:tcW w:type="dxa" w:w="2045"/>
            <w:vAlign w:val="center"/>
            <w:shd w:fill="1F4E79"/>
          </w:tcPr>
          <w:p>
            <w:pPr>
              <w:spacing w:after="0"/>
              <w:jc w:val="right"/>
            </w:pPr>
            <w:r/>
            <w:r>
              <w:rPr>
                <w:rFonts w:ascii="Arial" w:hAnsi="Arial" w:eastAsia="Arial"/>
                <w:b/>
                <w:color w:val="FFFFFF"/>
                <w:sz w:val="14"/>
              </w:rPr>
              <w:t>القيود</w:t>
            </w:r>
          </w:p>
        </w:tc>
        <w:tc>
          <w:tcPr>
            <w:tcW w:type="dxa" w:w="2045"/>
            <w:vAlign w:val="center"/>
            <w:shd w:fill="1F4E79"/>
          </w:tcPr>
          <w:p>
            <w:pPr>
              <w:spacing w:after="0"/>
              <w:jc w:val="right"/>
            </w:pPr>
            <w:r/>
            <w:r>
              <w:rPr>
                <w:rFonts w:ascii="Arial" w:hAnsi="Arial" w:eastAsia="Arial"/>
                <w:b/>
                <w:color w:val="FFFFFF"/>
                <w:sz w:val="14"/>
              </w:rPr>
              <w:t>القيمة الافتراضية</w:t>
            </w:r>
          </w:p>
        </w:tc>
        <w:tc>
          <w:tcPr>
            <w:tcW w:type="dxa" w:w="2045"/>
            <w:vAlign w:val="center"/>
            <w:shd w:fill="1F4E79"/>
          </w:tcPr>
          <w:p>
            <w:pPr>
              <w:spacing w:after="0"/>
              <w:jc w:val="right"/>
            </w:pPr>
            <w:r/>
            <w:r>
              <w:rPr>
                <w:rFonts w:ascii="Arial" w:hAnsi="Arial" w:eastAsia="Arial"/>
                <w:b/>
                <w:color w:val="FFFFFF"/>
                <w:sz w:val="14"/>
              </w:rPr>
              <w:t>الوصف</w:t>
            </w:r>
          </w:p>
        </w:tc>
      </w:tr>
      <w:tr>
        <w:trPr>
          <w:cantSplit/>
        </w:trPr>
        <w:tc>
          <w:tcPr>
            <w:tcW w:type="dxa" w:w="2045"/>
            <w:vAlign w:val="center"/>
          </w:tcPr>
          <w:p>
            <w:pPr>
              <w:spacing w:after="0"/>
              <w:jc w:val="right"/>
            </w:pPr>
            <w:r/>
            <w:r>
              <w:rPr>
                <w:rFonts w:ascii="Arial" w:hAnsi="Arial" w:eastAsia="Arial"/>
                <w:b w:val="0"/>
                <w:sz w:val="14"/>
              </w:rPr>
              <w:t>id</w:t>
            </w:r>
          </w:p>
        </w:tc>
        <w:tc>
          <w:tcPr>
            <w:tcW w:type="dxa" w:w="2045"/>
            <w:vAlign w:val="center"/>
          </w:tcPr>
          <w:p>
            <w:pPr>
              <w:spacing w:after="0"/>
              <w:jc w:val="right"/>
            </w:pPr>
            <w:r/>
            <w:r>
              <w:rPr>
                <w:rFonts w:ascii="Arial" w:hAnsi="Arial" w:eastAsia="Arial"/>
                <w:b w:val="0"/>
                <w:sz w:val="14"/>
              </w:rPr>
              <w:t>UUID</w:t>
            </w:r>
          </w:p>
        </w:tc>
        <w:tc>
          <w:tcPr>
            <w:tcW w:type="dxa" w:w="2045"/>
            <w:vAlign w:val="center"/>
          </w:tcPr>
          <w:p>
            <w:pPr>
              <w:spacing w:after="0"/>
              <w:jc w:val="right"/>
            </w:pPr>
            <w:r/>
            <w:r>
              <w:rPr>
                <w:rFonts w:ascii="Arial" w:hAnsi="Arial" w:eastAsia="Arial"/>
                <w:b w:val="0"/>
                <w:sz w:val="14"/>
              </w:rPr>
              <w:t>PK</w:t>
            </w:r>
          </w:p>
        </w:tc>
        <w:tc>
          <w:tcPr>
            <w:tcW w:type="dxa" w:w="2045"/>
            <w:vAlign w:val="center"/>
          </w:tcPr>
          <w:p>
            <w:pPr>
              <w:spacing w:after="0"/>
              <w:jc w:val="right"/>
            </w:pPr>
            <w:r/>
            <w:r>
              <w:rPr>
                <w:rFonts w:ascii="Arial" w:hAnsi="Arial" w:eastAsia="Arial"/>
                <w:b w:val="0"/>
                <w:sz w:val="14"/>
              </w:rPr>
              <w:t>gen_random_uuid()</w:t>
            </w:r>
          </w:p>
        </w:tc>
        <w:tc>
          <w:tcPr>
            <w:tcW w:type="dxa" w:w="2045"/>
            <w:vAlign w:val="center"/>
          </w:tcPr>
          <w:p>
            <w:pPr>
              <w:spacing w:after="0"/>
              <w:jc w:val="right"/>
            </w:pPr>
            <w:r/>
            <w:r>
              <w:rPr>
                <w:rFonts w:ascii="Arial" w:hAnsi="Arial" w:eastAsia="Arial"/>
                <w:b w:val="0"/>
                <w:sz w:val="14"/>
              </w:rPr>
              <w:t>المعرّف الفريد</w:t>
            </w:r>
          </w:p>
        </w:tc>
      </w:tr>
      <w:tr>
        <w:trPr>
          <w:cantSplit/>
        </w:trPr>
        <w:tc>
          <w:tcPr>
            <w:tcW w:type="dxa" w:w="2045"/>
            <w:vAlign w:val="center"/>
            <w:shd w:fill="F2F6FA"/>
          </w:tcPr>
          <w:p>
            <w:pPr>
              <w:spacing w:after="0"/>
              <w:jc w:val="right"/>
            </w:pPr>
            <w:r/>
            <w:r>
              <w:rPr>
                <w:rFonts w:ascii="Arial" w:hAnsi="Arial" w:eastAsia="Arial"/>
                <w:b w:val="0"/>
                <w:sz w:val="14"/>
              </w:rPr>
              <w:t>name</w:t>
            </w:r>
          </w:p>
        </w:tc>
        <w:tc>
          <w:tcPr>
            <w:tcW w:type="dxa" w:w="2045"/>
            <w:vAlign w:val="center"/>
            <w:shd w:fill="F2F6FA"/>
          </w:tcPr>
          <w:p>
            <w:pPr>
              <w:spacing w:after="0"/>
              <w:jc w:val="right"/>
            </w:pPr>
            <w:r/>
            <w:r>
              <w:rPr>
                <w:rFonts w:ascii="Arial" w:hAnsi="Arial" w:eastAsia="Arial"/>
                <w:b w:val="0"/>
                <w:sz w:val="14"/>
              </w:rPr>
              <w:t>VARCHAR(500)</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اسم الشركة</w:t>
            </w:r>
          </w:p>
        </w:tc>
      </w:tr>
      <w:tr>
        <w:trPr>
          <w:cantSplit/>
        </w:trPr>
        <w:tc>
          <w:tcPr>
            <w:tcW w:type="dxa" w:w="2045"/>
            <w:vAlign w:val="center"/>
          </w:tcPr>
          <w:p>
            <w:pPr>
              <w:spacing w:after="0"/>
              <w:jc w:val="right"/>
            </w:pPr>
            <w:r/>
            <w:r>
              <w:rPr>
                <w:rFonts w:ascii="Arial" w:hAnsi="Arial" w:eastAsia="Arial"/>
                <w:b w:val="0"/>
                <w:sz w:val="14"/>
              </w:rPr>
              <w:t>slug</w:t>
            </w:r>
          </w:p>
        </w:tc>
        <w:tc>
          <w:tcPr>
            <w:tcW w:type="dxa" w:w="2045"/>
            <w:vAlign w:val="center"/>
          </w:tcPr>
          <w:p>
            <w:pPr>
              <w:spacing w:after="0"/>
              <w:jc w:val="right"/>
            </w:pPr>
            <w:r/>
            <w:r>
              <w:rPr>
                <w:rFonts w:ascii="Arial" w:hAnsi="Arial" w:eastAsia="Arial"/>
                <w:b w:val="0"/>
                <w:sz w:val="14"/>
              </w:rPr>
              <w:t>VARCHAR(200)</w:t>
            </w:r>
          </w:p>
        </w:tc>
        <w:tc>
          <w:tcPr>
            <w:tcW w:type="dxa" w:w="2045"/>
            <w:vAlign w:val="center"/>
          </w:tcPr>
          <w:p>
            <w:pPr>
              <w:spacing w:after="0"/>
              <w:jc w:val="right"/>
            </w:pPr>
            <w:r/>
            <w:r>
              <w:rPr>
                <w:rFonts w:ascii="Arial" w:hAnsi="Arial" w:eastAsia="Arial"/>
                <w:b w:val="0"/>
                <w:sz w:val="14"/>
              </w:rPr>
              <w:t>NOT NULL, UNIQUE</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معرّف نصي فريد</w:t>
            </w:r>
          </w:p>
        </w:tc>
      </w:tr>
      <w:tr>
        <w:trPr>
          <w:cantSplit/>
        </w:trPr>
        <w:tc>
          <w:tcPr>
            <w:tcW w:type="dxa" w:w="2045"/>
            <w:vAlign w:val="center"/>
            <w:shd w:fill="F2F6FA"/>
          </w:tcPr>
          <w:p>
            <w:pPr>
              <w:spacing w:after="0"/>
              <w:jc w:val="right"/>
            </w:pPr>
            <w:r/>
            <w:r>
              <w:rPr>
                <w:rFonts w:ascii="Arial" w:hAnsi="Arial" w:eastAsia="Arial"/>
                <w:b w:val="0"/>
                <w:sz w:val="14"/>
              </w:rPr>
              <w:t>is_active</w:t>
            </w:r>
          </w:p>
        </w:tc>
        <w:tc>
          <w:tcPr>
            <w:tcW w:type="dxa" w:w="2045"/>
            <w:vAlign w:val="center"/>
            <w:shd w:fill="F2F6FA"/>
          </w:tcPr>
          <w:p>
            <w:pPr>
              <w:spacing w:after="0"/>
              <w:jc w:val="right"/>
            </w:pPr>
            <w:r/>
            <w:r>
              <w:rPr>
                <w:rFonts w:ascii="Arial" w:hAnsi="Arial" w:eastAsia="Arial"/>
                <w:b w:val="0"/>
                <w:sz w:val="14"/>
              </w:rPr>
              <w:t>BOOLEAN</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true</w:t>
            </w:r>
          </w:p>
        </w:tc>
        <w:tc>
          <w:tcPr>
            <w:tcW w:type="dxa" w:w="2045"/>
            <w:vAlign w:val="center"/>
            <w:shd w:fill="F2F6FA"/>
          </w:tcPr>
          <w:p>
            <w:pPr>
              <w:spacing w:after="0"/>
              <w:jc w:val="right"/>
            </w:pPr>
            <w:r/>
            <w:r>
              <w:rPr>
                <w:rFonts w:ascii="Arial" w:hAnsi="Arial" w:eastAsia="Arial"/>
                <w:b w:val="0"/>
                <w:sz w:val="14"/>
              </w:rPr>
              <w:t>حالة التفعيل</w:t>
            </w:r>
          </w:p>
        </w:tc>
      </w:tr>
      <w:tr>
        <w:trPr>
          <w:cantSplit/>
        </w:trPr>
        <w:tc>
          <w:tcPr>
            <w:tcW w:type="dxa" w:w="2045"/>
            <w:vAlign w:val="center"/>
          </w:tcPr>
          <w:p>
            <w:pPr>
              <w:spacing w:after="0"/>
              <w:jc w:val="right"/>
            </w:pPr>
            <w:r/>
            <w:r>
              <w:rPr>
                <w:rFonts w:ascii="Arial" w:hAnsi="Arial" w:eastAsia="Arial"/>
                <w:b w:val="0"/>
                <w:sz w:val="14"/>
              </w:rPr>
              <w:t>settings</w:t>
            </w:r>
          </w:p>
        </w:tc>
        <w:tc>
          <w:tcPr>
            <w:tcW w:type="dxa" w:w="2045"/>
            <w:vAlign w:val="center"/>
          </w:tcPr>
          <w:p>
            <w:pPr>
              <w:spacing w:after="0"/>
              <w:jc w:val="right"/>
            </w:pPr>
            <w:r/>
            <w:r>
              <w:rPr>
                <w:rFonts w:ascii="Arial" w:hAnsi="Arial" w:eastAsia="Arial"/>
                <w:b w:val="0"/>
                <w:sz w:val="14"/>
              </w:rPr>
              <w:t>TEXT</w:t>
            </w:r>
          </w:p>
        </w:tc>
        <w:tc>
          <w:tcPr>
            <w:tcW w:type="dxa" w:w="2045"/>
            <w:vAlign w:val="center"/>
          </w:tcPr>
          <w:p>
            <w:pPr>
              <w:spacing w:after="0"/>
              <w:jc w:val="right"/>
            </w:pPr>
            <w:r/>
            <w:r>
              <w:rPr>
                <w:rFonts w:ascii="Arial" w:hAnsi="Arial" w:eastAsia="Arial"/>
                <w:b w:val="0"/>
                <w:sz w:val="14"/>
              </w:rPr>
              <w:t>NULLABLE</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إعدادات الشركة</w:t>
            </w:r>
          </w:p>
        </w:tc>
      </w:tr>
      <w:tr>
        <w:trPr>
          <w:cantSplit/>
        </w:trPr>
        <w:tc>
          <w:tcPr>
            <w:tcW w:type="dxa" w:w="2045"/>
            <w:vAlign w:val="center"/>
            <w:shd w:fill="F2F6FA"/>
          </w:tcPr>
          <w:p>
            <w:pPr>
              <w:spacing w:after="0"/>
              <w:jc w:val="right"/>
            </w:pPr>
            <w:r/>
            <w:r>
              <w:rPr>
                <w:rFonts w:ascii="Arial" w:hAnsi="Arial" w:eastAsia="Arial"/>
                <w:b w:val="0"/>
                <w:sz w:val="14"/>
              </w:rPr>
              <w:t>invite_code</w:t>
            </w:r>
          </w:p>
        </w:tc>
        <w:tc>
          <w:tcPr>
            <w:tcW w:type="dxa" w:w="2045"/>
            <w:vAlign w:val="center"/>
            <w:shd w:fill="F2F6FA"/>
          </w:tcPr>
          <w:p>
            <w:pPr>
              <w:spacing w:after="0"/>
              <w:jc w:val="right"/>
            </w:pPr>
            <w:r/>
            <w:r>
              <w:rPr>
                <w:rFonts w:ascii="Arial" w:hAnsi="Arial" w:eastAsia="Arial"/>
                <w:b w:val="0"/>
                <w:sz w:val="14"/>
              </w:rPr>
              <w:t>VARCHAR(20)</w:t>
            </w:r>
          </w:p>
        </w:tc>
        <w:tc>
          <w:tcPr>
            <w:tcW w:type="dxa" w:w="2045"/>
            <w:vAlign w:val="center"/>
            <w:shd w:fill="F2F6FA"/>
          </w:tcPr>
          <w:p>
            <w:pPr>
              <w:spacing w:after="0"/>
              <w:jc w:val="right"/>
            </w:pPr>
            <w:r/>
            <w:r>
              <w:rPr>
                <w:rFonts w:ascii="Arial" w:hAnsi="Arial" w:eastAsia="Arial"/>
                <w:b w:val="0"/>
                <w:sz w:val="14"/>
              </w:rPr>
              <w:t>UNIQUE</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كود دعوة عام</w:t>
            </w:r>
          </w:p>
        </w:tc>
      </w:tr>
      <w:tr>
        <w:trPr>
          <w:cantSplit/>
        </w:trPr>
        <w:tc>
          <w:tcPr>
            <w:tcW w:type="dxa" w:w="2045"/>
            <w:vAlign w:val="center"/>
          </w:tcPr>
          <w:p>
            <w:pPr>
              <w:spacing w:after="0"/>
              <w:jc w:val="right"/>
            </w:pPr>
            <w:r/>
            <w:r>
              <w:rPr>
                <w:rFonts w:ascii="Arial" w:hAnsi="Arial" w:eastAsia="Arial"/>
                <w:b w:val="0"/>
                <w:sz w:val="14"/>
              </w:rPr>
              <w:t>created_by</w:t>
            </w:r>
          </w:p>
        </w:tc>
        <w:tc>
          <w:tcPr>
            <w:tcW w:type="dxa" w:w="2045"/>
            <w:vAlign w:val="center"/>
          </w:tcPr>
          <w:p>
            <w:pPr>
              <w:spacing w:after="0"/>
              <w:jc w:val="right"/>
            </w:pPr>
            <w:r/>
            <w:r>
              <w:rPr>
                <w:rFonts w:ascii="Arial" w:hAnsi="Arial" w:eastAsia="Arial"/>
                <w:b w:val="0"/>
                <w:sz w:val="14"/>
              </w:rPr>
              <w:t>UUID</w:t>
            </w:r>
          </w:p>
        </w:tc>
        <w:tc>
          <w:tcPr>
            <w:tcW w:type="dxa" w:w="2045"/>
            <w:vAlign w:val="center"/>
          </w:tcPr>
          <w:p>
            <w:pPr>
              <w:spacing w:after="0"/>
              <w:jc w:val="right"/>
            </w:pPr>
            <w:r/>
            <w:r>
              <w:rPr>
                <w:rFonts w:ascii="Arial" w:hAnsi="Arial" w:eastAsia="Arial"/>
                <w:b w:val="0"/>
                <w:sz w:val="14"/>
              </w:rPr>
              <w:t>FK → users.id</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المستخدم الذي أنشأ السجل</w:t>
            </w:r>
          </w:p>
        </w:tc>
      </w:tr>
      <w:tr>
        <w:trPr>
          <w:cantSplit/>
        </w:trPr>
        <w:tc>
          <w:tcPr>
            <w:tcW w:type="dxa" w:w="2045"/>
            <w:vAlign w:val="center"/>
            <w:shd w:fill="F2F6FA"/>
          </w:tcPr>
          <w:p>
            <w:pPr>
              <w:spacing w:after="0"/>
              <w:jc w:val="right"/>
            </w:pPr>
            <w:r/>
            <w:r>
              <w:rPr>
                <w:rFonts w:ascii="Arial" w:hAnsi="Arial" w:eastAsia="Arial"/>
                <w:b w:val="0"/>
                <w:sz w:val="14"/>
              </w:rPr>
              <w:t>created_at</w:t>
            </w:r>
          </w:p>
        </w:tc>
        <w:tc>
          <w:tcPr>
            <w:tcW w:type="dxa" w:w="2045"/>
            <w:vAlign w:val="center"/>
            <w:shd w:fill="F2F6FA"/>
          </w:tcPr>
          <w:p>
            <w:pPr>
              <w:spacing w:after="0"/>
              <w:jc w:val="right"/>
            </w:pPr>
            <w:r/>
            <w:r>
              <w:rPr>
                <w:rFonts w:ascii="Arial" w:hAnsi="Arial" w:eastAsia="Arial"/>
                <w:b w:val="0"/>
                <w:sz w:val="14"/>
              </w:rPr>
              <w:t>TIMESTAMPTZ</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now()</w:t>
            </w:r>
          </w:p>
        </w:tc>
        <w:tc>
          <w:tcPr>
            <w:tcW w:type="dxa" w:w="2045"/>
            <w:vAlign w:val="center"/>
            <w:shd w:fill="F2F6FA"/>
          </w:tcPr>
          <w:p>
            <w:pPr>
              <w:spacing w:after="0"/>
              <w:jc w:val="right"/>
            </w:pPr>
            <w:r/>
            <w:r>
              <w:rPr>
                <w:rFonts w:ascii="Arial" w:hAnsi="Arial" w:eastAsia="Arial"/>
                <w:b w:val="0"/>
                <w:sz w:val="14"/>
              </w:rPr>
              <w:t>تاريخ الإنشاء</w:t>
            </w:r>
          </w:p>
        </w:tc>
      </w:tr>
      <w:tr>
        <w:trPr>
          <w:cantSplit/>
        </w:trPr>
        <w:tc>
          <w:tcPr>
            <w:tcW w:type="dxa" w:w="2045"/>
            <w:vAlign w:val="center"/>
          </w:tcPr>
          <w:p>
            <w:pPr>
              <w:spacing w:after="0"/>
              <w:jc w:val="right"/>
            </w:pPr>
            <w:r/>
            <w:r>
              <w:rPr>
                <w:rFonts w:ascii="Arial" w:hAnsi="Arial" w:eastAsia="Arial"/>
                <w:b w:val="0"/>
                <w:sz w:val="14"/>
              </w:rPr>
              <w:t>updated_at</w:t>
            </w:r>
          </w:p>
        </w:tc>
        <w:tc>
          <w:tcPr>
            <w:tcW w:type="dxa" w:w="2045"/>
            <w:vAlign w:val="center"/>
          </w:tcPr>
          <w:p>
            <w:pPr>
              <w:spacing w:after="0"/>
              <w:jc w:val="right"/>
            </w:pPr>
            <w:r/>
            <w:r>
              <w:rPr>
                <w:rFonts w:ascii="Arial" w:hAnsi="Arial" w:eastAsia="Arial"/>
                <w:b w:val="0"/>
                <w:sz w:val="14"/>
              </w:rPr>
              <w:t>TIMESTAMPTZ</w:t>
            </w:r>
          </w:p>
        </w:tc>
        <w:tc>
          <w:tcPr>
            <w:tcW w:type="dxa" w:w="2045"/>
            <w:vAlign w:val="center"/>
          </w:tcPr>
          <w:p>
            <w:pPr>
              <w:spacing w:after="0"/>
              <w:jc w:val="right"/>
            </w:pPr>
            <w:r/>
            <w:r>
              <w:rPr>
                <w:rFonts w:ascii="Arial" w:hAnsi="Arial" w:eastAsia="Arial"/>
                <w:b w:val="0"/>
                <w:sz w:val="14"/>
              </w:rPr>
              <w:t>NOT NULL</w:t>
            </w:r>
          </w:p>
        </w:tc>
        <w:tc>
          <w:tcPr>
            <w:tcW w:type="dxa" w:w="2045"/>
            <w:vAlign w:val="center"/>
          </w:tcPr>
          <w:p>
            <w:pPr>
              <w:spacing w:after="0"/>
              <w:jc w:val="right"/>
            </w:pPr>
            <w:r/>
            <w:r>
              <w:rPr>
                <w:rFonts w:ascii="Arial" w:hAnsi="Arial" w:eastAsia="Arial"/>
                <w:b w:val="0"/>
                <w:sz w:val="14"/>
              </w:rPr>
              <w:t>now()</w:t>
            </w:r>
          </w:p>
        </w:tc>
        <w:tc>
          <w:tcPr>
            <w:tcW w:type="dxa" w:w="2045"/>
            <w:vAlign w:val="center"/>
          </w:tcPr>
          <w:p>
            <w:pPr>
              <w:spacing w:after="0"/>
              <w:jc w:val="right"/>
            </w:pPr>
            <w:r/>
            <w:r>
              <w:rPr>
                <w:rFonts w:ascii="Arial" w:hAnsi="Arial" w:eastAsia="Arial"/>
                <w:b w:val="0"/>
                <w:sz w:val="14"/>
              </w:rPr>
              <w:t>تاريخ آخر تحديث</w:t>
            </w:r>
          </w:p>
        </w:tc>
      </w:tr>
    </w:tbl>
    <w:p>
      <w:pPr>
        <w:spacing w:after="20"/>
      </w:pPr>
    </w:p>
    <w:p>
      <w:pPr>
        <w:pStyle w:val="Heading2"/>
      </w:pPr>
      <w:r>
        <w:t>2.2 users — المستخدمون</w:t>
      </w:r>
    </w:p>
    <w:p>
      <w:pPr>
        <w:spacing w:after="80"/>
        <w:jc w:val="right"/>
      </w:pPr>
      <w:r>
        <w:t>يمثل حساب المستخدم داخل شركة محددة. يوجد قيد فريد مركب على (telegram_id, tenant_id)، بما يمنع تكرار معرّف Telegram داخل الشركة نفسها.</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cantSplit/>
        </w:trPr>
        <w:tc>
          <w:tcPr>
            <w:tcW w:type="dxa" w:w="2045"/>
            <w:vAlign w:val="center"/>
            <w:shd w:fill="1F4E79"/>
          </w:tcPr>
          <w:p>
            <w:pPr>
              <w:spacing w:after="0"/>
              <w:jc w:val="right"/>
            </w:pPr>
            <w:r/>
            <w:r>
              <w:rPr>
                <w:rFonts w:ascii="Arial" w:hAnsi="Arial" w:eastAsia="Arial"/>
                <w:b/>
                <w:color w:val="FFFFFF"/>
                <w:sz w:val="14"/>
              </w:rPr>
              <w:t>الحقل</w:t>
            </w:r>
          </w:p>
        </w:tc>
        <w:tc>
          <w:tcPr>
            <w:tcW w:type="dxa" w:w="2045"/>
            <w:vAlign w:val="center"/>
            <w:shd w:fill="1F4E79"/>
          </w:tcPr>
          <w:p>
            <w:pPr>
              <w:spacing w:after="0"/>
              <w:jc w:val="right"/>
            </w:pPr>
            <w:r/>
            <w:r>
              <w:rPr>
                <w:rFonts w:ascii="Arial" w:hAnsi="Arial" w:eastAsia="Arial"/>
                <w:b/>
                <w:color w:val="FFFFFF"/>
                <w:sz w:val="14"/>
              </w:rPr>
              <w:t>نوع البيانات</w:t>
            </w:r>
          </w:p>
        </w:tc>
        <w:tc>
          <w:tcPr>
            <w:tcW w:type="dxa" w:w="2045"/>
            <w:vAlign w:val="center"/>
            <w:shd w:fill="1F4E79"/>
          </w:tcPr>
          <w:p>
            <w:pPr>
              <w:spacing w:after="0"/>
              <w:jc w:val="right"/>
            </w:pPr>
            <w:r/>
            <w:r>
              <w:rPr>
                <w:rFonts w:ascii="Arial" w:hAnsi="Arial" w:eastAsia="Arial"/>
                <w:b/>
                <w:color w:val="FFFFFF"/>
                <w:sz w:val="14"/>
              </w:rPr>
              <w:t>القيود</w:t>
            </w:r>
          </w:p>
        </w:tc>
        <w:tc>
          <w:tcPr>
            <w:tcW w:type="dxa" w:w="2045"/>
            <w:vAlign w:val="center"/>
            <w:shd w:fill="1F4E79"/>
          </w:tcPr>
          <w:p>
            <w:pPr>
              <w:spacing w:after="0"/>
              <w:jc w:val="right"/>
            </w:pPr>
            <w:r/>
            <w:r>
              <w:rPr>
                <w:rFonts w:ascii="Arial" w:hAnsi="Arial" w:eastAsia="Arial"/>
                <w:b/>
                <w:color w:val="FFFFFF"/>
                <w:sz w:val="14"/>
              </w:rPr>
              <w:t>القيمة الافتراضية</w:t>
            </w:r>
          </w:p>
        </w:tc>
        <w:tc>
          <w:tcPr>
            <w:tcW w:type="dxa" w:w="2045"/>
            <w:vAlign w:val="center"/>
            <w:shd w:fill="1F4E79"/>
          </w:tcPr>
          <w:p>
            <w:pPr>
              <w:spacing w:after="0"/>
              <w:jc w:val="right"/>
            </w:pPr>
            <w:r/>
            <w:r>
              <w:rPr>
                <w:rFonts w:ascii="Arial" w:hAnsi="Arial" w:eastAsia="Arial"/>
                <w:b/>
                <w:color w:val="FFFFFF"/>
                <w:sz w:val="14"/>
              </w:rPr>
              <w:t>الوصف</w:t>
            </w:r>
          </w:p>
        </w:tc>
      </w:tr>
      <w:tr>
        <w:trPr>
          <w:cantSplit/>
        </w:trPr>
        <w:tc>
          <w:tcPr>
            <w:tcW w:type="dxa" w:w="2045"/>
            <w:vAlign w:val="center"/>
          </w:tcPr>
          <w:p>
            <w:pPr>
              <w:spacing w:after="0"/>
              <w:jc w:val="right"/>
            </w:pPr>
            <w:r/>
            <w:r>
              <w:rPr>
                <w:rFonts w:ascii="Arial" w:hAnsi="Arial" w:eastAsia="Arial"/>
                <w:b w:val="0"/>
                <w:sz w:val="14"/>
              </w:rPr>
              <w:t>id</w:t>
            </w:r>
          </w:p>
        </w:tc>
        <w:tc>
          <w:tcPr>
            <w:tcW w:type="dxa" w:w="2045"/>
            <w:vAlign w:val="center"/>
          </w:tcPr>
          <w:p>
            <w:pPr>
              <w:spacing w:after="0"/>
              <w:jc w:val="right"/>
            </w:pPr>
            <w:r/>
            <w:r>
              <w:rPr>
                <w:rFonts w:ascii="Arial" w:hAnsi="Arial" w:eastAsia="Arial"/>
                <w:b w:val="0"/>
                <w:sz w:val="14"/>
              </w:rPr>
              <w:t>UUID</w:t>
            </w:r>
          </w:p>
        </w:tc>
        <w:tc>
          <w:tcPr>
            <w:tcW w:type="dxa" w:w="2045"/>
            <w:vAlign w:val="center"/>
          </w:tcPr>
          <w:p>
            <w:pPr>
              <w:spacing w:after="0"/>
              <w:jc w:val="right"/>
            </w:pPr>
            <w:r/>
            <w:r>
              <w:rPr>
                <w:rFonts w:ascii="Arial" w:hAnsi="Arial" w:eastAsia="Arial"/>
                <w:b w:val="0"/>
                <w:sz w:val="14"/>
              </w:rPr>
              <w:t>PK</w:t>
            </w:r>
          </w:p>
        </w:tc>
        <w:tc>
          <w:tcPr>
            <w:tcW w:type="dxa" w:w="2045"/>
            <w:vAlign w:val="center"/>
          </w:tcPr>
          <w:p>
            <w:pPr>
              <w:spacing w:after="0"/>
              <w:jc w:val="right"/>
            </w:pPr>
            <w:r/>
            <w:r>
              <w:rPr>
                <w:rFonts w:ascii="Arial" w:hAnsi="Arial" w:eastAsia="Arial"/>
                <w:b w:val="0"/>
                <w:sz w:val="14"/>
              </w:rPr>
              <w:t>gen_random_uuid()</w:t>
            </w:r>
          </w:p>
        </w:tc>
        <w:tc>
          <w:tcPr>
            <w:tcW w:type="dxa" w:w="2045"/>
            <w:vAlign w:val="center"/>
          </w:tcPr>
          <w:p>
            <w:pPr>
              <w:spacing w:after="0"/>
              <w:jc w:val="right"/>
            </w:pPr>
            <w:r/>
            <w:r>
              <w:rPr>
                <w:rFonts w:ascii="Arial" w:hAnsi="Arial" w:eastAsia="Arial"/>
                <w:b w:val="0"/>
                <w:sz w:val="14"/>
              </w:rPr>
              <w:t>المعرّف الفريد</w:t>
            </w:r>
          </w:p>
        </w:tc>
      </w:tr>
      <w:tr>
        <w:trPr>
          <w:cantSplit/>
        </w:trPr>
        <w:tc>
          <w:tcPr>
            <w:tcW w:type="dxa" w:w="2045"/>
            <w:vAlign w:val="center"/>
            <w:shd w:fill="F2F6FA"/>
          </w:tcPr>
          <w:p>
            <w:pPr>
              <w:spacing w:after="0"/>
              <w:jc w:val="right"/>
            </w:pPr>
            <w:r/>
            <w:r>
              <w:rPr>
                <w:rFonts w:ascii="Arial" w:hAnsi="Arial" w:eastAsia="Arial"/>
                <w:b w:val="0"/>
                <w:sz w:val="14"/>
              </w:rPr>
              <w:t>telegram_id</w:t>
            </w:r>
          </w:p>
        </w:tc>
        <w:tc>
          <w:tcPr>
            <w:tcW w:type="dxa" w:w="2045"/>
            <w:vAlign w:val="center"/>
            <w:shd w:fill="F2F6FA"/>
          </w:tcPr>
          <w:p>
            <w:pPr>
              <w:spacing w:after="0"/>
              <w:jc w:val="right"/>
            </w:pPr>
            <w:r/>
            <w:r>
              <w:rPr>
                <w:rFonts w:ascii="Arial" w:hAnsi="Arial" w:eastAsia="Arial"/>
                <w:b w:val="0"/>
                <w:sz w:val="14"/>
              </w:rPr>
              <w:t>BIGINT</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معرّف المستخدم في Telegram</w:t>
            </w:r>
          </w:p>
        </w:tc>
      </w:tr>
      <w:tr>
        <w:trPr>
          <w:cantSplit/>
        </w:trPr>
        <w:tc>
          <w:tcPr>
            <w:tcW w:type="dxa" w:w="2045"/>
            <w:vAlign w:val="center"/>
          </w:tcPr>
          <w:p>
            <w:pPr>
              <w:spacing w:after="0"/>
              <w:jc w:val="right"/>
            </w:pPr>
            <w:r/>
            <w:r>
              <w:rPr>
                <w:rFonts w:ascii="Arial" w:hAnsi="Arial" w:eastAsia="Arial"/>
                <w:b w:val="0"/>
                <w:sz w:val="14"/>
              </w:rPr>
              <w:t>username</w:t>
            </w:r>
          </w:p>
        </w:tc>
        <w:tc>
          <w:tcPr>
            <w:tcW w:type="dxa" w:w="2045"/>
            <w:vAlign w:val="center"/>
          </w:tcPr>
          <w:p>
            <w:pPr>
              <w:spacing w:after="0"/>
              <w:jc w:val="right"/>
            </w:pPr>
            <w:r/>
            <w:r>
              <w:rPr>
                <w:rFonts w:ascii="Arial" w:hAnsi="Arial" w:eastAsia="Arial"/>
                <w:b w:val="0"/>
                <w:sz w:val="14"/>
              </w:rPr>
              <w:t>VARCHAR(255)</w:t>
            </w:r>
          </w:p>
        </w:tc>
        <w:tc>
          <w:tcPr>
            <w:tcW w:type="dxa" w:w="2045"/>
            <w:vAlign w:val="center"/>
          </w:tcPr>
          <w:p>
            <w:pPr>
              <w:spacing w:after="0"/>
              <w:jc w:val="right"/>
            </w:pPr>
            <w:r/>
            <w:r>
              <w:rPr>
                <w:rFonts w:ascii="Arial" w:hAnsi="Arial" w:eastAsia="Arial"/>
                <w:b w:val="0"/>
                <w:sz w:val="14"/>
              </w:rPr>
              <w:t>NULLABLE</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اسم المستخدم</w:t>
            </w:r>
          </w:p>
        </w:tc>
      </w:tr>
      <w:tr>
        <w:trPr>
          <w:cantSplit/>
        </w:trPr>
        <w:tc>
          <w:tcPr>
            <w:tcW w:type="dxa" w:w="2045"/>
            <w:vAlign w:val="center"/>
            <w:shd w:fill="F2F6FA"/>
          </w:tcPr>
          <w:p>
            <w:pPr>
              <w:spacing w:after="0"/>
              <w:jc w:val="right"/>
            </w:pPr>
            <w:r/>
            <w:r>
              <w:rPr>
                <w:rFonts w:ascii="Arial" w:hAnsi="Arial" w:eastAsia="Arial"/>
                <w:b w:val="0"/>
                <w:sz w:val="14"/>
              </w:rPr>
              <w:t>full_name</w:t>
            </w:r>
          </w:p>
        </w:tc>
        <w:tc>
          <w:tcPr>
            <w:tcW w:type="dxa" w:w="2045"/>
            <w:vAlign w:val="center"/>
            <w:shd w:fill="F2F6FA"/>
          </w:tcPr>
          <w:p>
            <w:pPr>
              <w:spacing w:after="0"/>
              <w:jc w:val="right"/>
            </w:pPr>
            <w:r/>
            <w:r>
              <w:rPr>
                <w:rFonts w:ascii="Arial" w:hAnsi="Arial" w:eastAsia="Arial"/>
                <w:b w:val="0"/>
                <w:sz w:val="14"/>
              </w:rPr>
              <w:t>VARCHAR(500)</w:t>
            </w:r>
          </w:p>
        </w:tc>
        <w:tc>
          <w:tcPr>
            <w:tcW w:type="dxa" w:w="2045"/>
            <w:vAlign w:val="center"/>
            <w:shd w:fill="F2F6FA"/>
          </w:tcPr>
          <w:p>
            <w:pPr>
              <w:spacing w:after="0"/>
              <w:jc w:val="right"/>
            </w:pPr>
            <w:r/>
            <w:r>
              <w:rPr>
                <w:rFonts w:ascii="Arial" w:hAnsi="Arial" w:eastAsia="Arial"/>
                <w:b w:val="0"/>
                <w:sz w:val="14"/>
              </w:rPr>
              <w:t>NULLABLE</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الاسم الكامل</w:t>
            </w:r>
          </w:p>
        </w:tc>
      </w:tr>
      <w:tr>
        <w:trPr>
          <w:cantSplit/>
        </w:trPr>
        <w:tc>
          <w:tcPr>
            <w:tcW w:type="dxa" w:w="2045"/>
            <w:vAlign w:val="center"/>
          </w:tcPr>
          <w:p>
            <w:pPr>
              <w:spacing w:after="0"/>
              <w:jc w:val="right"/>
            </w:pPr>
            <w:r/>
            <w:r>
              <w:rPr>
                <w:rFonts w:ascii="Arial" w:hAnsi="Arial" w:eastAsia="Arial"/>
                <w:b w:val="0"/>
                <w:sz w:val="14"/>
              </w:rPr>
              <w:t>role</w:t>
            </w:r>
          </w:p>
        </w:tc>
        <w:tc>
          <w:tcPr>
            <w:tcW w:type="dxa" w:w="2045"/>
            <w:vAlign w:val="center"/>
          </w:tcPr>
          <w:p>
            <w:pPr>
              <w:spacing w:after="0"/>
              <w:jc w:val="right"/>
            </w:pPr>
            <w:r/>
            <w:r>
              <w:rPr>
                <w:rFonts w:ascii="Arial" w:hAnsi="Arial" w:eastAsia="Arial"/>
                <w:b w:val="0"/>
                <w:sz w:val="14"/>
              </w:rPr>
              <w:t>VARCHAR(50)</w:t>
            </w:r>
          </w:p>
        </w:tc>
        <w:tc>
          <w:tcPr>
            <w:tcW w:type="dxa" w:w="2045"/>
            <w:vAlign w:val="center"/>
          </w:tcPr>
          <w:p>
            <w:pPr>
              <w:spacing w:after="0"/>
              <w:jc w:val="right"/>
            </w:pPr>
            <w:r/>
            <w:r>
              <w:rPr>
                <w:rFonts w:ascii="Arial" w:hAnsi="Arial" w:eastAsia="Arial"/>
                <w:b w:val="0"/>
                <w:sz w:val="14"/>
              </w:rPr>
              <w:t>NOT NULL</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دور المستخدم</w:t>
            </w:r>
          </w:p>
        </w:tc>
      </w:tr>
      <w:tr>
        <w:trPr>
          <w:cantSplit/>
        </w:trPr>
        <w:tc>
          <w:tcPr>
            <w:tcW w:type="dxa" w:w="2045"/>
            <w:vAlign w:val="center"/>
            <w:shd w:fill="F2F6FA"/>
          </w:tcPr>
          <w:p>
            <w:pPr>
              <w:spacing w:after="0"/>
              <w:jc w:val="right"/>
            </w:pPr>
            <w:r/>
            <w:r>
              <w:rPr>
                <w:rFonts w:ascii="Arial" w:hAnsi="Arial" w:eastAsia="Arial"/>
                <w:b w:val="0"/>
                <w:sz w:val="14"/>
              </w:rPr>
              <w:t>tenant_id</w:t>
            </w:r>
          </w:p>
        </w:tc>
        <w:tc>
          <w:tcPr>
            <w:tcW w:type="dxa" w:w="2045"/>
            <w:vAlign w:val="center"/>
            <w:shd w:fill="F2F6FA"/>
          </w:tcPr>
          <w:p>
            <w:pPr>
              <w:spacing w:after="0"/>
              <w:jc w:val="right"/>
            </w:pPr>
            <w:r/>
            <w:r>
              <w:rPr>
                <w:rFonts w:ascii="Arial" w:hAnsi="Arial" w:eastAsia="Arial"/>
                <w:b w:val="0"/>
                <w:sz w:val="14"/>
              </w:rPr>
              <w:t>UUID</w:t>
            </w:r>
          </w:p>
        </w:tc>
        <w:tc>
          <w:tcPr>
            <w:tcW w:type="dxa" w:w="2045"/>
            <w:vAlign w:val="center"/>
            <w:shd w:fill="F2F6FA"/>
          </w:tcPr>
          <w:p>
            <w:pPr>
              <w:spacing w:after="0"/>
              <w:jc w:val="right"/>
            </w:pPr>
            <w:r/>
            <w:r>
              <w:rPr>
                <w:rFonts w:ascii="Arial" w:hAnsi="Arial" w:eastAsia="Arial"/>
                <w:b w:val="0"/>
                <w:sz w:val="14"/>
              </w:rPr>
              <w:t>FK → tenants.id, NOT NULL</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الشركة التابعة للمستخدم</w:t>
            </w:r>
          </w:p>
        </w:tc>
      </w:tr>
      <w:tr>
        <w:trPr>
          <w:cantSplit/>
        </w:trPr>
        <w:tc>
          <w:tcPr>
            <w:tcW w:type="dxa" w:w="2045"/>
            <w:vAlign w:val="center"/>
          </w:tcPr>
          <w:p>
            <w:pPr>
              <w:spacing w:after="0"/>
              <w:jc w:val="right"/>
            </w:pPr>
            <w:r/>
            <w:r>
              <w:rPr>
                <w:rFonts w:ascii="Arial" w:hAnsi="Arial" w:eastAsia="Arial"/>
                <w:b w:val="0"/>
                <w:sz w:val="14"/>
              </w:rPr>
              <w:t>is_active</w:t>
            </w:r>
          </w:p>
        </w:tc>
        <w:tc>
          <w:tcPr>
            <w:tcW w:type="dxa" w:w="2045"/>
            <w:vAlign w:val="center"/>
          </w:tcPr>
          <w:p>
            <w:pPr>
              <w:spacing w:after="0"/>
              <w:jc w:val="right"/>
            </w:pPr>
            <w:r/>
            <w:r>
              <w:rPr>
                <w:rFonts w:ascii="Arial" w:hAnsi="Arial" w:eastAsia="Arial"/>
                <w:b w:val="0"/>
                <w:sz w:val="14"/>
              </w:rPr>
              <w:t>BOOLEAN</w:t>
            </w:r>
          </w:p>
        </w:tc>
        <w:tc>
          <w:tcPr>
            <w:tcW w:type="dxa" w:w="2045"/>
            <w:vAlign w:val="center"/>
          </w:tcPr>
          <w:p>
            <w:pPr>
              <w:spacing w:after="0"/>
              <w:jc w:val="right"/>
            </w:pPr>
            <w:r/>
            <w:r>
              <w:rPr>
                <w:rFonts w:ascii="Arial" w:hAnsi="Arial" w:eastAsia="Arial"/>
                <w:b w:val="0"/>
                <w:sz w:val="14"/>
              </w:rPr>
              <w:t>NOT NULL</w:t>
            </w:r>
          </w:p>
        </w:tc>
        <w:tc>
          <w:tcPr>
            <w:tcW w:type="dxa" w:w="2045"/>
            <w:vAlign w:val="center"/>
          </w:tcPr>
          <w:p>
            <w:pPr>
              <w:spacing w:after="0"/>
              <w:jc w:val="right"/>
            </w:pPr>
            <w:r/>
            <w:r>
              <w:rPr>
                <w:rFonts w:ascii="Arial" w:hAnsi="Arial" w:eastAsia="Arial"/>
                <w:b w:val="0"/>
                <w:sz w:val="14"/>
              </w:rPr>
              <w:t>true</w:t>
            </w:r>
          </w:p>
        </w:tc>
        <w:tc>
          <w:tcPr>
            <w:tcW w:type="dxa" w:w="2045"/>
            <w:vAlign w:val="center"/>
          </w:tcPr>
          <w:p>
            <w:pPr>
              <w:spacing w:after="0"/>
              <w:jc w:val="right"/>
            </w:pPr>
            <w:r/>
            <w:r>
              <w:rPr>
                <w:rFonts w:ascii="Arial" w:hAnsi="Arial" w:eastAsia="Arial"/>
                <w:b w:val="0"/>
                <w:sz w:val="14"/>
              </w:rPr>
              <w:t>حالة التفعيل</w:t>
            </w:r>
          </w:p>
        </w:tc>
      </w:tr>
      <w:tr>
        <w:trPr>
          <w:cantSplit/>
        </w:trPr>
        <w:tc>
          <w:tcPr>
            <w:tcW w:type="dxa" w:w="2045"/>
            <w:vAlign w:val="center"/>
            <w:shd w:fill="F2F6FA"/>
          </w:tcPr>
          <w:p>
            <w:pPr>
              <w:spacing w:after="0"/>
              <w:jc w:val="right"/>
            </w:pPr>
            <w:r/>
            <w:r>
              <w:rPr>
                <w:rFonts w:ascii="Arial" w:hAnsi="Arial" w:eastAsia="Arial"/>
                <w:b w:val="0"/>
                <w:sz w:val="14"/>
              </w:rPr>
              <w:t>email</w:t>
            </w:r>
          </w:p>
        </w:tc>
        <w:tc>
          <w:tcPr>
            <w:tcW w:type="dxa" w:w="2045"/>
            <w:vAlign w:val="center"/>
            <w:shd w:fill="F2F6FA"/>
          </w:tcPr>
          <w:p>
            <w:pPr>
              <w:spacing w:after="0"/>
              <w:jc w:val="right"/>
            </w:pPr>
            <w:r/>
            <w:r>
              <w:rPr>
                <w:rFonts w:ascii="Arial" w:hAnsi="Arial" w:eastAsia="Arial"/>
                <w:b w:val="0"/>
                <w:sz w:val="14"/>
              </w:rPr>
              <w:t>VARCHAR(255)</w:t>
            </w:r>
          </w:p>
        </w:tc>
        <w:tc>
          <w:tcPr>
            <w:tcW w:type="dxa" w:w="2045"/>
            <w:vAlign w:val="center"/>
            <w:shd w:fill="F2F6FA"/>
          </w:tcPr>
          <w:p>
            <w:pPr>
              <w:spacing w:after="0"/>
              <w:jc w:val="right"/>
            </w:pPr>
            <w:r/>
            <w:r>
              <w:rPr>
                <w:rFonts w:ascii="Arial" w:hAnsi="Arial" w:eastAsia="Arial"/>
                <w:b w:val="0"/>
                <w:sz w:val="14"/>
              </w:rPr>
              <w:t>NULLABLE</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البريد الإلكتروني</w:t>
            </w:r>
          </w:p>
        </w:tc>
      </w:tr>
      <w:tr>
        <w:trPr>
          <w:cantSplit/>
        </w:trPr>
        <w:tc>
          <w:tcPr>
            <w:tcW w:type="dxa" w:w="2045"/>
            <w:vAlign w:val="center"/>
          </w:tcPr>
          <w:p>
            <w:pPr>
              <w:spacing w:after="0"/>
              <w:jc w:val="right"/>
            </w:pPr>
            <w:r/>
            <w:r>
              <w:rPr>
                <w:rFonts w:ascii="Arial" w:hAnsi="Arial" w:eastAsia="Arial"/>
                <w:b w:val="0"/>
                <w:sz w:val="14"/>
              </w:rPr>
              <w:t>phone</w:t>
            </w:r>
          </w:p>
        </w:tc>
        <w:tc>
          <w:tcPr>
            <w:tcW w:type="dxa" w:w="2045"/>
            <w:vAlign w:val="center"/>
          </w:tcPr>
          <w:p>
            <w:pPr>
              <w:spacing w:after="0"/>
              <w:jc w:val="right"/>
            </w:pPr>
            <w:r/>
            <w:r>
              <w:rPr>
                <w:rFonts w:ascii="Arial" w:hAnsi="Arial" w:eastAsia="Arial"/>
                <w:b w:val="0"/>
                <w:sz w:val="14"/>
              </w:rPr>
              <w:t>VARCHAR(50)</w:t>
            </w:r>
          </w:p>
        </w:tc>
        <w:tc>
          <w:tcPr>
            <w:tcW w:type="dxa" w:w="2045"/>
            <w:vAlign w:val="center"/>
          </w:tcPr>
          <w:p>
            <w:pPr>
              <w:spacing w:after="0"/>
              <w:jc w:val="right"/>
            </w:pPr>
            <w:r/>
            <w:r>
              <w:rPr>
                <w:rFonts w:ascii="Arial" w:hAnsi="Arial" w:eastAsia="Arial"/>
                <w:b w:val="0"/>
                <w:sz w:val="14"/>
              </w:rPr>
              <w:t>NULLABLE</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رقم الهاتف</w:t>
            </w:r>
          </w:p>
        </w:tc>
      </w:tr>
      <w:tr>
        <w:trPr>
          <w:cantSplit/>
        </w:trPr>
        <w:tc>
          <w:tcPr>
            <w:tcW w:type="dxa" w:w="2045"/>
            <w:vAlign w:val="center"/>
            <w:shd w:fill="F2F6FA"/>
          </w:tcPr>
          <w:p>
            <w:pPr>
              <w:spacing w:after="0"/>
              <w:jc w:val="right"/>
            </w:pPr>
            <w:r/>
            <w:r>
              <w:rPr>
                <w:rFonts w:ascii="Arial" w:hAnsi="Arial" w:eastAsia="Arial"/>
                <w:b w:val="0"/>
                <w:sz w:val="14"/>
              </w:rPr>
              <w:t>created_by</w:t>
            </w:r>
          </w:p>
        </w:tc>
        <w:tc>
          <w:tcPr>
            <w:tcW w:type="dxa" w:w="2045"/>
            <w:vAlign w:val="center"/>
            <w:shd w:fill="F2F6FA"/>
          </w:tcPr>
          <w:p>
            <w:pPr>
              <w:spacing w:after="0"/>
              <w:jc w:val="right"/>
            </w:pPr>
            <w:r/>
            <w:r>
              <w:rPr>
                <w:rFonts w:ascii="Arial" w:hAnsi="Arial" w:eastAsia="Arial"/>
                <w:b w:val="0"/>
                <w:sz w:val="14"/>
              </w:rPr>
              <w:t>UUID</w:t>
            </w:r>
          </w:p>
        </w:tc>
        <w:tc>
          <w:tcPr>
            <w:tcW w:type="dxa" w:w="2045"/>
            <w:vAlign w:val="center"/>
            <w:shd w:fill="F2F6FA"/>
          </w:tcPr>
          <w:p>
            <w:pPr>
              <w:spacing w:after="0"/>
              <w:jc w:val="right"/>
            </w:pPr>
            <w:r/>
            <w:r>
              <w:rPr>
                <w:rFonts w:ascii="Arial" w:hAnsi="Arial" w:eastAsia="Arial"/>
                <w:b w:val="0"/>
                <w:sz w:val="14"/>
              </w:rPr>
              <w:t>FK → users.id</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المستخدم الذي أنشأ السجل</w:t>
            </w:r>
          </w:p>
        </w:tc>
      </w:tr>
      <w:tr>
        <w:trPr>
          <w:cantSplit/>
        </w:trPr>
        <w:tc>
          <w:tcPr>
            <w:tcW w:type="dxa" w:w="2045"/>
            <w:vAlign w:val="center"/>
          </w:tcPr>
          <w:p>
            <w:pPr>
              <w:spacing w:after="0"/>
              <w:jc w:val="right"/>
            </w:pPr>
            <w:r/>
            <w:r>
              <w:rPr>
                <w:rFonts w:ascii="Arial" w:hAnsi="Arial" w:eastAsia="Arial"/>
                <w:b w:val="0"/>
                <w:sz w:val="14"/>
              </w:rPr>
              <w:t>created_at</w:t>
            </w:r>
          </w:p>
        </w:tc>
        <w:tc>
          <w:tcPr>
            <w:tcW w:type="dxa" w:w="2045"/>
            <w:vAlign w:val="center"/>
          </w:tcPr>
          <w:p>
            <w:pPr>
              <w:spacing w:after="0"/>
              <w:jc w:val="right"/>
            </w:pPr>
            <w:r/>
            <w:r>
              <w:rPr>
                <w:rFonts w:ascii="Arial" w:hAnsi="Arial" w:eastAsia="Arial"/>
                <w:b w:val="0"/>
                <w:sz w:val="14"/>
              </w:rPr>
              <w:t>TIMESTAMPTZ</w:t>
            </w:r>
          </w:p>
        </w:tc>
        <w:tc>
          <w:tcPr>
            <w:tcW w:type="dxa" w:w="2045"/>
            <w:vAlign w:val="center"/>
          </w:tcPr>
          <w:p>
            <w:pPr>
              <w:spacing w:after="0"/>
              <w:jc w:val="right"/>
            </w:pPr>
            <w:r/>
            <w:r>
              <w:rPr>
                <w:rFonts w:ascii="Arial" w:hAnsi="Arial" w:eastAsia="Arial"/>
                <w:b w:val="0"/>
                <w:sz w:val="14"/>
              </w:rPr>
              <w:t>NOT NULL</w:t>
            </w:r>
          </w:p>
        </w:tc>
        <w:tc>
          <w:tcPr>
            <w:tcW w:type="dxa" w:w="2045"/>
            <w:vAlign w:val="center"/>
          </w:tcPr>
          <w:p>
            <w:pPr>
              <w:spacing w:after="0"/>
              <w:jc w:val="right"/>
            </w:pPr>
            <w:r/>
            <w:r>
              <w:rPr>
                <w:rFonts w:ascii="Arial" w:hAnsi="Arial" w:eastAsia="Arial"/>
                <w:b w:val="0"/>
                <w:sz w:val="14"/>
              </w:rPr>
              <w:t>now()</w:t>
            </w:r>
          </w:p>
        </w:tc>
        <w:tc>
          <w:tcPr>
            <w:tcW w:type="dxa" w:w="2045"/>
            <w:vAlign w:val="center"/>
          </w:tcPr>
          <w:p>
            <w:pPr>
              <w:spacing w:after="0"/>
              <w:jc w:val="right"/>
            </w:pPr>
            <w:r/>
            <w:r>
              <w:rPr>
                <w:rFonts w:ascii="Arial" w:hAnsi="Arial" w:eastAsia="Arial"/>
                <w:b w:val="0"/>
                <w:sz w:val="14"/>
              </w:rPr>
              <w:t>تاريخ الإنشاء</w:t>
            </w:r>
          </w:p>
        </w:tc>
      </w:tr>
      <w:tr>
        <w:trPr>
          <w:cantSplit/>
        </w:trPr>
        <w:tc>
          <w:tcPr>
            <w:tcW w:type="dxa" w:w="2045"/>
            <w:vAlign w:val="center"/>
            <w:shd w:fill="F2F6FA"/>
          </w:tcPr>
          <w:p>
            <w:pPr>
              <w:spacing w:after="0"/>
              <w:jc w:val="right"/>
            </w:pPr>
            <w:r/>
            <w:r>
              <w:rPr>
                <w:rFonts w:ascii="Arial" w:hAnsi="Arial" w:eastAsia="Arial"/>
                <w:b w:val="0"/>
                <w:sz w:val="14"/>
              </w:rPr>
              <w:t>updated_at</w:t>
            </w:r>
          </w:p>
        </w:tc>
        <w:tc>
          <w:tcPr>
            <w:tcW w:type="dxa" w:w="2045"/>
            <w:vAlign w:val="center"/>
            <w:shd w:fill="F2F6FA"/>
          </w:tcPr>
          <w:p>
            <w:pPr>
              <w:spacing w:after="0"/>
              <w:jc w:val="right"/>
            </w:pPr>
            <w:r/>
            <w:r>
              <w:rPr>
                <w:rFonts w:ascii="Arial" w:hAnsi="Arial" w:eastAsia="Arial"/>
                <w:b w:val="0"/>
                <w:sz w:val="14"/>
              </w:rPr>
              <w:t>TIMESTAMPTZ</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now()</w:t>
            </w:r>
          </w:p>
        </w:tc>
        <w:tc>
          <w:tcPr>
            <w:tcW w:type="dxa" w:w="2045"/>
            <w:vAlign w:val="center"/>
            <w:shd w:fill="F2F6FA"/>
          </w:tcPr>
          <w:p>
            <w:pPr>
              <w:spacing w:after="0"/>
              <w:jc w:val="right"/>
            </w:pPr>
            <w:r/>
            <w:r>
              <w:rPr>
                <w:rFonts w:ascii="Arial" w:hAnsi="Arial" w:eastAsia="Arial"/>
                <w:b w:val="0"/>
                <w:sz w:val="14"/>
              </w:rPr>
              <w:t>تاريخ آخر تحديث</w:t>
            </w:r>
          </w:p>
        </w:tc>
      </w:tr>
    </w:tbl>
    <w:p>
      <w:pPr>
        <w:spacing w:after="20"/>
      </w:pPr>
    </w:p>
    <w:p>
      <w:pPr>
        <w:pStyle w:val="Heading2"/>
      </w:pPr>
      <w:r>
        <w:t>2.3 role_invite_codes — أكواد الدعوة</w:t>
      </w:r>
    </w:p>
    <w:p>
      <w:pPr>
        <w:spacing w:after="80"/>
        <w:jc w:val="right"/>
      </w:pPr>
      <w:r>
        <w:t>يخزن أكواد الدعوة المخصصة للأدوار والمرتبطة بشركة معينة، ويتضمن بيانات الاستخدام وحدوده.</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cantSplit/>
        </w:trPr>
        <w:tc>
          <w:tcPr>
            <w:tcW w:type="dxa" w:w="2045"/>
            <w:vAlign w:val="center"/>
            <w:shd w:fill="1F4E79"/>
          </w:tcPr>
          <w:p>
            <w:pPr>
              <w:spacing w:after="0"/>
              <w:jc w:val="right"/>
            </w:pPr>
            <w:r/>
            <w:r>
              <w:rPr>
                <w:rFonts w:ascii="Arial" w:hAnsi="Arial" w:eastAsia="Arial"/>
                <w:b/>
                <w:color w:val="FFFFFF"/>
                <w:sz w:val="14"/>
              </w:rPr>
              <w:t>الحقل</w:t>
            </w:r>
          </w:p>
        </w:tc>
        <w:tc>
          <w:tcPr>
            <w:tcW w:type="dxa" w:w="2045"/>
            <w:vAlign w:val="center"/>
            <w:shd w:fill="1F4E79"/>
          </w:tcPr>
          <w:p>
            <w:pPr>
              <w:spacing w:after="0"/>
              <w:jc w:val="right"/>
            </w:pPr>
            <w:r/>
            <w:r>
              <w:rPr>
                <w:rFonts w:ascii="Arial" w:hAnsi="Arial" w:eastAsia="Arial"/>
                <w:b/>
                <w:color w:val="FFFFFF"/>
                <w:sz w:val="14"/>
              </w:rPr>
              <w:t>نوع البيانات</w:t>
            </w:r>
          </w:p>
        </w:tc>
        <w:tc>
          <w:tcPr>
            <w:tcW w:type="dxa" w:w="2045"/>
            <w:vAlign w:val="center"/>
            <w:shd w:fill="1F4E79"/>
          </w:tcPr>
          <w:p>
            <w:pPr>
              <w:spacing w:after="0"/>
              <w:jc w:val="right"/>
            </w:pPr>
            <w:r/>
            <w:r>
              <w:rPr>
                <w:rFonts w:ascii="Arial" w:hAnsi="Arial" w:eastAsia="Arial"/>
                <w:b/>
                <w:color w:val="FFFFFF"/>
                <w:sz w:val="14"/>
              </w:rPr>
              <w:t>القيود</w:t>
            </w:r>
          </w:p>
        </w:tc>
        <w:tc>
          <w:tcPr>
            <w:tcW w:type="dxa" w:w="2045"/>
            <w:vAlign w:val="center"/>
            <w:shd w:fill="1F4E79"/>
          </w:tcPr>
          <w:p>
            <w:pPr>
              <w:spacing w:after="0"/>
              <w:jc w:val="right"/>
            </w:pPr>
            <w:r/>
            <w:r>
              <w:rPr>
                <w:rFonts w:ascii="Arial" w:hAnsi="Arial" w:eastAsia="Arial"/>
                <w:b/>
                <w:color w:val="FFFFFF"/>
                <w:sz w:val="14"/>
              </w:rPr>
              <w:t>القيمة الافتراضية</w:t>
            </w:r>
          </w:p>
        </w:tc>
        <w:tc>
          <w:tcPr>
            <w:tcW w:type="dxa" w:w="2045"/>
            <w:vAlign w:val="center"/>
            <w:shd w:fill="1F4E79"/>
          </w:tcPr>
          <w:p>
            <w:pPr>
              <w:spacing w:after="0"/>
              <w:jc w:val="right"/>
            </w:pPr>
            <w:r/>
            <w:r>
              <w:rPr>
                <w:rFonts w:ascii="Arial" w:hAnsi="Arial" w:eastAsia="Arial"/>
                <w:b/>
                <w:color w:val="FFFFFF"/>
                <w:sz w:val="14"/>
              </w:rPr>
              <w:t>الوصف</w:t>
            </w:r>
          </w:p>
        </w:tc>
      </w:tr>
      <w:tr>
        <w:trPr>
          <w:cantSplit/>
        </w:trPr>
        <w:tc>
          <w:tcPr>
            <w:tcW w:type="dxa" w:w="2045"/>
            <w:vAlign w:val="center"/>
          </w:tcPr>
          <w:p>
            <w:pPr>
              <w:spacing w:after="0"/>
              <w:jc w:val="right"/>
            </w:pPr>
            <w:r/>
            <w:r>
              <w:rPr>
                <w:rFonts w:ascii="Arial" w:hAnsi="Arial" w:eastAsia="Arial"/>
                <w:b w:val="0"/>
                <w:sz w:val="14"/>
              </w:rPr>
              <w:t>id</w:t>
            </w:r>
          </w:p>
        </w:tc>
        <w:tc>
          <w:tcPr>
            <w:tcW w:type="dxa" w:w="2045"/>
            <w:vAlign w:val="center"/>
          </w:tcPr>
          <w:p>
            <w:pPr>
              <w:spacing w:after="0"/>
              <w:jc w:val="right"/>
            </w:pPr>
            <w:r/>
            <w:r>
              <w:rPr>
                <w:rFonts w:ascii="Arial" w:hAnsi="Arial" w:eastAsia="Arial"/>
                <w:b w:val="0"/>
                <w:sz w:val="14"/>
              </w:rPr>
              <w:t>UUID</w:t>
            </w:r>
          </w:p>
        </w:tc>
        <w:tc>
          <w:tcPr>
            <w:tcW w:type="dxa" w:w="2045"/>
            <w:vAlign w:val="center"/>
          </w:tcPr>
          <w:p>
            <w:pPr>
              <w:spacing w:after="0"/>
              <w:jc w:val="right"/>
            </w:pPr>
            <w:r/>
            <w:r>
              <w:rPr>
                <w:rFonts w:ascii="Arial" w:hAnsi="Arial" w:eastAsia="Arial"/>
                <w:b w:val="0"/>
                <w:sz w:val="14"/>
              </w:rPr>
              <w:t>PK</w:t>
            </w:r>
          </w:p>
        </w:tc>
        <w:tc>
          <w:tcPr>
            <w:tcW w:type="dxa" w:w="2045"/>
            <w:vAlign w:val="center"/>
          </w:tcPr>
          <w:p>
            <w:pPr>
              <w:spacing w:after="0"/>
              <w:jc w:val="right"/>
            </w:pPr>
            <w:r/>
            <w:r>
              <w:rPr>
                <w:rFonts w:ascii="Arial" w:hAnsi="Arial" w:eastAsia="Arial"/>
                <w:b w:val="0"/>
                <w:sz w:val="14"/>
              </w:rPr>
              <w:t>gen_random_uuid()</w:t>
            </w:r>
          </w:p>
        </w:tc>
        <w:tc>
          <w:tcPr>
            <w:tcW w:type="dxa" w:w="2045"/>
            <w:vAlign w:val="center"/>
          </w:tcPr>
          <w:p>
            <w:pPr>
              <w:spacing w:after="0"/>
              <w:jc w:val="right"/>
            </w:pPr>
            <w:r/>
            <w:r>
              <w:rPr>
                <w:rFonts w:ascii="Arial" w:hAnsi="Arial" w:eastAsia="Arial"/>
                <w:b w:val="0"/>
                <w:sz w:val="14"/>
              </w:rPr>
              <w:t>المعرّف الفريد</w:t>
            </w:r>
          </w:p>
        </w:tc>
      </w:tr>
      <w:tr>
        <w:trPr>
          <w:cantSplit/>
        </w:trPr>
        <w:tc>
          <w:tcPr>
            <w:tcW w:type="dxa" w:w="2045"/>
            <w:vAlign w:val="center"/>
            <w:shd w:fill="F2F6FA"/>
          </w:tcPr>
          <w:p>
            <w:pPr>
              <w:spacing w:after="0"/>
              <w:jc w:val="right"/>
            </w:pPr>
            <w:r/>
            <w:r>
              <w:rPr>
                <w:rFonts w:ascii="Arial" w:hAnsi="Arial" w:eastAsia="Arial"/>
                <w:b w:val="0"/>
                <w:sz w:val="14"/>
              </w:rPr>
              <w:t>tenant_id</w:t>
            </w:r>
          </w:p>
        </w:tc>
        <w:tc>
          <w:tcPr>
            <w:tcW w:type="dxa" w:w="2045"/>
            <w:vAlign w:val="center"/>
            <w:shd w:fill="F2F6FA"/>
          </w:tcPr>
          <w:p>
            <w:pPr>
              <w:spacing w:after="0"/>
              <w:jc w:val="right"/>
            </w:pPr>
            <w:r/>
            <w:r>
              <w:rPr>
                <w:rFonts w:ascii="Arial" w:hAnsi="Arial" w:eastAsia="Arial"/>
                <w:b w:val="0"/>
                <w:sz w:val="14"/>
              </w:rPr>
              <w:t>UUID</w:t>
            </w:r>
          </w:p>
        </w:tc>
        <w:tc>
          <w:tcPr>
            <w:tcW w:type="dxa" w:w="2045"/>
            <w:vAlign w:val="center"/>
            <w:shd w:fill="F2F6FA"/>
          </w:tcPr>
          <w:p>
            <w:pPr>
              <w:spacing w:after="0"/>
              <w:jc w:val="right"/>
            </w:pPr>
            <w:r/>
            <w:r>
              <w:rPr>
                <w:rFonts w:ascii="Arial" w:hAnsi="Arial" w:eastAsia="Arial"/>
                <w:b w:val="0"/>
                <w:sz w:val="14"/>
              </w:rPr>
              <w:t>FK → tenants.id, NOT NULL</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الشركة المرتبطة بكود الدعوة</w:t>
            </w:r>
          </w:p>
        </w:tc>
      </w:tr>
      <w:tr>
        <w:trPr>
          <w:cantSplit/>
        </w:trPr>
        <w:tc>
          <w:tcPr>
            <w:tcW w:type="dxa" w:w="2045"/>
            <w:vAlign w:val="center"/>
          </w:tcPr>
          <w:p>
            <w:pPr>
              <w:spacing w:after="0"/>
              <w:jc w:val="right"/>
            </w:pPr>
            <w:r/>
            <w:r>
              <w:rPr>
                <w:rFonts w:ascii="Arial" w:hAnsi="Arial" w:eastAsia="Arial"/>
                <w:b w:val="0"/>
                <w:sz w:val="14"/>
              </w:rPr>
              <w:t>code</w:t>
            </w:r>
          </w:p>
        </w:tc>
        <w:tc>
          <w:tcPr>
            <w:tcW w:type="dxa" w:w="2045"/>
            <w:vAlign w:val="center"/>
          </w:tcPr>
          <w:p>
            <w:pPr>
              <w:spacing w:after="0"/>
              <w:jc w:val="right"/>
            </w:pPr>
            <w:r/>
            <w:r>
              <w:rPr>
                <w:rFonts w:ascii="Arial" w:hAnsi="Arial" w:eastAsia="Arial"/>
                <w:b w:val="0"/>
                <w:sz w:val="14"/>
              </w:rPr>
              <w:t>VARCHAR(100)</w:t>
            </w:r>
          </w:p>
        </w:tc>
        <w:tc>
          <w:tcPr>
            <w:tcW w:type="dxa" w:w="2045"/>
            <w:vAlign w:val="center"/>
          </w:tcPr>
          <w:p>
            <w:pPr>
              <w:spacing w:after="0"/>
              <w:jc w:val="right"/>
            </w:pPr>
            <w:r/>
            <w:r>
              <w:rPr>
                <w:rFonts w:ascii="Arial" w:hAnsi="Arial" w:eastAsia="Arial"/>
                <w:b w:val="0"/>
                <w:sz w:val="14"/>
              </w:rPr>
              <w:t>NOT NULL, UNIQUE</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كود الدعوة</w:t>
            </w:r>
          </w:p>
        </w:tc>
      </w:tr>
      <w:tr>
        <w:trPr>
          <w:cantSplit/>
        </w:trPr>
        <w:tc>
          <w:tcPr>
            <w:tcW w:type="dxa" w:w="2045"/>
            <w:vAlign w:val="center"/>
            <w:shd w:fill="F2F6FA"/>
          </w:tcPr>
          <w:p>
            <w:pPr>
              <w:spacing w:after="0"/>
              <w:jc w:val="right"/>
            </w:pPr>
            <w:r/>
            <w:r>
              <w:rPr>
                <w:rFonts w:ascii="Arial" w:hAnsi="Arial" w:eastAsia="Arial"/>
                <w:b w:val="0"/>
                <w:sz w:val="14"/>
              </w:rPr>
              <w:t>role</w:t>
            </w:r>
          </w:p>
        </w:tc>
        <w:tc>
          <w:tcPr>
            <w:tcW w:type="dxa" w:w="2045"/>
            <w:vAlign w:val="center"/>
            <w:shd w:fill="F2F6FA"/>
          </w:tcPr>
          <w:p>
            <w:pPr>
              <w:spacing w:after="0"/>
              <w:jc w:val="right"/>
            </w:pPr>
            <w:r/>
            <w:r>
              <w:rPr>
                <w:rFonts w:ascii="Arial" w:hAnsi="Arial" w:eastAsia="Arial"/>
                <w:b w:val="0"/>
                <w:sz w:val="14"/>
              </w:rPr>
              <w:t>VARCHAR(50)</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الدور المخصص للكود</w:t>
            </w:r>
          </w:p>
        </w:tc>
      </w:tr>
      <w:tr>
        <w:trPr>
          <w:cantSplit/>
        </w:trPr>
        <w:tc>
          <w:tcPr>
            <w:tcW w:type="dxa" w:w="2045"/>
            <w:vAlign w:val="center"/>
          </w:tcPr>
          <w:p>
            <w:pPr>
              <w:spacing w:after="0"/>
              <w:jc w:val="right"/>
            </w:pPr>
            <w:r/>
            <w:r>
              <w:rPr>
                <w:rFonts w:ascii="Arial" w:hAnsi="Arial" w:eastAsia="Arial"/>
                <w:b w:val="0"/>
                <w:sz w:val="14"/>
              </w:rPr>
              <w:t>used</w:t>
            </w:r>
          </w:p>
        </w:tc>
        <w:tc>
          <w:tcPr>
            <w:tcW w:type="dxa" w:w="2045"/>
            <w:vAlign w:val="center"/>
          </w:tcPr>
          <w:p>
            <w:pPr>
              <w:spacing w:after="0"/>
              <w:jc w:val="right"/>
            </w:pPr>
            <w:r/>
            <w:r>
              <w:rPr>
                <w:rFonts w:ascii="Arial" w:hAnsi="Arial" w:eastAsia="Arial"/>
                <w:b w:val="0"/>
                <w:sz w:val="14"/>
              </w:rPr>
              <w:t>BOOLEAN</w:t>
            </w:r>
          </w:p>
        </w:tc>
        <w:tc>
          <w:tcPr>
            <w:tcW w:type="dxa" w:w="2045"/>
            <w:vAlign w:val="center"/>
          </w:tcPr>
          <w:p>
            <w:pPr>
              <w:spacing w:after="0"/>
              <w:jc w:val="right"/>
            </w:pPr>
            <w:r/>
            <w:r>
              <w:rPr>
                <w:rFonts w:ascii="Arial" w:hAnsi="Arial" w:eastAsia="Arial"/>
                <w:b w:val="0"/>
                <w:sz w:val="14"/>
              </w:rPr>
              <w:t>NOT NULL</w:t>
            </w:r>
          </w:p>
        </w:tc>
        <w:tc>
          <w:tcPr>
            <w:tcW w:type="dxa" w:w="2045"/>
            <w:vAlign w:val="center"/>
          </w:tcPr>
          <w:p>
            <w:pPr>
              <w:spacing w:after="0"/>
              <w:jc w:val="right"/>
            </w:pPr>
            <w:r/>
            <w:r>
              <w:rPr>
                <w:rFonts w:ascii="Arial" w:hAnsi="Arial" w:eastAsia="Arial"/>
                <w:b w:val="0"/>
                <w:sz w:val="14"/>
              </w:rPr>
              <w:t>false</w:t>
            </w:r>
          </w:p>
        </w:tc>
        <w:tc>
          <w:tcPr>
            <w:tcW w:type="dxa" w:w="2045"/>
            <w:vAlign w:val="center"/>
          </w:tcPr>
          <w:p>
            <w:pPr>
              <w:spacing w:after="0"/>
              <w:jc w:val="right"/>
            </w:pPr>
            <w:r/>
            <w:r>
              <w:rPr>
                <w:rFonts w:ascii="Arial" w:hAnsi="Arial" w:eastAsia="Arial"/>
                <w:b w:val="0"/>
                <w:sz w:val="14"/>
              </w:rPr>
              <w:t>يشير إلى ما إذا استُخدم الكود</w:t>
            </w:r>
          </w:p>
        </w:tc>
      </w:tr>
      <w:tr>
        <w:trPr>
          <w:cantSplit/>
        </w:trPr>
        <w:tc>
          <w:tcPr>
            <w:tcW w:type="dxa" w:w="2045"/>
            <w:vAlign w:val="center"/>
            <w:shd w:fill="F2F6FA"/>
          </w:tcPr>
          <w:p>
            <w:pPr>
              <w:spacing w:after="0"/>
              <w:jc w:val="right"/>
            </w:pPr>
            <w:r/>
            <w:r>
              <w:rPr>
                <w:rFonts w:ascii="Arial" w:hAnsi="Arial" w:eastAsia="Arial"/>
                <w:b w:val="0"/>
                <w:sz w:val="14"/>
              </w:rPr>
              <w:t>used_by_telegram_id</w:t>
            </w:r>
          </w:p>
        </w:tc>
        <w:tc>
          <w:tcPr>
            <w:tcW w:type="dxa" w:w="2045"/>
            <w:vAlign w:val="center"/>
            <w:shd w:fill="F2F6FA"/>
          </w:tcPr>
          <w:p>
            <w:pPr>
              <w:spacing w:after="0"/>
              <w:jc w:val="right"/>
            </w:pPr>
            <w:r/>
            <w:r>
              <w:rPr>
                <w:rFonts w:ascii="Arial" w:hAnsi="Arial" w:eastAsia="Arial"/>
                <w:b w:val="0"/>
                <w:sz w:val="14"/>
              </w:rPr>
              <w:t>BIGINT</w:t>
            </w:r>
          </w:p>
        </w:tc>
        <w:tc>
          <w:tcPr>
            <w:tcW w:type="dxa" w:w="2045"/>
            <w:vAlign w:val="center"/>
            <w:shd w:fill="F2F6FA"/>
          </w:tcPr>
          <w:p>
            <w:pPr>
              <w:spacing w:after="0"/>
              <w:jc w:val="right"/>
            </w:pPr>
            <w:r/>
            <w:r>
              <w:rPr>
                <w:rFonts w:ascii="Arial" w:hAnsi="Arial" w:eastAsia="Arial"/>
                <w:b w:val="0"/>
                <w:sz w:val="14"/>
              </w:rPr>
              <w:t>NULLABLE</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معرّف Telegram للمستخدم الذي استخدم الكود</w:t>
            </w:r>
          </w:p>
        </w:tc>
      </w:tr>
      <w:tr>
        <w:trPr>
          <w:cantSplit/>
        </w:trPr>
        <w:tc>
          <w:tcPr>
            <w:tcW w:type="dxa" w:w="2045"/>
            <w:vAlign w:val="center"/>
          </w:tcPr>
          <w:p>
            <w:pPr>
              <w:spacing w:after="0"/>
              <w:jc w:val="right"/>
            </w:pPr>
            <w:r/>
            <w:r>
              <w:rPr>
                <w:rFonts w:ascii="Arial" w:hAnsi="Arial" w:eastAsia="Arial"/>
                <w:b w:val="0"/>
                <w:sz w:val="14"/>
              </w:rPr>
              <w:t>used_at</w:t>
            </w:r>
          </w:p>
        </w:tc>
        <w:tc>
          <w:tcPr>
            <w:tcW w:type="dxa" w:w="2045"/>
            <w:vAlign w:val="center"/>
          </w:tcPr>
          <w:p>
            <w:pPr>
              <w:spacing w:after="0"/>
              <w:jc w:val="right"/>
            </w:pPr>
            <w:r/>
            <w:r>
              <w:rPr>
                <w:rFonts w:ascii="Arial" w:hAnsi="Arial" w:eastAsia="Arial"/>
                <w:b w:val="0"/>
                <w:sz w:val="14"/>
              </w:rPr>
              <w:t>TIMESTAMPTZ</w:t>
            </w:r>
          </w:p>
        </w:tc>
        <w:tc>
          <w:tcPr>
            <w:tcW w:type="dxa" w:w="2045"/>
            <w:vAlign w:val="center"/>
          </w:tcPr>
          <w:p>
            <w:pPr>
              <w:spacing w:after="0"/>
              <w:jc w:val="right"/>
            </w:pPr>
            <w:r/>
            <w:r>
              <w:rPr>
                <w:rFonts w:ascii="Arial" w:hAnsi="Arial" w:eastAsia="Arial"/>
                <w:b w:val="0"/>
                <w:sz w:val="14"/>
              </w:rPr>
              <w:t>NULLABLE</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وقت استخدام الكود</w:t>
            </w:r>
          </w:p>
        </w:tc>
      </w:tr>
      <w:tr>
        <w:trPr>
          <w:cantSplit/>
        </w:trPr>
        <w:tc>
          <w:tcPr>
            <w:tcW w:type="dxa" w:w="2045"/>
            <w:vAlign w:val="center"/>
            <w:shd w:fill="F2F6FA"/>
          </w:tcPr>
          <w:p>
            <w:pPr>
              <w:spacing w:after="0"/>
              <w:jc w:val="right"/>
            </w:pPr>
            <w:r/>
            <w:r>
              <w:rPr>
                <w:rFonts w:ascii="Arial" w:hAnsi="Arial" w:eastAsia="Arial"/>
                <w:b w:val="0"/>
                <w:sz w:val="14"/>
              </w:rPr>
              <w:t>max_uses</w:t>
            </w:r>
          </w:p>
        </w:tc>
        <w:tc>
          <w:tcPr>
            <w:tcW w:type="dxa" w:w="2045"/>
            <w:vAlign w:val="center"/>
            <w:shd w:fill="F2F6FA"/>
          </w:tcPr>
          <w:p>
            <w:pPr>
              <w:spacing w:after="0"/>
              <w:jc w:val="right"/>
            </w:pPr>
            <w:r/>
            <w:r>
              <w:rPr>
                <w:rFonts w:ascii="Arial" w:hAnsi="Arial" w:eastAsia="Arial"/>
                <w:b w:val="0"/>
                <w:sz w:val="14"/>
              </w:rPr>
              <w:t>INTEGER</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1</w:t>
            </w:r>
          </w:p>
        </w:tc>
        <w:tc>
          <w:tcPr>
            <w:tcW w:type="dxa" w:w="2045"/>
            <w:vAlign w:val="center"/>
            <w:shd w:fill="F2F6FA"/>
          </w:tcPr>
          <w:p>
            <w:pPr>
              <w:spacing w:after="0"/>
              <w:jc w:val="right"/>
            </w:pPr>
            <w:r/>
            <w:r>
              <w:rPr>
                <w:rFonts w:ascii="Arial" w:hAnsi="Arial" w:eastAsia="Arial"/>
                <w:b w:val="0"/>
                <w:sz w:val="14"/>
              </w:rPr>
              <w:t>الحد الأقصى لعدد مرات الاستخدام</w:t>
            </w:r>
          </w:p>
        </w:tc>
      </w:tr>
      <w:tr>
        <w:trPr>
          <w:cantSplit/>
        </w:trPr>
        <w:tc>
          <w:tcPr>
            <w:tcW w:type="dxa" w:w="2045"/>
            <w:vAlign w:val="center"/>
          </w:tcPr>
          <w:p>
            <w:pPr>
              <w:spacing w:after="0"/>
              <w:jc w:val="right"/>
            </w:pPr>
            <w:r/>
            <w:r>
              <w:rPr>
                <w:rFonts w:ascii="Arial" w:hAnsi="Arial" w:eastAsia="Arial"/>
                <w:b w:val="0"/>
                <w:sz w:val="14"/>
              </w:rPr>
              <w:t>current_uses</w:t>
            </w:r>
          </w:p>
        </w:tc>
        <w:tc>
          <w:tcPr>
            <w:tcW w:type="dxa" w:w="2045"/>
            <w:vAlign w:val="center"/>
          </w:tcPr>
          <w:p>
            <w:pPr>
              <w:spacing w:after="0"/>
              <w:jc w:val="right"/>
            </w:pPr>
            <w:r/>
            <w:r>
              <w:rPr>
                <w:rFonts w:ascii="Arial" w:hAnsi="Arial" w:eastAsia="Arial"/>
                <w:b w:val="0"/>
                <w:sz w:val="14"/>
              </w:rPr>
              <w:t>INTEGER</w:t>
            </w:r>
          </w:p>
        </w:tc>
        <w:tc>
          <w:tcPr>
            <w:tcW w:type="dxa" w:w="2045"/>
            <w:vAlign w:val="center"/>
          </w:tcPr>
          <w:p>
            <w:pPr>
              <w:spacing w:after="0"/>
              <w:jc w:val="right"/>
            </w:pPr>
            <w:r/>
            <w:r>
              <w:rPr>
                <w:rFonts w:ascii="Arial" w:hAnsi="Arial" w:eastAsia="Arial"/>
                <w:b w:val="0"/>
                <w:sz w:val="14"/>
              </w:rPr>
              <w:t>NOT NULL</w:t>
            </w:r>
          </w:p>
        </w:tc>
        <w:tc>
          <w:tcPr>
            <w:tcW w:type="dxa" w:w="2045"/>
            <w:vAlign w:val="center"/>
          </w:tcPr>
          <w:p>
            <w:pPr>
              <w:spacing w:after="0"/>
              <w:jc w:val="right"/>
            </w:pPr>
            <w:r/>
            <w:r>
              <w:rPr>
                <w:rFonts w:ascii="Arial" w:hAnsi="Arial" w:eastAsia="Arial"/>
                <w:b w:val="0"/>
                <w:sz w:val="14"/>
              </w:rPr>
              <w:t>0</w:t>
            </w:r>
          </w:p>
        </w:tc>
        <w:tc>
          <w:tcPr>
            <w:tcW w:type="dxa" w:w="2045"/>
            <w:vAlign w:val="center"/>
          </w:tcPr>
          <w:p>
            <w:pPr>
              <w:spacing w:after="0"/>
              <w:jc w:val="right"/>
            </w:pPr>
            <w:r/>
            <w:r>
              <w:rPr>
                <w:rFonts w:ascii="Arial" w:hAnsi="Arial" w:eastAsia="Arial"/>
                <w:b w:val="0"/>
                <w:sz w:val="14"/>
              </w:rPr>
              <w:t>عدد مرات الاستخدام الحالية</w:t>
            </w:r>
          </w:p>
        </w:tc>
      </w:tr>
      <w:tr>
        <w:trPr>
          <w:cantSplit/>
        </w:trPr>
        <w:tc>
          <w:tcPr>
            <w:tcW w:type="dxa" w:w="2045"/>
            <w:vAlign w:val="center"/>
            <w:shd w:fill="F2F6FA"/>
          </w:tcPr>
          <w:p>
            <w:pPr>
              <w:spacing w:after="0"/>
              <w:jc w:val="right"/>
            </w:pPr>
            <w:r/>
            <w:r>
              <w:rPr>
                <w:rFonts w:ascii="Arial" w:hAnsi="Arial" w:eastAsia="Arial"/>
                <w:b w:val="0"/>
                <w:sz w:val="14"/>
              </w:rPr>
              <w:t>generated_by</w:t>
            </w:r>
          </w:p>
        </w:tc>
        <w:tc>
          <w:tcPr>
            <w:tcW w:type="dxa" w:w="2045"/>
            <w:vAlign w:val="center"/>
            <w:shd w:fill="F2F6FA"/>
          </w:tcPr>
          <w:p>
            <w:pPr>
              <w:spacing w:after="0"/>
              <w:jc w:val="right"/>
            </w:pPr>
            <w:r/>
            <w:r>
              <w:rPr>
                <w:rFonts w:ascii="Arial" w:hAnsi="Arial" w:eastAsia="Arial"/>
                <w:b w:val="0"/>
                <w:sz w:val="14"/>
              </w:rPr>
              <w:t>UUID</w:t>
            </w:r>
          </w:p>
        </w:tc>
        <w:tc>
          <w:tcPr>
            <w:tcW w:type="dxa" w:w="2045"/>
            <w:vAlign w:val="center"/>
            <w:shd w:fill="F2F6FA"/>
          </w:tcPr>
          <w:p>
            <w:pPr>
              <w:spacing w:after="0"/>
              <w:jc w:val="right"/>
            </w:pPr>
            <w:r/>
            <w:r>
              <w:rPr>
                <w:rFonts w:ascii="Arial" w:hAnsi="Arial" w:eastAsia="Arial"/>
                <w:b w:val="0"/>
                <w:sz w:val="14"/>
              </w:rPr>
              <w:t>FK → users.id</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المستخدم الذي ولّد الكود</w:t>
            </w:r>
          </w:p>
        </w:tc>
      </w:tr>
      <w:tr>
        <w:trPr>
          <w:cantSplit/>
        </w:trPr>
        <w:tc>
          <w:tcPr>
            <w:tcW w:type="dxa" w:w="2045"/>
            <w:vAlign w:val="center"/>
          </w:tcPr>
          <w:p>
            <w:pPr>
              <w:spacing w:after="0"/>
              <w:jc w:val="right"/>
            </w:pPr>
            <w:r/>
            <w:r>
              <w:rPr>
                <w:rFonts w:ascii="Arial" w:hAnsi="Arial" w:eastAsia="Arial"/>
                <w:b w:val="0"/>
                <w:sz w:val="14"/>
              </w:rPr>
              <w:t>note</w:t>
            </w:r>
          </w:p>
        </w:tc>
        <w:tc>
          <w:tcPr>
            <w:tcW w:type="dxa" w:w="2045"/>
            <w:vAlign w:val="center"/>
          </w:tcPr>
          <w:p>
            <w:pPr>
              <w:spacing w:after="0"/>
              <w:jc w:val="right"/>
            </w:pPr>
            <w:r/>
            <w:r>
              <w:rPr>
                <w:rFonts w:ascii="Arial" w:hAnsi="Arial" w:eastAsia="Arial"/>
                <w:b w:val="0"/>
                <w:sz w:val="14"/>
              </w:rPr>
              <w:t>VARCHAR(500)</w:t>
            </w:r>
          </w:p>
        </w:tc>
        <w:tc>
          <w:tcPr>
            <w:tcW w:type="dxa" w:w="2045"/>
            <w:vAlign w:val="center"/>
          </w:tcPr>
          <w:p>
            <w:pPr>
              <w:spacing w:after="0"/>
              <w:jc w:val="right"/>
            </w:pPr>
            <w:r/>
            <w:r>
              <w:rPr>
                <w:rFonts w:ascii="Arial" w:hAnsi="Arial" w:eastAsia="Arial"/>
                <w:b w:val="0"/>
                <w:sz w:val="14"/>
              </w:rPr>
              <w:t>NULLABLE</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ملاحظة</w:t>
            </w:r>
          </w:p>
        </w:tc>
      </w:tr>
      <w:tr>
        <w:trPr>
          <w:cantSplit/>
        </w:trPr>
        <w:tc>
          <w:tcPr>
            <w:tcW w:type="dxa" w:w="2045"/>
            <w:vAlign w:val="center"/>
            <w:shd w:fill="F2F6FA"/>
          </w:tcPr>
          <w:p>
            <w:pPr>
              <w:spacing w:after="0"/>
              <w:jc w:val="right"/>
            </w:pPr>
            <w:r/>
            <w:r>
              <w:rPr>
                <w:rFonts w:ascii="Arial" w:hAnsi="Arial" w:eastAsia="Arial"/>
                <w:b w:val="0"/>
                <w:sz w:val="14"/>
              </w:rPr>
              <w:t>created_by</w:t>
            </w:r>
          </w:p>
        </w:tc>
        <w:tc>
          <w:tcPr>
            <w:tcW w:type="dxa" w:w="2045"/>
            <w:vAlign w:val="center"/>
            <w:shd w:fill="F2F6FA"/>
          </w:tcPr>
          <w:p>
            <w:pPr>
              <w:spacing w:after="0"/>
              <w:jc w:val="right"/>
            </w:pPr>
            <w:r/>
            <w:r>
              <w:rPr>
                <w:rFonts w:ascii="Arial" w:hAnsi="Arial" w:eastAsia="Arial"/>
                <w:b w:val="0"/>
                <w:sz w:val="14"/>
              </w:rPr>
              <w:t>UUID</w:t>
            </w:r>
          </w:p>
        </w:tc>
        <w:tc>
          <w:tcPr>
            <w:tcW w:type="dxa" w:w="2045"/>
            <w:vAlign w:val="center"/>
            <w:shd w:fill="F2F6FA"/>
          </w:tcPr>
          <w:p>
            <w:pPr>
              <w:spacing w:after="0"/>
              <w:jc w:val="right"/>
            </w:pPr>
            <w:r/>
            <w:r>
              <w:rPr>
                <w:rFonts w:ascii="Arial" w:hAnsi="Arial" w:eastAsia="Arial"/>
                <w:b w:val="0"/>
                <w:sz w:val="14"/>
              </w:rPr>
              <w:t>FK → users.id</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المستخدم الذي أنشأ السجل</w:t>
            </w:r>
          </w:p>
        </w:tc>
      </w:tr>
      <w:tr>
        <w:trPr>
          <w:cantSplit/>
        </w:trPr>
        <w:tc>
          <w:tcPr>
            <w:tcW w:type="dxa" w:w="2045"/>
            <w:vAlign w:val="center"/>
          </w:tcPr>
          <w:p>
            <w:pPr>
              <w:spacing w:after="0"/>
              <w:jc w:val="right"/>
            </w:pPr>
            <w:r/>
            <w:r>
              <w:rPr>
                <w:rFonts w:ascii="Arial" w:hAnsi="Arial" w:eastAsia="Arial"/>
                <w:b w:val="0"/>
                <w:sz w:val="14"/>
              </w:rPr>
              <w:t>created_at</w:t>
            </w:r>
          </w:p>
        </w:tc>
        <w:tc>
          <w:tcPr>
            <w:tcW w:type="dxa" w:w="2045"/>
            <w:vAlign w:val="center"/>
          </w:tcPr>
          <w:p>
            <w:pPr>
              <w:spacing w:after="0"/>
              <w:jc w:val="right"/>
            </w:pPr>
            <w:r/>
            <w:r>
              <w:rPr>
                <w:rFonts w:ascii="Arial" w:hAnsi="Arial" w:eastAsia="Arial"/>
                <w:b w:val="0"/>
                <w:sz w:val="14"/>
              </w:rPr>
              <w:t>TIMESTAMPTZ</w:t>
            </w:r>
          </w:p>
        </w:tc>
        <w:tc>
          <w:tcPr>
            <w:tcW w:type="dxa" w:w="2045"/>
            <w:vAlign w:val="center"/>
          </w:tcPr>
          <w:p>
            <w:pPr>
              <w:spacing w:after="0"/>
              <w:jc w:val="right"/>
            </w:pPr>
            <w:r/>
            <w:r>
              <w:rPr>
                <w:rFonts w:ascii="Arial" w:hAnsi="Arial" w:eastAsia="Arial"/>
                <w:b w:val="0"/>
                <w:sz w:val="14"/>
              </w:rPr>
              <w:t>NOT NULL</w:t>
            </w:r>
          </w:p>
        </w:tc>
        <w:tc>
          <w:tcPr>
            <w:tcW w:type="dxa" w:w="2045"/>
            <w:vAlign w:val="center"/>
          </w:tcPr>
          <w:p>
            <w:pPr>
              <w:spacing w:after="0"/>
              <w:jc w:val="right"/>
            </w:pPr>
            <w:r/>
            <w:r>
              <w:rPr>
                <w:rFonts w:ascii="Arial" w:hAnsi="Arial" w:eastAsia="Arial"/>
                <w:b w:val="0"/>
                <w:sz w:val="14"/>
              </w:rPr>
              <w:t>now()</w:t>
            </w:r>
          </w:p>
        </w:tc>
        <w:tc>
          <w:tcPr>
            <w:tcW w:type="dxa" w:w="2045"/>
            <w:vAlign w:val="center"/>
          </w:tcPr>
          <w:p>
            <w:pPr>
              <w:spacing w:after="0"/>
              <w:jc w:val="right"/>
            </w:pPr>
            <w:r/>
            <w:r>
              <w:rPr>
                <w:rFonts w:ascii="Arial" w:hAnsi="Arial" w:eastAsia="Arial"/>
                <w:b w:val="0"/>
                <w:sz w:val="14"/>
              </w:rPr>
              <w:t>تاريخ الإنشاء</w:t>
            </w:r>
          </w:p>
        </w:tc>
      </w:tr>
      <w:tr>
        <w:trPr>
          <w:cantSplit/>
        </w:trPr>
        <w:tc>
          <w:tcPr>
            <w:tcW w:type="dxa" w:w="2045"/>
            <w:vAlign w:val="center"/>
            <w:shd w:fill="F2F6FA"/>
          </w:tcPr>
          <w:p>
            <w:pPr>
              <w:spacing w:after="0"/>
              <w:jc w:val="right"/>
            </w:pPr>
            <w:r/>
            <w:r>
              <w:rPr>
                <w:rFonts w:ascii="Arial" w:hAnsi="Arial" w:eastAsia="Arial"/>
                <w:b w:val="0"/>
                <w:sz w:val="14"/>
              </w:rPr>
              <w:t>updated_at</w:t>
            </w:r>
          </w:p>
        </w:tc>
        <w:tc>
          <w:tcPr>
            <w:tcW w:type="dxa" w:w="2045"/>
            <w:vAlign w:val="center"/>
            <w:shd w:fill="F2F6FA"/>
          </w:tcPr>
          <w:p>
            <w:pPr>
              <w:spacing w:after="0"/>
              <w:jc w:val="right"/>
            </w:pPr>
            <w:r/>
            <w:r>
              <w:rPr>
                <w:rFonts w:ascii="Arial" w:hAnsi="Arial" w:eastAsia="Arial"/>
                <w:b w:val="0"/>
                <w:sz w:val="14"/>
              </w:rPr>
              <w:t>TIMESTAMPTZ</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now()</w:t>
            </w:r>
          </w:p>
        </w:tc>
        <w:tc>
          <w:tcPr>
            <w:tcW w:type="dxa" w:w="2045"/>
            <w:vAlign w:val="center"/>
            <w:shd w:fill="F2F6FA"/>
          </w:tcPr>
          <w:p>
            <w:pPr>
              <w:spacing w:after="0"/>
              <w:jc w:val="right"/>
            </w:pPr>
            <w:r/>
            <w:r>
              <w:rPr>
                <w:rFonts w:ascii="Arial" w:hAnsi="Arial" w:eastAsia="Arial"/>
                <w:b w:val="0"/>
                <w:sz w:val="14"/>
              </w:rPr>
              <w:t>تاريخ آخر تحديث</w:t>
            </w:r>
          </w:p>
        </w:tc>
      </w:tr>
    </w:tbl>
    <w:p>
      <w:pPr>
        <w:spacing w:after="20"/>
      </w:pPr>
    </w:p>
    <w:p>
      <w:pPr>
        <w:pStyle w:val="Heading2"/>
      </w:pPr>
      <w:r>
        <w:t>2.4 suppliers — الموردون</w:t>
      </w:r>
    </w:p>
    <w:p>
      <w:pPr>
        <w:spacing w:after="80"/>
        <w:jc w:val="right"/>
      </w:pPr>
      <w:r>
        <w:t>يمثل بيانات الموردين. ووفق التوثيق، سجل المورد مشترك عالمياً، ويجري ربطه بالشركات من خلال جدول tenant_suppliers.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cantSplit/>
        </w:trPr>
        <w:tc>
          <w:tcPr>
            <w:tcW w:type="dxa" w:w="2045"/>
            <w:vAlign w:val="center"/>
            <w:shd w:fill="1F4E79"/>
          </w:tcPr>
          <w:p>
            <w:pPr>
              <w:spacing w:after="0"/>
              <w:jc w:val="right"/>
            </w:pPr>
            <w:r/>
            <w:r>
              <w:rPr>
                <w:rFonts w:ascii="Arial" w:hAnsi="Arial" w:eastAsia="Arial"/>
                <w:b/>
                <w:color w:val="FFFFFF"/>
                <w:sz w:val="14"/>
              </w:rPr>
              <w:t>الحقل</w:t>
            </w:r>
          </w:p>
        </w:tc>
        <w:tc>
          <w:tcPr>
            <w:tcW w:type="dxa" w:w="2045"/>
            <w:vAlign w:val="center"/>
            <w:shd w:fill="1F4E79"/>
          </w:tcPr>
          <w:p>
            <w:pPr>
              <w:spacing w:after="0"/>
              <w:jc w:val="right"/>
            </w:pPr>
            <w:r/>
            <w:r>
              <w:rPr>
                <w:rFonts w:ascii="Arial" w:hAnsi="Arial" w:eastAsia="Arial"/>
                <w:b/>
                <w:color w:val="FFFFFF"/>
                <w:sz w:val="14"/>
              </w:rPr>
              <w:t>نوع البيانات</w:t>
            </w:r>
          </w:p>
        </w:tc>
        <w:tc>
          <w:tcPr>
            <w:tcW w:type="dxa" w:w="2045"/>
            <w:vAlign w:val="center"/>
            <w:shd w:fill="1F4E79"/>
          </w:tcPr>
          <w:p>
            <w:pPr>
              <w:spacing w:after="0"/>
              <w:jc w:val="right"/>
            </w:pPr>
            <w:r/>
            <w:r>
              <w:rPr>
                <w:rFonts w:ascii="Arial" w:hAnsi="Arial" w:eastAsia="Arial"/>
                <w:b/>
                <w:color w:val="FFFFFF"/>
                <w:sz w:val="14"/>
              </w:rPr>
              <w:t>القيود</w:t>
            </w:r>
          </w:p>
        </w:tc>
        <w:tc>
          <w:tcPr>
            <w:tcW w:type="dxa" w:w="2045"/>
            <w:vAlign w:val="center"/>
            <w:shd w:fill="1F4E79"/>
          </w:tcPr>
          <w:p>
            <w:pPr>
              <w:spacing w:after="0"/>
              <w:jc w:val="right"/>
            </w:pPr>
            <w:r/>
            <w:r>
              <w:rPr>
                <w:rFonts w:ascii="Arial" w:hAnsi="Arial" w:eastAsia="Arial"/>
                <w:b/>
                <w:color w:val="FFFFFF"/>
                <w:sz w:val="14"/>
              </w:rPr>
              <w:t>القيمة الافتراضية</w:t>
            </w:r>
          </w:p>
        </w:tc>
        <w:tc>
          <w:tcPr>
            <w:tcW w:type="dxa" w:w="2045"/>
            <w:vAlign w:val="center"/>
            <w:shd w:fill="1F4E79"/>
          </w:tcPr>
          <w:p>
            <w:pPr>
              <w:spacing w:after="0"/>
              <w:jc w:val="right"/>
            </w:pPr>
            <w:r/>
            <w:r>
              <w:rPr>
                <w:rFonts w:ascii="Arial" w:hAnsi="Arial" w:eastAsia="Arial"/>
                <w:b/>
                <w:color w:val="FFFFFF"/>
                <w:sz w:val="14"/>
              </w:rPr>
              <w:t>الوصف</w:t>
            </w:r>
          </w:p>
        </w:tc>
      </w:tr>
      <w:tr>
        <w:trPr>
          <w:cantSplit/>
        </w:trPr>
        <w:tc>
          <w:tcPr>
            <w:tcW w:type="dxa" w:w="2045"/>
            <w:vAlign w:val="center"/>
          </w:tcPr>
          <w:p>
            <w:pPr>
              <w:spacing w:after="0"/>
              <w:jc w:val="right"/>
            </w:pPr>
            <w:r/>
            <w:r>
              <w:rPr>
                <w:rFonts w:ascii="Arial" w:hAnsi="Arial" w:eastAsia="Arial"/>
                <w:b w:val="0"/>
                <w:sz w:val="14"/>
              </w:rPr>
              <w:t>id</w:t>
            </w:r>
          </w:p>
        </w:tc>
        <w:tc>
          <w:tcPr>
            <w:tcW w:type="dxa" w:w="2045"/>
            <w:vAlign w:val="center"/>
          </w:tcPr>
          <w:p>
            <w:pPr>
              <w:spacing w:after="0"/>
              <w:jc w:val="right"/>
            </w:pPr>
            <w:r/>
            <w:r>
              <w:rPr>
                <w:rFonts w:ascii="Arial" w:hAnsi="Arial" w:eastAsia="Arial"/>
                <w:b w:val="0"/>
                <w:sz w:val="14"/>
              </w:rPr>
              <w:t>UUID</w:t>
            </w:r>
          </w:p>
        </w:tc>
        <w:tc>
          <w:tcPr>
            <w:tcW w:type="dxa" w:w="2045"/>
            <w:vAlign w:val="center"/>
          </w:tcPr>
          <w:p>
            <w:pPr>
              <w:spacing w:after="0"/>
              <w:jc w:val="right"/>
            </w:pPr>
            <w:r/>
            <w:r>
              <w:rPr>
                <w:rFonts w:ascii="Arial" w:hAnsi="Arial" w:eastAsia="Arial"/>
                <w:b w:val="0"/>
                <w:sz w:val="14"/>
              </w:rPr>
              <w:t>PK</w:t>
            </w:r>
          </w:p>
        </w:tc>
        <w:tc>
          <w:tcPr>
            <w:tcW w:type="dxa" w:w="2045"/>
            <w:vAlign w:val="center"/>
          </w:tcPr>
          <w:p>
            <w:pPr>
              <w:spacing w:after="0"/>
              <w:jc w:val="right"/>
            </w:pPr>
            <w:r/>
            <w:r>
              <w:rPr>
                <w:rFonts w:ascii="Arial" w:hAnsi="Arial" w:eastAsia="Arial"/>
                <w:b w:val="0"/>
                <w:sz w:val="14"/>
              </w:rPr>
              <w:t>gen_random_uuid()</w:t>
            </w:r>
          </w:p>
        </w:tc>
        <w:tc>
          <w:tcPr>
            <w:tcW w:type="dxa" w:w="2045"/>
            <w:vAlign w:val="center"/>
          </w:tcPr>
          <w:p>
            <w:pPr>
              <w:spacing w:after="0"/>
              <w:jc w:val="right"/>
            </w:pPr>
            <w:r/>
            <w:r>
              <w:rPr>
                <w:rFonts w:ascii="Arial" w:hAnsi="Arial" w:eastAsia="Arial"/>
                <w:b w:val="0"/>
                <w:sz w:val="14"/>
              </w:rPr>
              <w:t>المعرّف الفريد</w:t>
            </w:r>
          </w:p>
        </w:tc>
      </w:tr>
      <w:tr>
        <w:trPr>
          <w:cantSplit/>
        </w:trPr>
        <w:tc>
          <w:tcPr>
            <w:tcW w:type="dxa" w:w="2045"/>
            <w:vAlign w:val="center"/>
            <w:shd w:fill="F2F6FA"/>
          </w:tcPr>
          <w:p>
            <w:pPr>
              <w:spacing w:after="0"/>
              <w:jc w:val="right"/>
            </w:pPr>
            <w:r/>
            <w:r>
              <w:rPr>
                <w:rFonts w:ascii="Arial" w:hAnsi="Arial" w:eastAsia="Arial"/>
                <w:b w:val="0"/>
                <w:sz w:val="14"/>
              </w:rPr>
              <w:t>name</w:t>
            </w:r>
          </w:p>
        </w:tc>
        <w:tc>
          <w:tcPr>
            <w:tcW w:type="dxa" w:w="2045"/>
            <w:vAlign w:val="center"/>
            <w:shd w:fill="F2F6FA"/>
          </w:tcPr>
          <w:p>
            <w:pPr>
              <w:spacing w:after="0"/>
              <w:jc w:val="right"/>
            </w:pPr>
            <w:r/>
            <w:r>
              <w:rPr>
                <w:rFonts w:ascii="Arial" w:hAnsi="Arial" w:eastAsia="Arial"/>
                <w:b w:val="0"/>
                <w:sz w:val="14"/>
              </w:rPr>
              <w:t>VARCHAR(500)</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اسم المورد</w:t>
            </w:r>
          </w:p>
        </w:tc>
      </w:tr>
      <w:tr>
        <w:trPr>
          <w:cantSplit/>
        </w:trPr>
        <w:tc>
          <w:tcPr>
            <w:tcW w:type="dxa" w:w="2045"/>
            <w:vAlign w:val="center"/>
          </w:tcPr>
          <w:p>
            <w:pPr>
              <w:spacing w:after="0"/>
              <w:jc w:val="right"/>
            </w:pPr>
            <w:r/>
            <w:r>
              <w:rPr>
                <w:rFonts w:ascii="Arial" w:hAnsi="Arial" w:eastAsia="Arial"/>
                <w:b w:val="0"/>
                <w:sz w:val="14"/>
              </w:rPr>
              <w:t>contact_person</w:t>
            </w:r>
          </w:p>
        </w:tc>
        <w:tc>
          <w:tcPr>
            <w:tcW w:type="dxa" w:w="2045"/>
            <w:vAlign w:val="center"/>
          </w:tcPr>
          <w:p>
            <w:pPr>
              <w:spacing w:after="0"/>
              <w:jc w:val="right"/>
            </w:pPr>
            <w:r/>
            <w:r>
              <w:rPr>
                <w:rFonts w:ascii="Arial" w:hAnsi="Arial" w:eastAsia="Arial"/>
                <w:b w:val="0"/>
                <w:sz w:val="14"/>
              </w:rPr>
              <w:t>VARCHAR(500)</w:t>
            </w:r>
          </w:p>
        </w:tc>
        <w:tc>
          <w:tcPr>
            <w:tcW w:type="dxa" w:w="2045"/>
            <w:vAlign w:val="center"/>
          </w:tcPr>
          <w:p>
            <w:pPr>
              <w:spacing w:after="0"/>
              <w:jc w:val="right"/>
            </w:pPr>
            <w:r/>
            <w:r>
              <w:rPr>
                <w:rFonts w:ascii="Arial" w:hAnsi="Arial" w:eastAsia="Arial"/>
                <w:b w:val="0"/>
                <w:sz w:val="14"/>
              </w:rPr>
              <w:t>NULLABLE</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اسم شخص التواصل</w:t>
            </w:r>
          </w:p>
        </w:tc>
      </w:tr>
      <w:tr>
        <w:trPr>
          <w:cantSplit/>
        </w:trPr>
        <w:tc>
          <w:tcPr>
            <w:tcW w:type="dxa" w:w="2045"/>
            <w:vAlign w:val="center"/>
            <w:shd w:fill="F2F6FA"/>
          </w:tcPr>
          <w:p>
            <w:pPr>
              <w:spacing w:after="0"/>
              <w:jc w:val="right"/>
            </w:pPr>
            <w:r/>
            <w:r>
              <w:rPr>
                <w:rFonts w:ascii="Arial" w:hAnsi="Arial" w:eastAsia="Arial"/>
                <w:b w:val="0"/>
                <w:sz w:val="14"/>
              </w:rPr>
              <w:t>phone</w:t>
            </w:r>
          </w:p>
        </w:tc>
        <w:tc>
          <w:tcPr>
            <w:tcW w:type="dxa" w:w="2045"/>
            <w:vAlign w:val="center"/>
            <w:shd w:fill="F2F6FA"/>
          </w:tcPr>
          <w:p>
            <w:pPr>
              <w:spacing w:after="0"/>
              <w:jc w:val="right"/>
            </w:pPr>
            <w:r/>
            <w:r>
              <w:rPr>
                <w:rFonts w:ascii="Arial" w:hAnsi="Arial" w:eastAsia="Arial"/>
                <w:b w:val="0"/>
                <w:sz w:val="14"/>
              </w:rPr>
              <w:t>VARCHAR(50)</w:t>
            </w:r>
          </w:p>
        </w:tc>
        <w:tc>
          <w:tcPr>
            <w:tcW w:type="dxa" w:w="2045"/>
            <w:vAlign w:val="center"/>
            <w:shd w:fill="F2F6FA"/>
          </w:tcPr>
          <w:p>
            <w:pPr>
              <w:spacing w:after="0"/>
              <w:jc w:val="right"/>
            </w:pPr>
            <w:r/>
            <w:r>
              <w:rPr>
                <w:rFonts w:ascii="Arial" w:hAnsi="Arial" w:eastAsia="Arial"/>
                <w:b w:val="0"/>
                <w:sz w:val="14"/>
              </w:rPr>
              <w:t>NULLABLE</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رقم الهاتف</w:t>
            </w:r>
          </w:p>
        </w:tc>
      </w:tr>
      <w:tr>
        <w:trPr>
          <w:cantSplit/>
        </w:trPr>
        <w:tc>
          <w:tcPr>
            <w:tcW w:type="dxa" w:w="2045"/>
            <w:vAlign w:val="center"/>
          </w:tcPr>
          <w:p>
            <w:pPr>
              <w:spacing w:after="0"/>
              <w:jc w:val="right"/>
            </w:pPr>
            <w:r/>
            <w:r>
              <w:rPr>
                <w:rFonts w:ascii="Arial" w:hAnsi="Arial" w:eastAsia="Arial"/>
                <w:b w:val="0"/>
                <w:sz w:val="14"/>
              </w:rPr>
              <w:t>email</w:t>
            </w:r>
          </w:p>
        </w:tc>
        <w:tc>
          <w:tcPr>
            <w:tcW w:type="dxa" w:w="2045"/>
            <w:vAlign w:val="center"/>
          </w:tcPr>
          <w:p>
            <w:pPr>
              <w:spacing w:after="0"/>
              <w:jc w:val="right"/>
            </w:pPr>
            <w:r/>
            <w:r>
              <w:rPr>
                <w:rFonts w:ascii="Arial" w:hAnsi="Arial" w:eastAsia="Arial"/>
                <w:b w:val="0"/>
                <w:sz w:val="14"/>
              </w:rPr>
              <w:t>VARCHAR(255)</w:t>
            </w:r>
          </w:p>
        </w:tc>
        <w:tc>
          <w:tcPr>
            <w:tcW w:type="dxa" w:w="2045"/>
            <w:vAlign w:val="center"/>
          </w:tcPr>
          <w:p>
            <w:pPr>
              <w:spacing w:after="0"/>
              <w:jc w:val="right"/>
            </w:pPr>
            <w:r/>
            <w:r>
              <w:rPr>
                <w:rFonts w:ascii="Arial" w:hAnsi="Arial" w:eastAsia="Arial"/>
                <w:b w:val="0"/>
                <w:sz w:val="14"/>
              </w:rPr>
              <w:t>NULLABLE</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البريد الإلكتروني</w:t>
            </w:r>
          </w:p>
        </w:tc>
      </w:tr>
      <w:tr>
        <w:trPr>
          <w:cantSplit/>
        </w:trPr>
        <w:tc>
          <w:tcPr>
            <w:tcW w:type="dxa" w:w="2045"/>
            <w:vAlign w:val="center"/>
            <w:shd w:fill="F2F6FA"/>
          </w:tcPr>
          <w:p>
            <w:pPr>
              <w:spacing w:after="0"/>
              <w:jc w:val="right"/>
            </w:pPr>
            <w:r/>
            <w:r>
              <w:rPr>
                <w:rFonts w:ascii="Arial" w:hAnsi="Arial" w:eastAsia="Arial"/>
                <w:b w:val="0"/>
                <w:sz w:val="14"/>
              </w:rPr>
              <w:t>address</w:t>
            </w:r>
          </w:p>
        </w:tc>
        <w:tc>
          <w:tcPr>
            <w:tcW w:type="dxa" w:w="2045"/>
            <w:vAlign w:val="center"/>
            <w:shd w:fill="F2F6FA"/>
          </w:tcPr>
          <w:p>
            <w:pPr>
              <w:spacing w:after="0"/>
              <w:jc w:val="right"/>
            </w:pPr>
            <w:r/>
            <w:r>
              <w:rPr>
                <w:rFonts w:ascii="Arial" w:hAnsi="Arial" w:eastAsia="Arial"/>
                <w:b w:val="0"/>
                <w:sz w:val="14"/>
              </w:rPr>
              <w:t>VARCHAR(1000)</w:t>
            </w:r>
          </w:p>
        </w:tc>
        <w:tc>
          <w:tcPr>
            <w:tcW w:type="dxa" w:w="2045"/>
            <w:vAlign w:val="center"/>
            <w:shd w:fill="F2F6FA"/>
          </w:tcPr>
          <w:p>
            <w:pPr>
              <w:spacing w:after="0"/>
              <w:jc w:val="right"/>
            </w:pPr>
            <w:r/>
            <w:r>
              <w:rPr>
                <w:rFonts w:ascii="Arial" w:hAnsi="Arial" w:eastAsia="Arial"/>
                <w:b w:val="0"/>
                <w:sz w:val="14"/>
              </w:rPr>
              <w:t>NULLABLE</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العنوان</w:t>
            </w:r>
          </w:p>
        </w:tc>
      </w:tr>
      <w:tr>
        <w:trPr>
          <w:cantSplit/>
        </w:trPr>
        <w:tc>
          <w:tcPr>
            <w:tcW w:type="dxa" w:w="2045"/>
            <w:vAlign w:val="center"/>
          </w:tcPr>
          <w:p>
            <w:pPr>
              <w:spacing w:after="0"/>
              <w:jc w:val="right"/>
            </w:pPr>
            <w:r/>
            <w:r>
              <w:rPr>
                <w:rFonts w:ascii="Arial" w:hAnsi="Arial" w:eastAsia="Arial"/>
                <w:b w:val="0"/>
                <w:sz w:val="14"/>
              </w:rPr>
              <w:t>rating</w:t>
            </w:r>
          </w:p>
        </w:tc>
        <w:tc>
          <w:tcPr>
            <w:tcW w:type="dxa" w:w="2045"/>
            <w:vAlign w:val="center"/>
          </w:tcPr>
          <w:p>
            <w:pPr>
              <w:spacing w:after="0"/>
              <w:jc w:val="right"/>
            </w:pPr>
            <w:r/>
            <w:r>
              <w:rPr>
                <w:rFonts w:ascii="Arial" w:hAnsi="Arial" w:eastAsia="Arial"/>
                <w:b w:val="0"/>
                <w:sz w:val="14"/>
              </w:rPr>
              <w:t>INTEGER</w:t>
            </w:r>
          </w:p>
        </w:tc>
        <w:tc>
          <w:tcPr>
            <w:tcW w:type="dxa" w:w="2045"/>
            <w:vAlign w:val="center"/>
          </w:tcPr>
          <w:p>
            <w:pPr>
              <w:spacing w:after="0"/>
              <w:jc w:val="right"/>
            </w:pPr>
            <w:r/>
            <w:r>
              <w:rPr>
                <w:rFonts w:ascii="Arial" w:hAnsi="Arial" w:eastAsia="Arial"/>
                <w:b w:val="0"/>
                <w:sz w:val="14"/>
              </w:rPr>
              <w:t>NOT NULL</w:t>
            </w:r>
          </w:p>
        </w:tc>
        <w:tc>
          <w:tcPr>
            <w:tcW w:type="dxa" w:w="2045"/>
            <w:vAlign w:val="center"/>
          </w:tcPr>
          <w:p>
            <w:pPr>
              <w:spacing w:after="0"/>
              <w:jc w:val="right"/>
            </w:pPr>
            <w:r/>
            <w:r>
              <w:rPr>
                <w:rFonts w:ascii="Arial" w:hAnsi="Arial" w:eastAsia="Arial"/>
                <w:b w:val="0"/>
                <w:sz w:val="14"/>
              </w:rPr>
              <w:t>3</w:t>
            </w:r>
          </w:p>
        </w:tc>
        <w:tc>
          <w:tcPr>
            <w:tcW w:type="dxa" w:w="2045"/>
            <w:vAlign w:val="center"/>
          </w:tcPr>
          <w:p>
            <w:pPr>
              <w:spacing w:after="0"/>
              <w:jc w:val="right"/>
            </w:pPr>
            <w:r/>
            <w:r>
              <w:rPr>
                <w:rFonts w:ascii="Arial" w:hAnsi="Arial" w:eastAsia="Arial"/>
                <w:b w:val="0"/>
                <w:sz w:val="14"/>
              </w:rPr>
              <w:t>تقييم المورد (النطاق الموصوف: 1–5)</w:t>
            </w:r>
          </w:p>
        </w:tc>
      </w:tr>
      <w:tr>
        <w:trPr>
          <w:cantSplit/>
        </w:trPr>
        <w:tc>
          <w:tcPr>
            <w:tcW w:type="dxa" w:w="2045"/>
            <w:vAlign w:val="center"/>
            <w:shd w:fill="F2F6FA"/>
          </w:tcPr>
          <w:p>
            <w:pPr>
              <w:spacing w:after="0"/>
              <w:jc w:val="right"/>
            </w:pPr>
            <w:r/>
            <w:r>
              <w:rPr>
                <w:rFonts w:ascii="Arial" w:hAnsi="Arial" w:eastAsia="Arial"/>
                <w:b w:val="0"/>
                <w:sz w:val="14"/>
              </w:rPr>
              <w:t>is_active</w:t>
            </w:r>
          </w:p>
        </w:tc>
        <w:tc>
          <w:tcPr>
            <w:tcW w:type="dxa" w:w="2045"/>
            <w:vAlign w:val="center"/>
            <w:shd w:fill="F2F6FA"/>
          </w:tcPr>
          <w:p>
            <w:pPr>
              <w:spacing w:after="0"/>
              <w:jc w:val="right"/>
            </w:pPr>
            <w:r/>
            <w:r>
              <w:rPr>
                <w:rFonts w:ascii="Arial" w:hAnsi="Arial" w:eastAsia="Arial"/>
                <w:b w:val="0"/>
                <w:sz w:val="14"/>
              </w:rPr>
              <w:t>BOOLEAN</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true</w:t>
            </w:r>
          </w:p>
        </w:tc>
        <w:tc>
          <w:tcPr>
            <w:tcW w:type="dxa" w:w="2045"/>
            <w:vAlign w:val="center"/>
            <w:shd w:fill="F2F6FA"/>
          </w:tcPr>
          <w:p>
            <w:pPr>
              <w:spacing w:after="0"/>
              <w:jc w:val="right"/>
            </w:pPr>
            <w:r/>
            <w:r>
              <w:rPr>
                <w:rFonts w:ascii="Arial" w:hAnsi="Arial" w:eastAsia="Arial"/>
                <w:b w:val="0"/>
                <w:sz w:val="14"/>
              </w:rPr>
              <w:t>حالة التفعيل</w:t>
            </w:r>
          </w:p>
        </w:tc>
      </w:tr>
      <w:tr>
        <w:trPr>
          <w:cantSplit/>
        </w:trPr>
        <w:tc>
          <w:tcPr>
            <w:tcW w:type="dxa" w:w="2045"/>
            <w:vAlign w:val="center"/>
          </w:tcPr>
          <w:p>
            <w:pPr>
              <w:spacing w:after="0"/>
              <w:jc w:val="right"/>
            </w:pPr>
            <w:r/>
            <w:r>
              <w:rPr>
                <w:rFonts w:ascii="Arial" w:hAnsi="Arial" w:eastAsia="Arial"/>
                <w:b w:val="0"/>
                <w:sz w:val="14"/>
              </w:rPr>
              <w:t>notes</w:t>
            </w:r>
          </w:p>
        </w:tc>
        <w:tc>
          <w:tcPr>
            <w:tcW w:type="dxa" w:w="2045"/>
            <w:vAlign w:val="center"/>
          </w:tcPr>
          <w:p>
            <w:pPr>
              <w:spacing w:after="0"/>
              <w:jc w:val="right"/>
            </w:pPr>
            <w:r/>
            <w:r>
              <w:rPr>
                <w:rFonts w:ascii="Arial" w:hAnsi="Arial" w:eastAsia="Arial"/>
                <w:b w:val="0"/>
                <w:sz w:val="14"/>
              </w:rPr>
              <w:t>TEXT</w:t>
            </w:r>
          </w:p>
        </w:tc>
        <w:tc>
          <w:tcPr>
            <w:tcW w:type="dxa" w:w="2045"/>
            <w:vAlign w:val="center"/>
          </w:tcPr>
          <w:p>
            <w:pPr>
              <w:spacing w:after="0"/>
              <w:jc w:val="right"/>
            </w:pPr>
            <w:r/>
            <w:r>
              <w:rPr>
                <w:rFonts w:ascii="Arial" w:hAnsi="Arial" w:eastAsia="Arial"/>
                <w:b w:val="0"/>
                <w:sz w:val="14"/>
              </w:rPr>
              <w:t>NULLABLE</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ملاحظات</w:t>
            </w:r>
          </w:p>
        </w:tc>
      </w:tr>
      <w:tr>
        <w:trPr>
          <w:cantSplit/>
        </w:trPr>
        <w:tc>
          <w:tcPr>
            <w:tcW w:type="dxa" w:w="2045"/>
            <w:vAlign w:val="center"/>
            <w:shd w:fill="F2F6FA"/>
          </w:tcPr>
          <w:p>
            <w:pPr>
              <w:spacing w:after="0"/>
              <w:jc w:val="right"/>
            </w:pPr>
            <w:r/>
            <w:r>
              <w:rPr>
                <w:rFonts w:ascii="Arial" w:hAnsi="Arial" w:eastAsia="Arial"/>
                <w:b w:val="0"/>
                <w:sz w:val="14"/>
              </w:rPr>
              <w:t>created_by</w:t>
            </w:r>
          </w:p>
        </w:tc>
        <w:tc>
          <w:tcPr>
            <w:tcW w:type="dxa" w:w="2045"/>
            <w:vAlign w:val="center"/>
            <w:shd w:fill="F2F6FA"/>
          </w:tcPr>
          <w:p>
            <w:pPr>
              <w:spacing w:after="0"/>
              <w:jc w:val="right"/>
            </w:pPr>
            <w:r/>
            <w:r>
              <w:rPr>
                <w:rFonts w:ascii="Arial" w:hAnsi="Arial" w:eastAsia="Arial"/>
                <w:b w:val="0"/>
                <w:sz w:val="14"/>
              </w:rPr>
              <w:t>UUID</w:t>
            </w:r>
          </w:p>
        </w:tc>
        <w:tc>
          <w:tcPr>
            <w:tcW w:type="dxa" w:w="2045"/>
            <w:vAlign w:val="center"/>
            <w:shd w:fill="F2F6FA"/>
          </w:tcPr>
          <w:p>
            <w:pPr>
              <w:spacing w:after="0"/>
              <w:jc w:val="right"/>
            </w:pPr>
            <w:r/>
            <w:r>
              <w:rPr>
                <w:rFonts w:ascii="Arial" w:hAnsi="Arial" w:eastAsia="Arial"/>
                <w:b w:val="0"/>
                <w:sz w:val="14"/>
              </w:rPr>
              <w:t>FK → users.id</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المستخدم الذي أنشأ السجل</w:t>
            </w:r>
          </w:p>
        </w:tc>
      </w:tr>
      <w:tr>
        <w:trPr>
          <w:cantSplit/>
        </w:trPr>
        <w:tc>
          <w:tcPr>
            <w:tcW w:type="dxa" w:w="2045"/>
            <w:vAlign w:val="center"/>
          </w:tcPr>
          <w:p>
            <w:pPr>
              <w:spacing w:after="0"/>
              <w:jc w:val="right"/>
            </w:pPr>
            <w:r/>
            <w:r>
              <w:rPr>
                <w:rFonts w:ascii="Arial" w:hAnsi="Arial" w:eastAsia="Arial"/>
                <w:b w:val="0"/>
                <w:sz w:val="14"/>
              </w:rPr>
              <w:t>created_at</w:t>
            </w:r>
          </w:p>
        </w:tc>
        <w:tc>
          <w:tcPr>
            <w:tcW w:type="dxa" w:w="2045"/>
            <w:vAlign w:val="center"/>
          </w:tcPr>
          <w:p>
            <w:pPr>
              <w:spacing w:after="0"/>
              <w:jc w:val="right"/>
            </w:pPr>
            <w:r/>
            <w:r>
              <w:rPr>
                <w:rFonts w:ascii="Arial" w:hAnsi="Arial" w:eastAsia="Arial"/>
                <w:b w:val="0"/>
                <w:sz w:val="14"/>
              </w:rPr>
              <w:t>TIMESTAMPTZ</w:t>
            </w:r>
          </w:p>
        </w:tc>
        <w:tc>
          <w:tcPr>
            <w:tcW w:type="dxa" w:w="2045"/>
            <w:vAlign w:val="center"/>
          </w:tcPr>
          <w:p>
            <w:pPr>
              <w:spacing w:after="0"/>
              <w:jc w:val="right"/>
            </w:pPr>
            <w:r/>
            <w:r>
              <w:rPr>
                <w:rFonts w:ascii="Arial" w:hAnsi="Arial" w:eastAsia="Arial"/>
                <w:b w:val="0"/>
                <w:sz w:val="14"/>
              </w:rPr>
              <w:t>NOT NULL</w:t>
            </w:r>
          </w:p>
        </w:tc>
        <w:tc>
          <w:tcPr>
            <w:tcW w:type="dxa" w:w="2045"/>
            <w:vAlign w:val="center"/>
          </w:tcPr>
          <w:p>
            <w:pPr>
              <w:spacing w:after="0"/>
              <w:jc w:val="right"/>
            </w:pPr>
            <w:r/>
            <w:r>
              <w:rPr>
                <w:rFonts w:ascii="Arial" w:hAnsi="Arial" w:eastAsia="Arial"/>
                <w:b w:val="0"/>
                <w:sz w:val="14"/>
              </w:rPr>
              <w:t>now()</w:t>
            </w:r>
          </w:p>
        </w:tc>
        <w:tc>
          <w:tcPr>
            <w:tcW w:type="dxa" w:w="2045"/>
            <w:vAlign w:val="center"/>
          </w:tcPr>
          <w:p>
            <w:pPr>
              <w:spacing w:after="0"/>
              <w:jc w:val="right"/>
            </w:pPr>
            <w:r/>
            <w:r>
              <w:rPr>
                <w:rFonts w:ascii="Arial" w:hAnsi="Arial" w:eastAsia="Arial"/>
                <w:b w:val="0"/>
                <w:sz w:val="14"/>
              </w:rPr>
              <w:t>تاريخ الإنشاء</w:t>
            </w:r>
          </w:p>
        </w:tc>
      </w:tr>
      <w:tr>
        <w:trPr>
          <w:cantSplit/>
        </w:trPr>
        <w:tc>
          <w:tcPr>
            <w:tcW w:type="dxa" w:w="2045"/>
            <w:vAlign w:val="center"/>
            <w:shd w:fill="F2F6FA"/>
          </w:tcPr>
          <w:p>
            <w:pPr>
              <w:spacing w:after="0"/>
              <w:jc w:val="right"/>
            </w:pPr>
            <w:r/>
            <w:r>
              <w:rPr>
                <w:rFonts w:ascii="Arial" w:hAnsi="Arial" w:eastAsia="Arial"/>
                <w:b w:val="0"/>
                <w:sz w:val="14"/>
              </w:rPr>
              <w:t>updated_at</w:t>
            </w:r>
          </w:p>
        </w:tc>
        <w:tc>
          <w:tcPr>
            <w:tcW w:type="dxa" w:w="2045"/>
            <w:vAlign w:val="center"/>
            <w:shd w:fill="F2F6FA"/>
          </w:tcPr>
          <w:p>
            <w:pPr>
              <w:spacing w:after="0"/>
              <w:jc w:val="right"/>
            </w:pPr>
            <w:r/>
            <w:r>
              <w:rPr>
                <w:rFonts w:ascii="Arial" w:hAnsi="Arial" w:eastAsia="Arial"/>
                <w:b w:val="0"/>
                <w:sz w:val="14"/>
              </w:rPr>
              <w:t>TIMESTAMPTZ</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now()</w:t>
            </w:r>
          </w:p>
        </w:tc>
        <w:tc>
          <w:tcPr>
            <w:tcW w:type="dxa" w:w="2045"/>
            <w:vAlign w:val="center"/>
            <w:shd w:fill="F2F6FA"/>
          </w:tcPr>
          <w:p>
            <w:pPr>
              <w:spacing w:after="0"/>
              <w:jc w:val="right"/>
            </w:pPr>
            <w:r/>
            <w:r>
              <w:rPr>
                <w:rFonts w:ascii="Arial" w:hAnsi="Arial" w:eastAsia="Arial"/>
                <w:b w:val="0"/>
                <w:sz w:val="14"/>
              </w:rPr>
              <w:t>تاريخ آخر تحديث</w:t>
            </w:r>
          </w:p>
        </w:tc>
      </w:tr>
    </w:tbl>
    <w:p>
      <w:pPr>
        <w:spacing w:after="20"/>
      </w:pPr>
    </w:p>
    <w:p>
      <w:pPr>
        <w:pStyle w:val="Heading2"/>
      </w:pPr>
      <w:r>
        <w:t>2.5 tenant_suppliers — ربط الشركات بالموردين</w:t>
      </w:r>
    </w:p>
    <w:p>
      <w:pPr>
        <w:spacing w:after="80"/>
        <w:jc w:val="right"/>
      </w:pPr>
      <w:r>
        <w:t>جدول ربط يحقق علاقة متعدد إلى متعدد (M:N) بين الشركات والموردين. القيد الفريد: UNIQUE (tenant_id, supplier_id).</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cantSplit/>
        </w:trPr>
        <w:tc>
          <w:tcPr>
            <w:tcW w:type="dxa" w:w="2045"/>
            <w:vAlign w:val="center"/>
            <w:shd w:fill="1F4E79"/>
          </w:tcPr>
          <w:p>
            <w:pPr>
              <w:spacing w:after="0"/>
              <w:jc w:val="right"/>
            </w:pPr>
            <w:r/>
            <w:r>
              <w:rPr>
                <w:rFonts w:ascii="Arial" w:hAnsi="Arial" w:eastAsia="Arial"/>
                <w:b/>
                <w:color w:val="FFFFFF"/>
                <w:sz w:val="14"/>
              </w:rPr>
              <w:t>الحقل</w:t>
            </w:r>
          </w:p>
        </w:tc>
        <w:tc>
          <w:tcPr>
            <w:tcW w:type="dxa" w:w="2045"/>
            <w:vAlign w:val="center"/>
            <w:shd w:fill="1F4E79"/>
          </w:tcPr>
          <w:p>
            <w:pPr>
              <w:spacing w:after="0"/>
              <w:jc w:val="right"/>
            </w:pPr>
            <w:r/>
            <w:r>
              <w:rPr>
                <w:rFonts w:ascii="Arial" w:hAnsi="Arial" w:eastAsia="Arial"/>
                <w:b/>
                <w:color w:val="FFFFFF"/>
                <w:sz w:val="14"/>
              </w:rPr>
              <w:t>نوع البيانات</w:t>
            </w:r>
          </w:p>
        </w:tc>
        <w:tc>
          <w:tcPr>
            <w:tcW w:type="dxa" w:w="2045"/>
            <w:vAlign w:val="center"/>
            <w:shd w:fill="1F4E79"/>
          </w:tcPr>
          <w:p>
            <w:pPr>
              <w:spacing w:after="0"/>
              <w:jc w:val="right"/>
            </w:pPr>
            <w:r/>
            <w:r>
              <w:rPr>
                <w:rFonts w:ascii="Arial" w:hAnsi="Arial" w:eastAsia="Arial"/>
                <w:b/>
                <w:color w:val="FFFFFF"/>
                <w:sz w:val="14"/>
              </w:rPr>
              <w:t>القيود</w:t>
            </w:r>
          </w:p>
        </w:tc>
        <w:tc>
          <w:tcPr>
            <w:tcW w:type="dxa" w:w="2045"/>
            <w:vAlign w:val="center"/>
            <w:shd w:fill="1F4E79"/>
          </w:tcPr>
          <w:p>
            <w:pPr>
              <w:spacing w:after="0"/>
              <w:jc w:val="right"/>
            </w:pPr>
            <w:r/>
            <w:r>
              <w:rPr>
                <w:rFonts w:ascii="Arial" w:hAnsi="Arial" w:eastAsia="Arial"/>
                <w:b/>
                <w:color w:val="FFFFFF"/>
                <w:sz w:val="14"/>
              </w:rPr>
              <w:t>القيمة الافتراضية</w:t>
            </w:r>
          </w:p>
        </w:tc>
        <w:tc>
          <w:tcPr>
            <w:tcW w:type="dxa" w:w="2045"/>
            <w:vAlign w:val="center"/>
            <w:shd w:fill="1F4E79"/>
          </w:tcPr>
          <w:p>
            <w:pPr>
              <w:spacing w:after="0"/>
              <w:jc w:val="right"/>
            </w:pPr>
            <w:r/>
            <w:r>
              <w:rPr>
                <w:rFonts w:ascii="Arial" w:hAnsi="Arial" w:eastAsia="Arial"/>
                <w:b/>
                <w:color w:val="FFFFFF"/>
                <w:sz w:val="14"/>
              </w:rPr>
              <w:t>الوصف</w:t>
            </w:r>
          </w:p>
        </w:tc>
      </w:tr>
      <w:tr>
        <w:trPr>
          <w:cantSplit/>
        </w:trPr>
        <w:tc>
          <w:tcPr>
            <w:tcW w:type="dxa" w:w="2045"/>
            <w:vAlign w:val="center"/>
          </w:tcPr>
          <w:p>
            <w:pPr>
              <w:spacing w:after="0"/>
              <w:jc w:val="right"/>
            </w:pPr>
            <w:r/>
            <w:r>
              <w:rPr>
                <w:rFonts w:ascii="Arial" w:hAnsi="Arial" w:eastAsia="Arial"/>
                <w:b w:val="0"/>
                <w:sz w:val="14"/>
              </w:rPr>
              <w:t>id</w:t>
            </w:r>
          </w:p>
        </w:tc>
        <w:tc>
          <w:tcPr>
            <w:tcW w:type="dxa" w:w="2045"/>
            <w:vAlign w:val="center"/>
          </w:tcPr>
          <w:p>
            <w:pPr>
              <w:spacing w:after="0"/>
              <w:jc w:val="right"/>
            </w:pPr>
            <w:r/>
            <w:r>
              <w:rPr>
                <w:rFonts w:ascii="Arial" w:hAnsi="Arial" w:eastAsia="Arial"/>
                <w:b w:val="0"/>
                <w:sz w:val="14"/>
              </w:rPr>
              <w:t>UUID</w:t>
            </w:r>
          </w:p>
        </w:tc>
        <w:tc>
          <w:tcPr>
            <w:tcW w:type="dxa" w:w="2045"/>
            <w:vAlign w:val="center"/>
          </w:tcPr>
          <w:p>
            <w:pPr>
              <w:spacing w:after="0"/>
              <w:jc w:val="right"/>
            </w:pPr>
            <w:r/>
            <w:r>
              <w:rPr>
                <w:rFonts w:ascii="Arial" w:hAnsi="Arial" w:eastAsia="Arial"/>
                <w:b w:val="0"/>
                <w:sz w:val="14"/>
              </w:rPr>
              <w:t>PK</w:t>
            </w:r>
          </w:p>
        </w:tc>
        <w:tc>
          <w:tcPr>
            <w:tcW w:type="dxa" w:w="2045"/>
            <w:vAlign w:val="center"/>
          </w:tcPr>
          <w:p>
            <w:pPr>
              <w:spacing w:after="0"/>
              <w:jc w:val="right"/>
            </w:pPr>
            <w:r/>
            <w:r>
              <w:rPr>
                <w:rFonts w:ascii="Arial" w:hAnsi="Arial" w:eastAsia="Arial"/>
                <w:b w:val="0"/>
                <w:sz w:val="14"/>
              </w:rPr>
              <w:t>gen_random_uuid()</w:t>
            </w:r>
          </w:p>
        </w:tc>
        <w:tc>
          <w:tcPr>
            <w:tcW w:type="dxa" w:w="2045"/>
            <w:vAlign w:val="center"/>
          </w:tcPr>
          <w:p>
            <w:pPr>
              <w:spacing w:after="0"/>
              <w:jc w:val="right"/>
            </w:pPr>
            <w:r/>
            <w:r>
              <w:rPr>
                <w:rFonts w:ascii="Arial" w:hAnsi="Arial" w:eastAsia="Arial"/>
                <w:b w:val="0"/>
                <w:sz w:val="14"/>
              </w:rPr>
              <w:t>المعرّف الفريد</w:t>
            </w:r>
          </w:p>
        </w:tc>
      </w:tr>
      <w:tr>
        <w:trPr>
          <w:cantSplit/>
        </w:trPr>
        <w:tc>
          <w:tcPr>
            <w:tcW w:type="dxa" w:w="2045"/>
            <w:vAlign w:val="center"/>
            <w:shd w:fill="F2F6FA"/>
          </w:tcPr>
          <w:p>
            <w:pPr>
              <w:spacing w:after="0"/>
              <w:jc w:val="right"/>
            </w:pPr>
            <w:r/>
            <w:r>
              <w:rPr>
                <w:rFonts w:ascii="Arial" w:hAnsi="Arial" w:eastAsia="Arial"/>
                <w:b w:val="0"/>
                <w:sz w:val="14"/>
              </w:rPr>
              <w:t>tenant_id</w:t>
            </w:r>
          </w:p>
        </w:tc>
        <w:tc>
          <w:tcPr>
            <w:tcW w:type="dxa" w:w="2045"/>
            <w:vAlign w:val="center"/>
            <w:shd w:fill="F2F6FA"/>
          </w:tcPr>
          <w:p>
            <w:pPr>
              <w:spacing w:after="0"/>
              <w:jc w:val="right"/>
            </w:pPr>
            <w:r/>
            <w:r>
              <w:rPr>
                <w:rFonts w:ascii="Arial" w:hAnsi="Arial" w:eastAsia="Arial"/>
                <w:b w:val="0"/>
                <w:sz w:val="14"/>
              </w:rPr>
              <w:t>UUID</w:t>
            </w:r>
          </w:p>
        </w:tc>
        <w:tc>
          <w:tcPr>
            <w:tcW w:type="dxa" w:w="2045"/>
            <w:vAlign w:val="center"/>
            <w:shd w:fill="F2F6FA"/>
          </w:tcPr>
          <w:p>
            <w:pPr>
              <w:spacing w:after="0"/>
              <w:jc w:val="right"/>
            </w:pPr>
            <w:r/>
            <w:r>
              <w:rPr>
                <w:rFonts w:ascii="Arial" w:hAnsi="Arial" w:eastAsia="Arial"/>
                <w:b w:val="0"/>
                <w:sz w:val="14"/>
              </w:rPr>
              <w:t>FK → tenants.id, NOT NULL</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الشركة</w:t>
            </w:r>
          </w:p>
        </w:tc>
      </w:tr>
      <w:tr>
        <w:trPr>
          <w:cantSplit/>
        </w:trPr>
        <w:tc>
          <w:tcPr>
            <w:tcW w:type="dxa" w:w="2045"/>
            <w:vAlign w:val="center"/>
          </w:tcPr>
          <w:p>
            <w:pPr>
              <w:spacing w:after="0"/>
              <w:jc w:val="right"/>
            </w:pPr>
            <w:r/>
            <w:r>
              <w:rPr>
                <w:rFonts w:ascii="Arial" w:hAnsi="Arial" w:eastAsia="Arial"/>
                <w:b w:val="0"/>
                <w:sz w:val="14"/>
              </w:rPr>
              <w:t>supplier_id</w:t>
            </w:r>
          </w:p>
        </w:tc>
        <w:tc>
          <w:tcPr>
            <w:tcW w:type="dxa" w:w="2045"/>
            <w:vAlign w:val="center"/>
          </w:tcPr>
          <w:p>
            <w:pPr>
              <w:spacing w:after="0"/>
              <w:jc w:val="right"/>
            </w:pPr>
            <w:r/>
            <w:r>
              <w:rPr>
                <w:rFonts w:ascii="Arial" w:hAnsi="Arial" w:eastAsia="Arial"/>
                <w:b w:val="0"/>
                <w:sz w:val="14"/>
              </w:rPr>
              <w:t>UUID</w:t>
            </w:r>
          </w:p>
        </w:tc>
        <w:tc>
          <w:tcPr>
            <w:tcW w:type="dxa" w:w="2045"/>
            <w:vAlign w:val="center"/>
          </w:tcPr>
          <w:p>
            <w:pPr>
              <w:spacing w:after="0"/>
              <w:jc w:val="right"/>
            </w:pPr>
            <w:r/>
            <w:r>
              <w:rPr>
                <w:rFonts w:ascii="Arial" w:hAnsi="Arial" w:eastAsia="Arial"/>
                <w:b w:val="0"/>
                <w:sz w:val="14"/>
              </w:rPr>
              <w:t>FK → suppliers.id, NOT NULL</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المورد</w:t>
            </w:r>
          </w:p>
        </w:tc>
      </w:tr>
      <w:tr>
        <w:trPr>
          <w:cantSplit/>
        </w:trPr>
        <w:tc>
          <w:tcPr>
            <w:tcW w:type="dxa" w:w="2045"/>
            <w:vAlign w:val="center"/>
            <w:shd w:fill="F2F6FA"/>
          </w:tcPr>
          <w:p>
            <w:pPr>
              <w:spacing w:after="0"/>
              <w:jc w:val="right"/>
            </w:pPr>
            <w:r/>
            <w:r>
              <w:rPr>
                <w:rFonts w:ascii="Arial" w:hAnsi="Arial" w:eastAsia="Arial"/>
                <w:b w:val="0"/>
                <w:sz w:val="14"/>
              </w:rPr>
              <w:t>added_by</w:t>
            </w:r>
          </w:p>
        </w:tc>
        <w:tc>
          <w:tcPr>
            <w:tcW w:type="dxa" w:w="2045"/>
            <w:vAlign w:val="center"/>
            <w:shd w:fill="F2F6FA"/>
          </w:tcPr>
          <w:p>
            <w:pPr>
              <w:spacing w:after="0"/>
              <w:jc w:val="right"/>
            </w:pPr>
            <w:r/>
            <w:r>
              <w:rPr>
                <w:rFonts w:ascii="Arial" w:hAnsi="Arial" w:eastAsia="Arial"/>
                <w:b w:val="0"/>
                <w:sz w:val="14"/>
              </w:rPr>
              <w:t>UUID</w:t>
            </w:r>
          </w:p>
        </w:tc>
        <w:tc>
          <w:tcPr>
            <w:tcW w:type="dxa" w:w="2045"/>
            <w:vAlign w:val="center"/>
            <w:shd w:fill="F2F6FA"/>
          </w:tcPr>
          <w:p>
            <w:pPr>
              <w:spacing w:after="0"/>
              <w:jc w:val="right"/>
            </w:pPr>
            <w:r/>
            <w:r>
              <w:rPr>
                <w:rFonts w:ascii="Arial" w:hAnsi="Arial" w:eastAsia="Arial"/>
                <w:b w:val="0"/>
                <w:sz w:val="14"/>
              </w:rPr>
              <w:t>FK → users.id</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المستخدم الذي أضاف الربط</w:t>
            </w:r>
          </w:p>
        </w:tc>
      </w:tr>
      <w:tr>
        <w:trPr>
          <w:cantSplit/>
        </w:trPr>
        <w:tc>
          <w:tcPr>
            <w:tcW w:type="dxa" w:w="2045"/>
            <w:vAlign w:val="center"/>
          </w:tcPr>
          <w:p>
            <w:pPr>
              <w:spacing w:after="0"/>
              <w:jc w:val="right"/>
            </w:pPr>
            <w:r/>
            <w:r>
              <w:rPr>
                <w:rFonts w:ascii="Arial" w:hAnsi="Arial" w:eastAsia="Arial"/>
                <w:b w:val="0"/>
                <w:sz w:val="14"/>
              </w:rPr>
              <w:t>notes</w:t>
            </w:r>
          </w:p>
        </w:tc>
        <w:tc>
          <w:tcPr>
            <w:tcW w:type="dxa" w:w="2045"/>
            <w:vAlign w:val="center"/>
          </w:tcPr>
          <w:p>
            <w:pPr>
              <w:spacing w:after="0"/>
              <w:jc w:val="right"/>
            </w:pPr>
            <w:r/>
            <w:r>
              <w:rPr>
                <w:rFonts w:ascii="Arial" w:hAnsi="Arial" w:eastAsia="Arial"/>
                <w:b w:val="0"/>
                <w:sz w:val="14"/>
              </w:rPr>
              <w:t>TEXT</w:t>
            </w:r>
          </w:p>
        </w:tc>
        <w:tc>
          <w:tcPr>
            <w:tcW w:type="dxa" w:w="2045"/>
            <w:vAlign w:val="center"/>
          </w:tcPr>
          <w:p>
            <w:pPr>
              <w:spacing w:after="0"/>
              <w:jc w:val="right"/>
            </w:pPr>
            <w:r/>
            <w:r>
              <w:rPr>
                <w:rFonts w:ascii="Arial" w:hAnsi="Arial" w:eastAsia="Arial"/>
                <w:b w:val="0"/>
                <w:sz w:val="14"/>
              </w:rPr>
              <w:t>NULLABLE</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ملاحظات</w:t>
            </w:r>
          </w:p>
        </w:tc>
      </w:tr>
      <w:tr>
        <w:trPr>
          <w:cantSplit/>
        </w:trPr>
        <w:tc>
          <w:tcPr>
            <w:tcW w:type="dxa" w:w="2045"/>
            <w:vAlign w:val="center"/>
            <w:shd w:fill="F2F6FA"/>
          </w:tcPr>
          <w:p>
            <w:pPr>
              <w:spacing w:after="0"/>
              <w:jc w:val="right"/>
            </w:pPr>
            <w:r/>
            <w:r>
              <w:rPr>
                <w:rFonts w:ascii="Arial" w:hAnsi="Arial" w:eastAsia="Arial"/>
                <w:b w:val="0"/>
                <w:sz w:val="14"/>
              </w:rPr>
              <w:t>created_at</w:t>
            </w:r>
          </w:p>
        </w:tc>
        <w:tc>
          <w:tcPr>
            <w:tcW w:type="dxa" w:w="2045"/>
            <w:vAlign w:val="center"/>
            <w:shd w:fill="F2F6FA"/>
          </w:tcPr>
          <w:p>
            <w:pPr>
              <w:spacing w:after="0"/>
              <w:jc w:val="right"/>
            </w:pPr>
            <w:r/>
            <w:r>
              <w:rPr>
                <w:rFonts w:ascii="Arial" w:hAnsi="Arial" w:eastAsia="Arial"/>
                <w:b w:val="0"/>
                <w:sz w:val="14"/>
              </w:rPr>
              <w:t>TIMESTAMPTZ</w:t>
            </w:r>
          </w:p>
        </w:tc>
        <w:tc>
          <w:tcPr>
            <w:tcW w:type="dxa" w:w="2045"/>
            <w:vAlign w:val="center"/>
            <w:shd w:fill="F2F6FA"/>
          </w:tcPr>
          <w:p>
            <w:pPr>
              <w:spacing w:after="0"/>
              <w:jc w:val="right"/>
            </w:pPr>
            <w:r/>
            <w:r>
              <w:rPr>
                <w:rFonts w:ascii="Arial" w:hAnsi="Arial" w:eastAsia="Arial"/>
                <w:b w:val="0"/>
                <w:sz w:val="14"/>
              </w:rPr>
              <w:t>NULLABLE</w:t>
            </w:r>
          </w:p>
        </w:tc>
        <w:tc>
          <w:tcPr>
            <w:tcW w:type="dxa" w:w="2045"/>
            <w:vAlign w:val="center"/>
            <w:shd w:fill="F2F6FA"/>
          </w:tcPr>
          <w:p>
            <w:pPr>
              <w:spacing w:after="0"/>
              <w:jc w:val="right"/>
            </w:pPr>
            <w:r/>
            <w:r>
              <w:rPr>
                <w:rFonts w:ascii="Arial" w:hAnsi="Arial" w:eastAsia="Arial"/>
                <w:b w:val="0"/>
                <w:sz w:val="14"/>
              </w:rPr>
              <w:t>now()</w:t>
            </w:r>
          </w:p>
        </w:tc>
        <w:tc>
          <w:tcPr>
            <w:tcW w:type="dxa" w:w="2045"/>
            <w:vAlign w:val="center"/>
            <w:shd w:fill="F2F6FA"/>
          </w:tcPr>
          <w:p>
            <w:pPr>
              <w:spacing w:after="0"/>
              <w:jc w:val="right"/>
            </w:pPr>
            <w:r/>
            <w:r>
              <w:rPr>
                <w:rFonts w:ascii="Arial" w:hAnsi="Arial" w:eastAsia="Arial"/>
                <w:b w:val="0"/>
                <w:sz w:val="14"/>
              </w:rPr>
              <w:t>تاريخ إضافة الربط</w:t>
            </w:r>
          </w:p>
        </w:tc>
      </w:tr>
    </w:tbl>
    <w:p>
      <w:pPr>
        <w:spacing w:after="20"/>
      </w:pPr>
    </w:p>
    <w:p>
      <w:pPr>
        <w:pStyle w:val="Heading2"/>
      </w:pPr>
      <w:r>
        <w:t>2.6 items — الأصناف</w:t>
      </w:r>
    </w:p>
    <w:p>
      <w:pPr>
        <w:spacing w:after="80"/>
        <w:jc w:val="right"/>
      </w:pPr>
      <w:r>
        <w:t>يمثل الأصناف الخاصة بكل شركة. القيد الفريد: UNIQUE (tenant_id, name). الوحدات المذكورة في المصدر على سبيل التوقع: قطعة، كيلو، لتر، متر، صندوق، عبوة، طن.</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cantSplit/>
        </w:trPr>
        <w:tc>
          <w:tcPr>
            <w:tcW w:type="dxa" w:w="2045"/>
            <w:vAlign w:val="center"/>
            <w:shd w:fill="1F4E79"/>
          </w:tcPr>
          <w:p>
            <w:pPr>
              <w:spacing w:after="0"/>
              <w:jc w:val="right"/>
            </w:pPr>
            <w:r/>
            <w:r>
              <w:rPr>
                <w:rFonts w:ascii="Arial" w:hAnsi="Arial" w:eastAsia="Arial"/>
                <w:b/>
                <w:color w:val="FFFFFF"/>
                <w:sz w:val="14"/>
              </w:rPr>
              <w:t>الحقل</w:t>
            </w:r>
          </w:p>
        </w:tc>
        <w:tc>
          <w:tcPr>
            <w:tcW w:type="dxa" w:w="2045"/>
            <w:vAlign w:val="center"/>
            <w:shd w:fill="1F4E79"/>
          </w:tcPr>
          <w:p>
            <w:pPr>
              <w:spacing w:after="0"/>
              <w:jc w:val="right"/>
            </w:pPr>
            <w:r/>
            <w:r>
              <w:rPr>
                <w:rFonts w:ascii="Arial" w:hAnsi="Arial" w:eastAsia="Arial"/>
                <w:b/>
                <w:color w:val="FFFFFF"/>
                <w:sz w:val="14"/>
              </w:rPr>
              <w:t>نوع البيانات</w:t>
            </w:r>
          </w:p>
        </w:tc>
        <w:tc>
          <w:tcPr>
            <w:tcW w:type="dxa" w:w="2045"/>
            <w:vAlign w:val="center"/>
            <w:shd w:fill="1F4E79"/>
          </w:tcPr>
          <w:p>
            <w:pPr>
              <w:spacing w:after="0"/>
              <w:jc w:val="right"/>
            </w:pPr>
            <w:r/>
            <w:r>
              <w:rPr>
                <w:rFonts w:ascii="Arial" w:hAnsi="Arial" w:eastAsia="Arial"/>
                <w:b/>
                <w:color w:val="FFFFFF"/>
                <w:sz w:val="14"/>
              </w:rPr>
              <w:t>القيود</w:t>
            </w:r>
          </w:p>
        </w:tc>
        <w:tc>
          <w:tcPr>
            <w:tcW w:type="dxa" w:w="2045"/>
            <w:vAlign w:val="center"/>
            <w:shd w:fill="1F4E79"/>
          </w:tcPr>
          <w:p>
            <w:pPr>
              <w:spacing w:after="0"/>
              <w:jc w:val="right"/>
            </w:pPr>
            <w:r/>
            <w:r>
              <w:rPr>
                <w:rFonts w:ascii="Arial" w:hAnsi="Arial" w:eastAsia="Arial"/>
                <w:b/>
                <w:color w:val="FFFFFF"/>
                <w:sz w:val="14"/>
              </w:rPr>
              <w:t>القيمة الافتراضية</w:t>
            </w:r>
          </w:p>
        </w:tc>
        <w:tc>
          <w:tcPr>
            <w:tcW w:type="dxa" w:w="2045"/>
            <w:vAlign w:val="center"/>
            <w:shd w:fill="1F4E79"/>
          </w:tcPr>
          <w:p>
            <w:pPr>
              <w:spacing w:after="0"/>
              <w:jc w:val="right"/>
            </w:pPr>
            <w:r/>
            <w:r>
              <w:rPr>
                <w:rFonts w:ascii="Arial" w:hAnsi="Arial" w:eastAsia="Arial"/>
                <w:b/>
                <w:color w:val="FFFFFF"/>
                <w:sz w:val="14"/>
              </w:rPr>
              <w:t>الوصف</w:t>
            </w:r>
          </w:p>
        </w:tc>
      </w:tr>
      <w:tr>
        <w:trPr>
          <w:cantSplit/>
        </w:trPr>
        <w:tc>
          <w:tcPr>
            <w:tcW w:type="dxa" w:w="2045"/>
            <w:vAlign w:val="center"/>
          </w:tcPr>
          <w:p>
            <w:pPr>
              <w:spacing w:after="0"/>
              <w:jc w:val="right"/>
            </w:pPr>
            <w:r/>
            <w:r>
              <w:rPr>
                <w:rFonts w:ascii="Arial" w:hAnsi="Arial" w:eastAsia="Arial"/>
                <w:b w:val="0"/>
                <w:sz w:val="14"/>
              </w:rPr>
              <w:t>id</w:t>
            </w:r>
          </w:p>
        </w:tc>
        <w:tc>
          <w:tcPr>
            <w:tcW w:type="dxa" w:w="2045"/>
            <w:vAlign w:val="center"/>
          </w:tcPr>
          <w:p>
            <w:pPr>
              <w:spacing w:after="0"/>
              <w:jc w:val="right"/>
            </w:pPr>
            <w:r/>
            <w:r>
              <w:rPr>
                <w:rFonts w:ascii="Arial" w:hAnsi="Arial" w:eastAsia="Arial"/>
                <w:b w:val="0"/>
                <w:sz w:val="14"/>
              </w:rPr>
              <w:t>UUID</w:t>
            </w:r>
          </w:p>
        </w:tc>
        <w:tc>
          <w:tcPr>
            <w:tcW w:type="dxa" w:w="2045"/>
            <w:vAlign w:val="center"/>
          </w:tcPr>
          <w:p>
            <w:pPr>
              <w:spacing w:after="0"/>
              <w:jc w:val="right"/>
            </w:pPr>
            <w:r/>
            <w:r>
              <w:rPr>
                <w:rFonts w:ascii="Arial" w:hAnsi="Arial" w:eastAsia="Arial"/>
                <w:b w:val="0"/>
                <w:sz w:val="14"/>
              </w:rPr>
              <w:t>PK</w:t>
            </w:r>
          </w:p>
        </w:tc>
        <w:tc>
          <w:tcPr>
            <w:tcW w:type="dxa" w:w="2045"/>
            <w:vAlign w:val="center"/>
          </w:tcPr>
          <w:p>
            <w:pPr>
              <w:spacing w:after="0"/>
              <w:jc w:val="right"/>
            </w:pPr>
            <w:r/>
            <w:r>
              <w:rPr>
                <w:rFonts w:ascii="Arial" w:hAnsi="Arial" w:eastAsia="Arial"/>
                <w:b w:val="0"/>
                <w:sz w:val="14"/>
              </w:rPr>
              <w:t>gen_random_uuid()</w:t>
            </w:r>
          </w:p>
        </w:tc>
        <w:tc>
          <w:tcPr>
            <w:tcW w:type="dxa" w:w="2045"/>
            <w:vAlign w:val="center"/>
          </w:tcPr>
          <w:p>
            <w:pPr>
              <w:spacing w:after="0"/>
              <w:jc w:val="right"/>
            </w:pPr>
            <w:r/>
            <w:r>
              <w:rPr>
                <w:rFonts w:ascii="Arial" w:hAnsi="Arial" w:eastAsia="Arial"/>
                <w:b w:val="0"/>
                <w:sz w:val="14"/>
              </w:rPr>
              <w:t>المعرّف الفريد</w:t>
            </w:r>
          </w:p>
        </w:tc>
      </w:tr>
      <w:tr>
        <w:trPr>
          <w:cantSplit/>
        </w:trPr>
        <w:tc>
          <w:tcPr>
            <w:tcW w:type="dxa" w:w="2045"/>
            <w:vAlign w:val="center"/>
            <w:shd w:fill="F2F6FA"/>
          </w:tcPr>
          <w:p>
            <w:pPr>
              <w:spacing w:after="0"/>
              <w:jc w:val="right"/>
            </w:pPr>
            <w:r/>
            <w:r>
              <w:rPr>
                <w:rFonts w:ascii="Arial" w:hAnsi="Arial" w:eastAsia="Arial"/>
                <w:b w:val="0"/>
                <w:sz w:val="14"/>
              </w:rPr>
              <w:t>tenant_id</w:t>
            </w:r>
          </w:p>
        </w:tc>
        <w:tc>
          <w:tcPr>
            <w:tcW w:type="dxa" w:w="2045"/>
            <w:vAlign w:val="center"/>
            <w:shd w:fill="F2F6FA"/>
          </w:tcPr>
          <w:p>
            <w:pPr>
              <w:spacing w:after="0"/>
              <w:jc w:val="right"/>
            </w:pPr>
            <w:r/>
            <w:r>
              <w:rPr>
                <w:rFonts w:ascii="Arial" w:hAnsi="Arial" w:eastAsia="Arial"/>
                <w:b w:val="0"/>
                <w:sz w:val="14"/>
              </w:rPr>
              <w:t>UUID</w:t>
            </w:r>
          </w:p>
        </w:tc>
        <w:tc>
          <w:tcPr>
            <w:tcW w:type="dxa" w:w="2045"/>
            <w:vAlign w:val="center"/>
            <w:shd w:fill="F2F6FA"/>
          </w:tcPr>
          <w:p>
            <w:pPr>
              <w:spacing w:after="0"/>
              <w:jc w:val="right"/>
            </w:pPr>
            <w:r/>
            <w:r>
              <w:rPr>
                <w:rFonts w:ascii="Arial" w:hAnsi="Arial" w:eastAsia="Arial"/>
                <w:b w:val="0"/>
                <w:sz w:val="14"/>
              </w:rPr>
              <w:t>FK → tenants.id, NOT NULL</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الشركة المالكة للصنف</w:t>
            </w:r>
          </w:p>
        </w:tc>
      </w:tr>
      <w:tr>
        <w:trPr>
          <w:cantSplit/>
        </w:trPr>
        <w:tc>
          <w:tcPr>
            <w:tcW w:type="dxa" w:w="2045"/>
            <w:vAlign w:val="center"/>
          </w:tcPr>
          <w:p>
            <w:pPr>
              <w:spacing w:after="0"/>
              <w:jc w:val="right"/>
            </w:pPr>
            <w:r/>
            <w:r>
              <w:rPr>
                <w:rFonts w:ascii="Arial" w:hAnsi="Arial" w:eastAsia="Arial"/>
                <w:b w:val="0"/>
                <w:sz w:val="14"/>
              </w:rPr>
              <w:t>name</w:t>
            </w:r>
          </w:p>
        </w:tc>
        <w:tc>
          <w:tcPr>
            <w:tcW w:type="dxa" w:w="2045"/>
            <w:vAlign w:val="center"/>
          </w:tcPr>
          <w:p>
            <w:pPr>
              <w:spacing w:after="0"/>
              <w:jc w:val="right"/>
            </w:pPr>
            <w:r/>
            <w:r>
              <w:rPr>
                <w:rFonts w:ascii="Arial" w:hAnsi="Arial" w:eastAsia="Arial"/>
                <w:b w:val="0"/>
                <w:sz w:val="14"/>
              </w:rPr>
              <w:t>VARCHAR(500)</w:t>
            </w:r>
          </w:p>
        </w:tc>
        <w:tc>
          <w:tcPr>
            <w:tcW w:type="dxa" w:w="2045"/>
            <w:vAlign w:val="center"/>
          </w:tcPr>
          <w:p>
            <w:pPr>
              <w:spacing w:after="0"/>
              <w:jc w:val="right"/>
            </w:pPr>
            <w:r/>
            <w:r>
              <w:rPr>
                <w:rFonts w:ascii="Arial" w:hAnsi="Arial" w:eastAsia="Arial"/>
                <w:b w:val="0"/>
                <w:sz w:val="14"/>
              </w:rPr>
              <w:t>NOT NULL</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اسم الصنف</w:t>
            </w:r>
          </w:p>
        </w:tc>
      </w:tr>
      <w:tr>
        <w:trPr>
          <w:cantSplit/>
        </w:trPr>
        <w:tc>
          <w:tcPr>
            <w:tcW w:type="dxa" w:w="2045"/>
            <w:vAlign w:val="center"/>
            <w:shd w:fill="F2F6FA"/>
          </w:tcPr>
          <w:p>
            <w:pPr>
              <w:spacing w:after="0"/>
              <w:jc w:val="right"/>
            </w:pPr>
            <w:r/>
            <w:r>
              <w:rPr>
                <w:rFonts w:ascii="Arial" w:hAnsi="Arial" w:eastAsia="Arial"/>
                <w:b w:val="0"/>
                <w:sz w:val="14"/>
              </w:rPr>
              <w:t>description</w:t>
            </w:r>
          </w:p>
        </w:tc>
        <w:tc>
          <w:tcPr>
            <w:tcW w:type="dxa" w:w="2045"/>
            <w:vAlign w:val="center"/>
            <w:shd w:fill="F2F6FA"/>
          </w:tcPr>
          <w:p>
            <w:pPr>
              <w:spacing w:after="0"/>
              <w:jc w:val="right"/>
            </w:pPr>
            <w:r/>
            <w:r>
              <w:rPr>
                <w:rFonts w:ascii="Arial" w:hAnsi="Arial" w:eastAsia="Arial"/>
                <w:b w:val="0"/>
                <w:sz w:val="14"/>
              </w:rPr>
              <w:t>TEXT</w:t>
            </w:r>
          </w:p>
        </w:tc>
        <w:tc>
          <w:tcPr>
            <w:tcW w:type="dxa" w:w="2045"/>
            <w:vAlign w:val="center"/>
            <w:shd w:fill="F2F6FA"/>
          </w:tcPr>
          <w:p>
            <w:pPr>
              <w:spacing w:after="0"/>
              <w:jc w:val="right"/>
            </w:pPr>
            <w:r/>
            <w:r>
              <w:rPr>
                <w:rFonts w:ascii="Arial" w:hAnsi="Arial" w:eastAsia="Arial"/>
                <w:b w:val="0"/>
                <w:sz w:val="14"/>
              </w:rPr>
              <w:t>NULLABLE</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وصف الصنف</w:t>
            </w:r>
          </w:p>
        </w:tc>
      </w:tr>
      <w:tr>
        <w:trPr>
          <w:cantSplit/>
        </w:trPr>
        <w:tc>
          <w:tcPr>
            <w:tcW w:type="dxa" w:w="2045"/>
            <w:vAlign w:val="center"/>
          </w:tcPr>
          <w:p>
            <w:pPr>
              <w:spacing w:after="0"/>
              <w:jc w:val="right"/>
            </w:pPr>
            <w:r/>
            <w:r>
              <w:rPr>
                <w:rFonts w:ascii="Arial" w:hAnsi="Arial" w:eastAsia="Arial"/>
                <w:b w:val="0"/>
                <w:sz w:val="14"/>
              </w:rPr>
              <w:t>unit</w:t>
            </w:r>
          </w:p>
        </w:tc>
        <w:tc>
          <w:tcPr>
            <w:tcW w:type="dxa" w:w="2045"/>
            <w:vAlign w:val="center"/>
          </w:tcPr>
          <w:p>
            <w:pPr>
              <w:spacing w:after="0"/>
              <w:jc w:val="right"/>
            </w:pPr>
            <w:r/>
            <w:r>
              <w:rPr>
                <w:rFonts w:ascii="Arial" w:hAnsi="Arial" w:eastAsia="Arial"/>
                <w:b w:val="0"/>
                <w:sz w:val="14"/>
              </w:rPr>
              <w:t>VARCHAR(50)</w:t>
            </w:r>
          </w:p>
        </w:tc>
        <w:tc>
          <w:tcPr>
            <w:tcW w:type="dxa" w:w="2045"/>
            <w:vAlign w:val="center"/>
          </w:tcPr>
          <w:p>
            <w:pPr>
              <w:spacing w:after="0"/>
              <w:jc w:val="right"/>
            </w:pPr>
            <w:r/>
            <w:r>
              <w:rPr>
                <w:rFonts w:ascii="Arial" w:hAnsi="Arial" w:eastAsia="Arial"/>
                <w:b w:val="0"/>
                <w:sz w:val="14"/>
              </w:rPr>
              <w:t>NOT NULL</w:t>
            </w:r>
          </w:p>
        </w:tc>
        <w:tc>
          <w:tcPr>
            <w:tcW w:type="dxa" w:w="2045"/>
            <w:vAlign w:val="center"/>
          </w:tcPr>
          <w:p>
            <w:pPr>
              <w:spacing w:after="0"/>
              <w:jc w:val="right"/>
            </w:pPr>
            <w:r/>
            <w:r>
              <w:rPr>
                <w:rFonts w:ascii="Arial" w:hAnsi="Arial" w:eastAsia="Arial"/>
                <w:b w:val="0"/>
                <w:sz w:val="14"/>
              </w:rPr>
              <w:t>'قطعة'</w:t>
            </w:r>
          </w:p>
        </w:tc>
        <w:tc>
          <w:tcPr>
            <w:tcW w:type="dxa" w:w="2045"/>
            <w:vAlign w:val="center"/>
          </w:tcPr>
          <w:p>
            <w:pPr>
              <w:spacing w:after="0"/>
              <w:jc w:val="right"/>
            </w:pPr>
            <w:r/>
            <w:r>
              <w:rPr>
                <w:rFonts w:ascii="Arial" w:hAnsi="Arial" w:eastAsia="Arial"/>
                <w:b w:val="0"/>
                <w:sz w:val="14"/>
              </w:rPr>
              <w:t>وحدة القياس</w:t>
            </w:r>
          </w:p>
        </w:tc>
      </w:tr>
      <w:tr>
        <w:trPr>
          <w:cantSplit/>
        </w:trPr>
        <w:tc>
          <w:tcPr>
            <w:tcW w:type="dxa" w:w="2045"/>
            <w:vAlign w:val="center"/>
            <w:shd w:fill="F2F6FA"/>
          </w:tcPr>
          <w:p>
            <w:pPr>
              <w:spacing w:after="0"/>
              <w:jc w:val="right"/>
            </w:pPr>
            <w:r/>
            <w:r>
              <w:rPr>
                <w:rFonts w:ascii="Arial" w:hAnsi="Arial" w:eastAsia="Arial"/>
                <w:b w:val="0"/>
                <w:sz w:val="14"/>
              </w:rPr>
              <w:t>is_active</w:t>
            </w:r>
          </w:p>
        </w:tc>
        <w:tc>
          <w:tcPr>
            <w:tcW w:type="dxa" w:w="2045"/>
            <w:vAlign w:val="center"/>
            <w:shd w:fill="F2F6FA"/>
          </w:tcPr>
          <w:p>
            <w:pPr>
              <w:spacing w:after="0"/>
              <w:jc w:val="right"/>
            </w:pPr>
            <w:r/>
            <w:r>
              <w:rPr>
                <w:rFonts w:ascii="Arial" w:hAnsi="Arial" w:eastAsia="Arial"/>
                <w:b w:val="0"/>
                <w:sz w:val="14"/>
              </w:rPr>
              <w:t>BOOLEAN</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true</w:t>
            </w:r>
          </w:p>
        </w:tc>
        <w:tc>
          <w:tcPr>
            <w:tcW w:type="dxa" w:w="2045"/>
            <w:vAlign w:val="center"/>
            <w:shd w:fill="F2F6FA"/>
          </w:tcPr>
          <w:p>
            <w:pPr>
              <w:spacing w:after="0"/>
              <w:jc w:val="right"/>
            </w:pPr>
            <w:r/>
            <w:r>
              <w:rPr>
                <w:rFonts w:ascii="Arial" w:hAnsi="Arial" w:eastAsia="Arial"/>
                <w:b w:val="0"/>
                <w:sz w:val="14"/>
              </w:rPr>
              <w:t>حالة التفعيل</w:t>
            </w:r>
          </w:p>
        </w:tc>
      </w:tr>
      <w:tr>
        <w:trPr>
          <w:cantSplit/>
        </w:trPr>
        <w:tc>
          <w:tcPr>
            <w:tcW w:type="dxa" w:w="2045"/>
            <w:vAlign w:val="center"/>
          </w:tcPr>
          <w:p>
            <w:pPr>
              <w:spacing w:after="0"/>
              <w:jc w:val="right"/>
            </w:pPr>
            <w:r/>
            <w:r>
              <w:rPr>
                <w:rFonts w:ascii="Arial" w:hAnsi="Arial" w:eastAsia="Arial"/>
                <w:b w:val="0"/>
                <w:sz w:val="14"/>
              </w:rPr>
              <w:t>created_by</w:t>
            </w:r>
          </w:p>
        </w:tc>
        <w:tc>
          <w:tcPr>
            <w:tcW w:type="dxa" w:w="2045"/>
            <w:vAlign w:val="center"/>
          </w:tcPr>
          <w:p>
            <w:pPr>
              <w:spacing w:after="0"/>
              <w:jc w:val="right"/>
            </w:pPr>
            <w:r/>
            <w:r>
              <w:rPr>
                <w:rFonts w:ascii="Arial" w:hAnsi="Arial" w:eastAsia="Arial"/>
                <w:b w:val="0"/>
                <w:sz w:val="14"/>
              </w:rPr>
              <w:t>UUID</w:t>
            </w:r>
          </w:p>
        </w:tc>
        <w:tc>
          <w:tcPr>
            <w:tcW w:type="dxa" w:w="2045"/>
            <w:vAlign w:val="center"/>
          </w:tcPr>
          <w:p>
            <w:pPr>
              <w:spacing w:after="0"/>
              <w:jc w:val="right"/>
            </w:pPr>
            <w:r/>
            <w:r>
              <w:rPr>
                <w:rFonts w:ascii="Arial" w:hAnsi="Arial" w:eastAsia="Arial"/>
                <w:b w:val="0"/>
                <w:sz w:val="14"/>
              </w:rPr>
              <w:t>FK → users.id</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المستخدم الذي أنشأ السجل</w:t>
            </w:r>
          </w:p>
        </w:tc>
      </w:tr>
      <w:tr>
        <w:trPr>
          <w:cantSplit/>
        </w:trPr>
        <w:tc>
          <w:tcPr>
            <w:tcW w:type="dxa" w:w="2045"/>
            <w:vAlign w:val="center"/>
            <w:shd w:fill="F2F6FA"/>
          </w:tcPr>
          <w:p>
            <w:pPr>
              <w:spacing w:after="0"/>
              <w:jc w:val="right"/>
            </w:pPr>
            <w:r/>
            <w:r>
              <w:rPr>
                <w:rFonts w:ascii="Arial" w:hAnsi="Arial" w:eastAsia="Arial"/>
                <w:b w:val="0"/>
                <w:sz w:val="14"/>
              </w:rPr>
              <w:t>created_at</w:t>
            </w:r>
          </w:p>
        </w:tc>
        <w:tc>
          <w:tcPr>
            <w:tcW w:type="dxa" w:w="2045"/>
            <w:vAlign w:val="center"/>
            <w:shd w:fill="F2F6FA"/>
          </w:tcPr>
          <w:p>
            <w:pPr>
              <w:spacing w:after="0"/>
              <w:jc w:val="right"/>
            </w:pPr>
            <w:r/>
            <w:r>
              <w:rPr>
                <w:rFonts w:ascii="Arial" w:hAnsi="Arial" w:eastAsia="Arial"/>
                <w:b w:val="0"/>
                <w:sz w:val="14"/>
              </w:rPr>
              <w:t>TIMESTAMPTZ</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now()</w:t>
            </w:r>
          </w:p>
        </w:tc>
        <w:tc>
          <w:tcPr>
            <w:tcW w:type="dxa" w:w="2045"/>
            <w:vAlign w:val="center"/>
            <w:shd w:fill="F2F6FA"/>
          </w:tcPr>
          <w:p>
            <w:pPr>
              <w:spacing w:after="0"/>
              <w:jc w:val="right"/>
            </w:pPr>
            <w:r/>
            <w:r>
              <w:rPr>
                <w:rFonts w:ascii="Arial" w:hAnsi="Arial" w:eastAsia="Arial"/>
                <w:b w:val="0"/>
                <w:sz w:val="14"/>
              </w:rPr>
              <w:t>تاريخ الإنشاء</w:t>
            </w:r>
          </w:p>
        </w:tc>
      </w:tr>
      <w:tr>
        <w:trPr>
          <w:cantSplit/>
        </w:trPr>
        <w:tc>
          <w:tcPr>
            <w:tcW w:type="dxa" w:w="2045"/>
            <w:vAlign w:val="center"/>
          </w:tcPr>
          <w:p>
            <w:pPr>
              <w:spacing w:after="0"/>
              <w:jc w:val="right"/>
            </w:pPr>
            <w:r/>
            <w:r>
              <w:rPr>
                <w:rFonts w:ascii="Arial" w:hAnsi="Arial" w:eastAsia="Arial"/>
                <w:b w:val="0"/>
                <w:sz w:val="14"/>
              </w:rPr>
              <w:t>updated_at</w:t>
            </w:r>
          </w:p>
        </w:tc>
        <w:tc>
          <w:tcPr>
            <w:tcW w:type="dxa" w:w="2045"/>
            <w:vAlign w:val="center"/>
          </w:tcPr>
          <w:p>
            <w:pPr>
              <w:spacing w:after="0"/>
              <w:jc w:val="right"/>
            </w:pPr>
            <w:r/>
            <w:r>
              <w:rPr>
                <w:rFonts w:ascii="Arial" w:hAnsi="Arial" w:eastAsia="Arial"/>
                <w:b w:val="0"/>
                <w:sz w:val="14"/>
              </w:rPr>
              <w:t>TIMESTAMPTZ</w:t>
            </w:r>
          </w:p>
        </w:tc>
        <w:tc>
          <w:tcPr>
            <w:tcW w:type="dxa" w:w="2045"/>
            <w:vAlign w:val="center"/>
          </w:tcPr>
          <w:p>
            <w:pPr>
              <w:spacing w:after="0"/>
              <w:jc w:val="right"/>
            </w:pPr>
            <w:r/>
            <w:r>
              <w:rPr>
                <w:rFonts w:ascii="Arial" w:hAnsi="Arial" w:eastAsia="Arial"/>
                <w:b w:val="0"/>
                <w:sz w:val="14"/>
              </w:rPr>
              <w:t>NOT NULL</w:t>
            </w:r>
          </w:p>
        </w:tc>
        <w:tc>
          <w:tcPr>
            <w:tcW w:type="dxa" w:w="2045"/>
            <w:vAlign w:val="center"/>
          </w:tcPr>
          <w:p>
            <w:pPr>
              <w:spacing w:after="0"/>
              <w:jc w:val="right"/>
            </w:pPr>
            <w:r/>
            <w:r>
              <w:rPr>
                <w:rFonts w:ascii="Arial" w:hAnsi="Arial" w:eastAsia="Arial"/>
                <w:b w:val="0"/>
                <w:sz w:val="14"/>
              </w:rPr>
              <w:t>now()</w:t>
            </w:r>
          </w:p>
        </w:tc>
        <w:tc>
          <w:tcPr>
            <w:tcW w:type="dxa" w:w="2045"/>
            <w:vAlign w:val="center"/>
          </w:tcPr>
          <w:p>
            <w:pPr>
              <w:spacing w:after="0"/>
              <w:jc w:val="right"/>
            </w:pPr>
            <w:r/>
            <w:r>
              <w:rPr>
                <w:rFonts w:ascii="Arial" w:hAnsi="Arial" w:eastAsia="Arial"/>
                <w:b w:val="0"/>
                <w:sz w:val="14"/>
              </w:rPr>
              <w:t>تاريخ آخر تحديث</w:t>
            </w:r>
          </w:p>
        </w:tc>
      </w:tr>
    </w:tbl>
    <w:p>
      <w:pPr>
        <w:spacing w:after="20"/>
      </w:pPr>
    </w:p>
    <w:p>
      <w:pPr>
        <w:pStyle w:val="Heading2"/>
      </w:pPr>
      <w:r>
        <w:t>2.7 supplier_items — أسعار الموردين للأصناف</w:t>
      </w:r>
    </w:p>
    <w:p>
      <w:pPr>
        <w:spacing w:after="80"/>
        <w:jc w:val="right"/>
      </w:pPr>
      <w:r>
        <w:t>يخزن السعر المسجل لصنف لدى مورد ضمن سياق شركة. القيد الفريد: UNIQUE (tenant_id, supplier_id, item_id).</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cantSplit/>
        </w:trPr>
        <w:tc>
          <w:tcPr>
            <w:tcW w:type="dxa" w:w="2045"/>
            <w:vAlign w:val="center"/>
            <w:shd w:fill="1F4E79"/>
          </w:tcPr>
          <w:p>
            <w:pPr>
              <w:spacing w:after="0"/>
              <w:jc w:val="right"/>
            </w:pPr>
            <w:r/>
            <w:r>
              <w:rPr>
                <w:rFonts w:ascii="Arial" w:hAnsi="Arial" w:eastAsia="Arial"/>
                <w:b/>
                <w:color w:val="FFFFFF"/>
                <w:sz w:val="14"/>
              </w:rPr>
              <w:t>الحقل</w:t>
            </w:r>
          </w:p>
        </w:tc>
        <w:tc>
          <w:tcPr>
            <w:tcW w:type="dxa" w:w="2045"/>
            <w:vAlign w:val="center"/>
            <w:shd w:fill="1F4E79"/>
          </w:tcPr>
          <w:p>
            <w:pPr>
              <w:spacing w:after="0"/>
              <w:jc w:val="right"/>
            </w:pPr>
            <w:r/>
            <w:r>
              <w:rPr>
                <w:rFonts w:ascii="Arial" w:hAnsi="Arial" w:eastAsia="Arial"/>
                <w:b/>
                <w:color w:val="FFFFFF"/>
                <w:sz w:val="14"/>
              </w:rPr>
              <w:t>نوع البيانات</w:t>
            </w:r>
          </w:p>
        </w:tc>
        <w:tc>
          <w:tcPr>
            <w:tcW w:type="dxa" w:w="2045"/>
            <w:vAlign w:val="center"/>
            <w:shd w:fill="1F4E79"/>
          </w:tcPr>
          <w:p>
            <w:pPr>
              <w:spacing w:after="0"/>
              <w:jc w:val="right"/>
            </w:pPr>
            <w:r/>
            <w:r>
              <w:rPr>
                <w:rFonts w:ascii="Arial" w:hAnsi="Arial" w:eastAsia="Arial"/>
                <w:b/>
                <w:color w:val="FFFFFF"/>
                <w:sz w:val="14"/>
              </w:rPr>
              <w:t>القيود</w:t>
            </w:r>
          </w:p>
        </w:tc>
        <w:tc>
          <w:tcPr>
            <w:tcW w:type="dxa" w:w="2045"/>
            <w:vAlign w:val="center"/>
            <w:shd w:fill="1F4E79"/>
          </w:tcPr>
          <w:p>
            <w:pPr>
              <w:spacing w:after="0"/>
              <w:jc w:val="right"/>
            </w:pPr>
            <w:r/>
            <w:r>
              <w:rPr>
                <w:rFonts w:ascii="Arial" w:hAnsi="Arial" w:eastAsia="Arial"/>
                <w:b/>
                <w:color w:val="FFFFFF"/>
                <w:sz w:val="14"/>
              </w:rPr>
              <w:t>القيمة الافتراضية</w:t>
            </w:r>
          </w:p>
        </w:tc>
        <w:tc>
          <w:tcPr>
            <w:tcW w:type="dxa" w:w="2045"/>
            <w:vAlign w:val="center"/>
            <w:shd w:fill="1F4E79"/>
          </w:tcPr>
          <w:p>
            <w:pPr>
              <w:spacing w:after="0"/>
              <w:jc w:val="right"/>
            </w:pPr>
            <w:r/>
            <w:r>
              <w:rPr>
                <w:rFonts w:ascii="Arial" w:hAnsi="Arial" w:eastAsia="Arial"/>
                <w:b/>
                <w:color w:val="FFFFFF"/>
                <w:sz w:val="14"/>
              </w:rPr>
              <w:t>الوصف</w:t>
            </w:r>
          </w:p>
        </w:tc>
      </w:tr>
      <w:tr>
        <w:trPr>
          <w:cantSplit/>
        </w:trPr>
        <w:tc>
          <w:tcPr>
            <w:tcW w:type="dxa" w:w="2045"/>
            <w:vAlign w:val="center"/>
          </w:tcPr>
          <w:p>
            <w:pPr>
              <w:spacing w:after="0"/>
              <w:jc w:val="right"/>
            </w:pPr>
            <w:r/>
            <w:r>
              <w:rPr>
                <w:rFonts w:ascii="Arial" w:hAnsi="Arial" w:eastAsia="Arial"/>
                <w:b w:val="0"/>
                <w:sz w:val="14"/>
              </w:rPr>
              <w:t>id</w:t>
            </w:r>
          </w:p>
        </w:tc>
        <w:tc>
          <w:tcPr>
            <w:tcW w:type="dxa" w:w="2045"/>
            <w:vAlign w:val="center"/>
          </w:tcPr>
          <w:p>
            <w:pPr>
              <w:spacing w:after="0"/>
              <w:jc w:val="right"/>
            </w:pPr>
            <w:r/>
            <w:r>
              <w:rPr>
                <w:rFonts w:ascii="Arial" w:hAnsi="Arial" w:eastAsia="Arial"/>
                <w:b w:val="0"/>
                <w:sz w:val="14"/>
              </w:rPr>
              <w:t>UUID</w:t>
            </w:r>
          </w:p>
        </w:tc>
        <w:tc>
          <w:tcPr>
            <w:tcW w:type="dxa" w:w="2045"/>
            <w:vAlign w:val="center"/>
          </w:tcPr>
          <w:p>
            <w:pPr>
              <w:spacing w:after="0"/>
              <w:jc w:val="right"/>
            </w:pPr>
            <w:r/>
            <w:r>
              <w:rPr>
                <w:rFonts w:ascii="Arial" w:hAnsi="Arial" w:eastAsia="Arial"/>
                <w:b w:val="0"/>
                <w:sz w:val="14"/>
              </w:rPr>
              <w:t>PK</w:t>
            </w:r>
          </w:p>
        </w:tc>
        <w:tc>
          <w:tcPr>
            <w:tcW w:type="dxa" w:w="2045"/>
            <w:vAlign w:val="center"/>
          </w:tcPr>
          <w:p>
            <w:pPr>
              <w:spacing w:after="0"/>
              <w:jc w:val="right"/>
            </w:pPr>
            <w:r/>
            <w:r>
              <w:rPr>
                <w:rFonts w:ascii="Arial" w:hAnsi="Arial" w:eastAsia="Arial"/>
                <w:b w:val="0"/>
                <w:sz w:val="14"/>
              </w:rPr>
              <w:t>gen_random_uuid()</w:t>
            </w:r>
          </w:p>
        </w:tc>
        <w:tc>
          <w:tcPr>
            <w:tcW w:type="dxa" w:w="2045"/>
            <w:vAlign w:val="center"/>
          </w:tcPr>
          <w:p>
            <w:pPr>
              <w:spacing w:after="0"/>
              <w:jc w:val="right"/>
            </w:pPr>
            <w:r/>
            <w:r>
              <w:rPr>
                <w:rFonts w:ascii="Arial" w:hAnsi="Arial" w:eastAsia="Arial"/>
                <w:b w:val="0"/>
                <w:sz w:val="14"/>
              </w:rPr>
              <w:t>المعرّف الفريد</w:t>
            </w:r>
          </w:p>
        </w:tc>
      </w:tr>
      <w:tr>
        <w:trPr>
          <w:cantSplit/>
        </w:trPr>
        <w:tc>
          <w:tcPr>
            <w:tcW w:type="dxa" w:w="2045"/>
            <w:vAlign w:val="center"/>
            <w:shd w:fill="F2F6FA"/>
          </w:tcPr>
          <w:p>
            <w:pPr>
              <w:spacing w:after="0"/>
              <w:jc w:val="right"/>
            </w:pPr>
            <w:r/>
            <w:r>
              <w:rPr>
                <w:rFonts w:ascii="Arial" w:hAnsi="Arial" w:eastAsia="Arial"/>
                <w:b w:val="0"/>
                <w:sz w:val="14"/>
              </w:rPr>
              <w:t>tenant_id</w:t>
            </w:r>
          </w:p>
        </w:tc>
        <w:tc>
          <w:tcPr>
            <w:tcW w:type="dxa" w:w="2045"/>
            <w:vAlign w:val="center"/>
            <w:shd w:fill="F2F6FA"/>
          </w:tcPr>
          <w:p>
            <w:pPr>
              <w:spacing w:after="0"/>
              <w:jc w:val="right"/>
            </w:pPr>
            <w:r/>
            <w:r>
              <w:rPr>
                <w:rFonts w:ascii="Arial" w:hAnsi="Arial" w:eastAsia="Arial"/>
                <w:b w:val="0"/>
                <w:sz w:val="14"/>
              </w:rPr>
              <w:t>UUID</w:t>
            </w:r>
          </w:p>
        </w:tc>
        <w:tc>
          <w:tcPr>
            <w:tcW w:type="dxa" w:w="2045"/>
            <w:vAlign w:val="center"/>
            <w:shd w:fill="F2F6FA"/>
          </w:tcPr>
          <w:p>
            <w:pPr>
              <w:spacing w:after="0"/>
              <w:jc w:val="right"/>
            </w:pPr>
            <w:r/>
            <w:r>
              <w:rPr>
                <w:rFonts w:ascii="Arial" w:hAnsi="Arial" w:eastAsia="Arial"/>
                <w:b w:val="0"/>
                <w:sz w:val="14"/>
              </w:rPr>
              <w:t>FK → tenants.id, NOT NULL</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الشركة</w:t>
            </w:r>
          </w:p>
        </w:tc>
      </w:tr>
      <w:tr>
        <w:trPr>
          <w:cantSplit/>
        </w:trPr>
        <w:tc>
          <w:tcPr>
            <w:tcW w:type="dxa" w:w="2045"/>
            <w:vAlign w:val="center"/>
          </w:tcPr>
          <w:p>
            <w:pPr>
              <w:spacing w:after="0"/>
              <w:jc w:val="right"/>
            </w:pPr>
            <w:r/>
            <w:r>
              <w:rPr>
                <w:rFonts w:ascii="Arial" w:hAnsi="Arial" w:eastAsia="Arial"/>
                <w:b w:val="0"/>
                <w:sz w:val="14"/>
              </w:rPr>
              <w:t>supplier_id</w:t>
            </w:r>
          </w:p>
        </w:tc>
        <w:tc>
          <w:tcPr>
            <w:tcW w:type="dxa" w:w="2045"/>
            <w:vAlign w:val="center"/>
          </w:tcPr>
          <w:p>
            <w:pPr>
              <w:spacing w:after="0"/>
              <w:jc w:val="right"/>
            </w:pPr>
            <w:r/>
            <w:r>
              <w:rPr>
                <w:rFonts w:ascii="Arial" w:hAnsi="Arial" w:eastAsia="Arial"/>
                <w:b w:val="0"/>
                <w:sz w:val="14"/>
              </w:rPr>
              <w:t>UUID</w:t>
            </w:r>
          </w:p>
        </w:tc>
        <w:tc>
          <w:tcPr>
            <w:tcW w:type="dxa" w:w="2045"/>
            <w:vAlign w:val="center"/>
          </w:tcPr>
          <w:p>
            <w:pPr>
              <w:spacing w:after="0"/>
              <w:jc w:val="right"/>
            </w:pPr>
            <w:r/>
            <w:r>
              <w:rPr>
                <w:rFonts w:ascii="Arial" w:hAnsi="Arial" w:eastAsia="Arial"/>
                <w:b w:val="0"/>
                <w:sz w:val="14"/>
              </w:rPr>
              <w:t>FK → suppliers.id, NOT NULL</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المورد</w:t>
            </w:r>
          </w:p>
        </w:tc>
      </w:tr>
      <w:tr>
        <w:trPr>
          <w:cantSplit/>
        </w:trPr>
        <w:tc>
          <w:tcPr>
            <w:tcW w:type="dxa" w:w="2045"/>
            <w:vAlign w:val="center"/>
            <w:shd w:fill="F2F6FA"/>
          </w:tcPr>
          <w:p>
            <w:pPr>
              <w:spacing w:after="0"/>
              <w:jc w:val="right"/>
            </w:pPr>
            <w:r/>
            <w:r>
              <w:rPr>
                <w:rFonts w:ascii="Arial" w:hAnsi="Arial" w:eastAsia="Arial"/>
                <w:b w:val="0"/>
                <w:sz w:val="14"/>
              </w:rPr>
              <w:t>item_id</w:t>
            </w:r>
          </w:p>
        </w:tc>
        <w:tc>
          <w:tcPr>
            <w:tcW w:type="dxa" w:w="2045"/>
            <w:vAlign w:val="center"/>
            <w:shd w:fill="F2F6FA"/>
          </w:tcPr>
          <w:p>
            <w:pPr>
              <w:spacing w:after="0"/>
              <w:jc w:val="right"/>
            </w:pPr>
            <w:r/>
            <w:r>
              <w:rPr>
                <w:rFonts w:ascii="Arial" w:hAnsi="Arial" w:eastAsia="Arial"/>
                <w:b w:val="0"/>
                <w:sz w:val="14"/>
              </w:rPr>
              <w:t>UUID</w:t>
            </w:r>
          </w:p>
        </w:tc>
        <w:tc>
          <w:tcPr>
            <w:tcW w:type="dxa" w:w="2045"/>
            <w:vAlign w:val="center"/>
            <w:shd w:fill="F2F6FA"/>
          </w:tcPr>
          <w:p>
            <w:pPr>
              <w:spacing w:after="0"/>
              <w:jc w:val="right"/>
            </w:pPr>
            <w:r/>
            <w:r>
              <w:rPr>
                <w:rFonts w:ascii="Arial" w:hAnsi="Arial" w:eastAsia="Arial"/>
                <w:b w:val="0"/>
                <w:sz w:val="14"/>
              </w:rPr>
              <w:t>FK → items.id, NOT NULL</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الصنف</w:t>
            </w:r>
          </w:p>
        </w:tc>
      </w:tr>
      <w:tr>
        <w:trPr>
          <w:cantSplit/>
        </w:trPr>
        <w:tc>
          <w:tcPr>
            <w:tcW w:type="dxa" w:w="2045"/>
            <w:vAlign w:val="center"/>
          </w:tcPr>
          <w:p>
            <w:pPr>
              <w:spacing w:after="0"/>
              <w:jc w:val="right"/>
            </w:pPr>
            <w:r/>
            <w:r>
              <w:rPr>
                <w:rFonts w:ascii="Arial" w:hAnsi="Arial" w:eastAsia="Arial"/>
                <w:b w:val="0"/>
                <w:sz w:val="14"/>
              </w:rPr>
              <w:t>item_name</w:t>
            </w:r>
          </w:p>
        </w:tc>
        <w:tc>
          <w:tcPr>
            <w:tcW w:type="dxa" w:w="2045"/>
            <w:vAlign w:val="center"/>
          </w:tcPr>
          <w:p>
            <w:pPr>
              <w:spacing w:after="0"/>
              <w:jc w:val="right"/>
            </w:pPr>
            <w:r/>
            <w:r>
              <w:rPr>
                <w:rFonts w:ascii="Arial" w:hAnsi="Arial" w:eastAsia="Arial"/>
                <w:b w:val="0"/>
                <w:sz w:val="14"/>
              </w:rPr>
              <w:t>VARCHAR(500)</w:t>
            </w:r>
          </w:p>
        </w:tc>
        <w:tc>
          <w:tcPr>
            <w:tcW w:type="dxa" w:w="2045"/>
            <w:vAlign w:val="center"/>
          </w:tcPr>
          <w:p>
            <w:pPr>
              <w:spacing w:after="0"/>
              <w:jc w:val="right"/>
            </w:pPr>
            <w:r/>
            <w:r>
              <w:rPr>
                <w:rFonts w:ascii="Arial" w:hAnsi="Arial" w:eastAsia="Arial"/>
                <w:b w:val="0"/>
                <w:sz w:val="14"/>
              </w:rPr>
              <w:t>NULLABLE</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اسم الصنف المرجعي</w:t>
            </w:r>
          </w:p>
        </w:tc>
      </w:tr>
      <w:tr>
        <w:trPr>
          <w:cantSplit/>
        </w:trPr>
        <w:tc>
          <w:tcPr>
            <w:tcW w:type="dxa" w:w="2045"/>
            <w:vAlign w:val="center"/>
            <w:shd w:fill="F2F6FA"/>
          </w:tcPr>
          <w:p>
            <w:pPr>
              <w:spacing w:after="0"/>
              <w:jc w:val="right"/>
            </w:pPr>
            <w:r/>
            <w:r>
              <w:rPr>
                <w:rFonts w:ascii="Arial" w:hAnsi="Arial" w:eastAsia="Arial"/>
                <w:b w:val="0"/>
                <w:sz w:val="14"/>
              </w:rPr>
              <w:t>unit_price</w:t>
            </w:r>
          </w:p>
        </w:tc>
        <w:tc>
          <w:tcPr>
            <w:tcW w:type="dxa" w:w="2045"/>
            <w:vAlign w:val="center"/>
            <w:shd w:fill="F2F6FA"/>
          </w:tcPr>
          <w:p>
            <w:pPr>
              <w:spacing w:after="0"/>
              <w:jc w:val="right"/>
            </w:pPr>
            <w:r/>
            <w:r>
              <w:rPr>
                <w:rFonts w:ascii="Arial" w:hAnsi="Arial" w:eastAsia="Arial"/>
                <w:b w:val="0"/>
                <w:sz w:val="14"/>
              </w:rPr>
              <w:t>NUMERIC</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0</w:t>
            </w:r>
          </w:p>
        </w:tc>
        <w:tc>
          <w:tcPr>
            <w:tcW w:type="dxa" w:w="2045"/>
            <w:vAlign w:val="center"/>
            <w:shd w:fill="F2F6FA"/>
          </w:tcPr>
          <w:p>
            <w:pPr>
              <w:spacing w:after="0"/>
              <w:jc w:val="right"/>
            </w:pPr>
            <w:r/>
            <w:r>
              <w:rPr>
                <w:rFonts w:ascii="Arial" w:hAnsi="Arial" w:eastAsia="Arial"/>
                <w:b w:val="0"/>
                <w:sz w:val="14"/>
              </w:rPr>
              <w:t>سعر الوحدة</w:t>
            </w:r>
          </w:p>
        </w:tc>
      </w:tr>
      <w:tr>
        <w:trPr>
          <w:cantSplit/>
        </w:trPr>
        <w:tc>
          <w:tcPr>
            <w:tcW w:type="dxa" w:w="2045"/>
            <w:vAlign w:val="center"/>
          </w:tcPr>
          <w:p>
            <w:pPr>
              <w:spacing w:after="0"/>
              <w:jc w:val="right"/>
            </w:pPr>
            <w:r/>
            <w:r>
              <w:rPr>
                <w:rFonts w:ascii="Arial" w:hAnsi="Arial" w:eastAsia="Arial"/>
                <w:b w:val="0"/>
                <w:sz w:val="14"/>
              </w:rPr>
              <w:t>currency</w:t>
            </w:r>
          </w:p>
        </w:tc>
        <w:tc>
          <w:tcPr>
            <w:tcW w:type="dxa" w:w="2045"/>
            <w:vAlign w:val="center"/>
          </w:tcPr>
          <w:p>
            <w:pPr>
              <w:spacing w:after="0"/>
              <w:jc w:val="right"/>
            </w:pPr>
            <w:r/>
            <w:r>
              <w:rPr>
                <w:rFonts w:ascii="Arial" w:hAnsi="Arial" w:eastAsia="Arial"/>
                <w:b w:val="0"/>
                <w:sz w:val="14"/>
              </w:rPr>
              <w:t>VARCHAR(10)</w:t>
            </w:r>
          </w:p>
        </w:tc>
        <w:tc>
          <w:tcPr>
            <w:tcW w:type="dxa" w:w="2045"/>
            <w:vAlign w:val="center"/>
          </w:tcPr>
          <w:p>
            <w:pPr>
              <w:spacing w:after="0"/>
              <w:jc w:val="right"/>
            </w:pPr>
            <w:r/>
            <w:r>
              <w:rPr>
                <w:rFonts w:ascii="Arial" w:hAnsi="Arial" w:eastAsia="Arial"/>
                <w:b w:val="0"/>
                <w:sz w:val="14"/>
              </w:rPr>
              <w:t>NOT NULL</w:t>
            </w:r>
          </w:p>
        </w:tc>
        <w:tc>
          <w:tcPr>
            <w:tcW w:type="dxa" w:w="2045"/>
            <w:vAlign w:val="center"/>
          </w:tcPr>
          <w:p>
            <w:pPr>
              <w:spacing w:after="0"/>
              <w:jc w:val="right"/>
            </w:pPr>
            <w:r/>
            <w:r>
              <w:rPr>
                <w:rFonts w:ascii="Arial" w:hAnsi="Arial" w:eastAsia="Arial"/>
                <w:b w:val="0"/>
                <w:sz w:val="14"/>
              </w:rPr>
              <w:t>'USD'</w:t>
            </w:r>
          </w:p>
        </w:tc>
        <w:tc>
          <w:tcPr>
            <w:tcW w:type="dxa" w:w="2045"/>
            <w:vAlign w:val="center"/>
          </w:tcPr>
          <w:p>
            <w:pPr>
              <w:spacing w:after="0"/>
              <w:jc w:val="right"/>
            </w:pPr>
            <w:r/>
            <w:r>
              <w:rPr>
                <w:rFonts w:ascii="Arial" w:hAnsi="Arial" w:eastAsia="Arial"/>
                <w:b w:val="0"/>
                <w:sz w:val="14"/>
              </w:rPr>
              <w:t>العملة</w:t>
            </w:r>
          </w:p>
        </w:tc>
      </w:tr>
      <w:tr>
        <w:trPr>
          <w:cantSplit/>
        </w:trPr>
        <w:tc>
          <w:tcPr>
            <w:tcW w:type="dxa" w:w="2045"/>
            <w:vAlign w:val="center"/>
            <w:shd w:fill="F2F6FA"/>
          </w:tcPr>
          <w:p>
            <w:pPr>
              <w:spacing w:after="0"/>
              <w:jc w:val="right"/>
            </w:pPr>
            <w:r/>
            <w:r>
              <w:rPr>
                <w:rFonts w:ascii="Arial" w:hAnsi="Arial" w:eastAsia="Arial"/>
                <w:b w:val="0"/>
                <w:sz w:val="14"/>
              </w:rPr>
              <w:t>notes</w:t>
            </w:r>
          </w:p>
        </w:tc>
        <w:tc>
          <w:tcPr>
            <w:tcW w:type="dxa" w:w="2045"/>
            <w:vAlign w:val="center"/>
            <w:shd w:fill="F2F6FA"/>
          </w:tcPr>
          <w:p>
            <w:pPr>
              <w:spacing w:after="0"/>
              <w:jc w:val="right"/>
            </w:pPr>
            <w:r/>
            <w:r>
              <w:rPr>
                <w:rFonts w:ascii="Arial" w:hAnsi="Arial" w:eastAsia="Arial"/>
                <w:b w:val="0"/>
                <w:sz w:val="14"/>
              </w:rPr>
              <w:t>TEXT</w:t>
            </w:r>
          </w:p>
        </w:tc>
        <w:tc>
          <w:tcPr>
            <w:tcW w:type="dxa" w:w="2045"/>
            <w:vAlign w:val="center"/>
            <w:shd w:fill="F2F6FA"/>
          </w:tcPr>
          <w:p>
            <w:pPr>
              <w:spacing w:after="0"/>
              <w:jc w:val="right"/>
            </w:pPr>
            <w:r/>
            <w:r>
              <w:rPr>
                <w:rFonts w:ascii="Arial" w:hAnsi="Arial" w:eastAsia="Arial"/>
                <w:b w:val="0"/>
                <w:sz w:val="14"/>
              </w:rPr>
              <w:t>NULLABLE</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ملاحظات</w:t>
            </w:r>
          </w:p>
        </w:tc>
      </w:tr>
      <w:tr>
        <w:trPr>
          <w:cantSplit/>
        </w:trPr>
        <w:tc>
          <w:tcPr>
            <w:tcW w:type="dxa" w:w="2045"/>
            <w:vAlign w:val="center"/>
          </w:tcPr>
          <w:p>
            <w:pPr>
              <w:spacing w:after="0"/>
              <w:jc w:val="right"/>
            </w:pPr>
            <w:r/>
            <w:r>
              <w:rPr>
                <w:rFonts w:ascii="Arial" w:hAnsi="Arial" w:eastAsia="Arial"/>
                <w:b w:val="0"/>
                <w:sz w:val="14"/>
              </w:rPr>
              <w:t>created_by</w:t>
            </w:r>
          </w:p>
        </w:tc>
        <w:tc>
          <w:tcPr>
            <w:tcW w:type="dxa" w:w="2045"/>
            <w:vAlign w:val="center"/>
          </w:tcPr>
          <w:p>
            <w:pPr>
              <w:spacing w:after="0"/>
              <w:jc w:val="right"/>
            </w:pPr>
            <w:r/>
            <w:r>
              <w:rPr>
                <w:rFonts w:ascii="Arial" w:hAnsi="Arial" w:eastAsia="Arial"/>
                <w:b w:val="0"/>
                <w:sz w:val="14"/>
              </w:rPr>
              <w:t>UUID</w:t>
            </w:r>
          </w:p>
        </w:tc>
        <w:tc>
          <w:tcPr>
            <w:tcW w:type="dxa" w:w="2045"/>
            <w:vAlign w:val="center"/>
          </w:tcPr>
          <w:p>
            <w:pPr>
              <w:spacing w:after="0"/>
              <w:jc w:val="right"/>
            </w:pPr>
            <w:r/>
            <w:r>
              <w:rPr>
                <w:rFonts w:ascii="Arial" w:hAnsi="Arial" w:eastAsia="Arial"/>
                <w:b w:val="0"/>
                <w:sz w:val="14"/>
              </w:rPr>
              <w:t>FK → users.id</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المستخدم الذي أنشأ السجل</w:t>
            </w:r>
          </w:p>
        </w:tc>
      </w:tr>
      <w:tr>
        <w:trPr>
          <w:cantSplit/>
        </w:trPr>
        <w:tc>
          <w:tcPr>
            <w:tcW w:type="dxa" w:w="2045"/>
            <w:vAlign w:val="center"/>
            <w:shd w:fill="F2F6FA"/>
          </w:tcPr>
          <w:p>
            <w:pPr>
              <w:spacing w:after="0"/>
              <w:jc w:val="right"/>
            </w:pPr>
            <w:r/>
            <w:r>
              <w:rPr>
                <w:rFonts w:ascii="Arial" w:hAnsi="Arial" w:eastAsia="Arial"/>
                <w:b w:val="0"/>
                <w:sz w:val="14"/>
              </w:rPr>
              <w:t>created_at</w:t>
            </w:r>
          </w:p>
        </w:tc>
        <w:tc>
          <w:tcPr>
            <w:tcW w:type="dxa" w:w="2045"/>
            <w:vAlign w:val="center"/>
            <w:shd w:fill="F2F6FA"/>
          </w:tcPr>
          <w:p>
            <w:pPr>
              <w:spacing w:after="0"/>
              <w:jc w:val="right"/>
            </w:pPr>
            <w:r/>
            <w:r>
              <w:rPr>
                <w:rFonts w:ascii="Arial" w:hAnsi="Arial" w:eastAsia="Arial"/>
                <w:b w:val="0"/>
                <w:sz w:val="14"/>
              </w:rPr>
              <w:t>TIMESTAMPTZ</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now()</w:t>
            </w:r>
          </w:p>
        </w:tc>
        <w:tc>
          <w:tcPr>
            <w:tcW w:type="dxa" w:w="2045"/>
            <w:vAlign w:val="center"/>
            <w:shd w:fill="F2F6FA"/>
          </w:tcPr>
          <w:p>
            <w:pPr>
              <w:spacing w:after="0"/>
              <w:jc w:val="right"/>
            </w:pPr>
            <w:r/>
            <w:r>
              <w:rPr>
                <w:rFonts w:ascii="Arial" w:hAnsi="Arial" w:eastAsia="Arial"/>
                <w:b w:val="0"/>
                <w:sz w:val="14"/>
              </w:rPr>
              <w:t>تاريخ الإنشاء</w:t>
            </w:r>
          </w:p>
        </w:tc>
      </w:tr>
      <w:tr>
        <w:trPr>
          <w:cantSplit/>
        </w:trPr>
        <w:tc>
          <w:tcPr>
            <w:tcW w:type="dxa" w:w="2045"/>
            <w:vAlign w:val="center"/>
          </w:tcPr>
          <w:p>
            <w:pPr>
              <w:spacing w:after="0"/>
              <w:jc w:val="right"/>
            </w:pPr>
            <w:r/>
            <w:r>
              <w:rPr>
                <w:rFonts w:ascii="Arial" w:hAnsi="Arial" w:eastAsia="Arial"/>
                <w:b w:val="0"/>
                <w:sz w:val="14"/>
              </w:rPr>
              <w:t>updated_at</w:t>
            </w:r>
          </w:p>
        </w:tc>
        <w:tc>
          <w:tcPr>
            <w:tcW w:type="dxa" w:w="2045"/>
            <w:vAlign w:val="center"/>
          </w:tcPr>
          <w:p>
            <w:pPr>
              <w:spacing w:after="0"/>
              <w:jc w:val="right"/>
            </w:pPr>
            <w:r/>
            <w:r>
              <w:rPr>
                <w:rFonts w:ascii="Arial" w:hAnsi="Arial" w:eastAsia="Arial"/>
                <w:b w:val="0"/>
                <w:sz w:val="14"/>
              </w:rPr>
              <w:t>TIMESTAMPTZ</w:t>
            </w:r>
          </w:p>
        </w:tc>
        <w:tc>
          <w:tcPr>
            <w:tcW w:type="dxa" w:w="2045"/>
            <w:vAlign w:val="center"/>
          </w:tcPr>
          <w:p>
            <w:pPr>
              <w:spacing w:after="0"/>
              <w:jc w:val="right"/>
            </w:pPr>
            <w:r/>
            <w:r>
              <w:rPr>
                <w:rFonts w:ascii="Arial" w:hAnsi="Arial" w:eastAsia="Arial"/>
                <w:b w:val="0"/>
                <w:sz w:val="14"/>
              </w:rPr>
              <w:t>NOT NULL</w:t>
            </w:r>
          </w:p>
        </w:tc>
        <w:tc>
          <w:tcPr>
            <w:tcW w:type="dxa" w:w="2045"/>
            <w:vAlign w:val="center"/>
          </w:tcPr>
          <w:p>
            <w:pPr>
              <w:spacing w:after="0"/>
              <w:jc w:val="right"/>
            </w:pPr>
            <w:r/>
            <w:r>
              <w:rPr>
                <w:rFonts w:ascii="Arial" w:hAnsi="Arial" w:eastAsia="Arial"/>
                <w:b w:val="0"/>
                <w:sz w:val="14"/>
              </w:rPr>
              <w:t>now()</w:t>
            </w:r>
          </w:p>
        </w:tc>
        <w:tc>
          <w:tcPr>
            <w:tcW w:type="dxa" w:w="2045"/>
            <w:vAlign w:val="center"/>
          </w:tcPr>
          <w:p>
            <w:pPr>
              <w:spacing w:after="0"/>
              <w:jc w:val="right"/>
            </w:pPr>
            <w:r/>
            <w:r>
              <w:rPr>
                <w:rFonts w:ascii="Arial" w:hAnsi="Arial" w:eastAsia="Arial"/>
                <w:b w:val="0"/>
                <w:sz w:val="14"/>
              </w:rPr>
              <w:t>تاريخ آخر تحديث</w:t>
            </w:r>
          </w:p>
        </w:tc>
      </w:tr>
    </w:tbl>
    <w:p>
      <w:pPr>
        <w:spacing w:after="20"/>
      </w:pPr>
    </w:p>
    <w:p>
      <w:pPr>
        <w:pStyle w:val="Heading2"/>
      </w:pPr>
      <w:r>
        <w:t>2.8 price_history — تاريخ الأسعار</w:t>
      </w:r>
    </w:p>
    <w:p>
      <w:pPr>
        <w:spacing w:after="80"/>
        <w:jc w:val="right"/>
      </w:pPr>
      <w:r>
        <w:t>يسجل تغييرات الأسعار، مع الاحتفاظ بالسعر السابق والجديد والعملة وسبب التغيير والمستخدم الذي أجراه.</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cantSplit/>
        </w:trPr>
        <w:tc>
          <w:tcPr>
            <w:tcW w:type="dxa" w:w="2045"/>
            <w:vAlign w:val="center"/>
            <w:shd w:fill="1F4E79"/>
          </w:tcPr>
          <w:p>
            <w:pPr>
              <w:spacing w:after="0"/>
              <w:jc w:val="right"/>
            </w:pPr>
            <w:r/>
            <w:r>
              <w:rPr>
                <w:rFonts w:ascii="Arial" w:hAnsi="Arial" w:eastAsia="Arial"/>
                <w:b/>
                <w:color w:val="FFFFFF"/>
                <w:sz w:val="14"/>
              </w:rPr>
              <w:t>الحقل</w:t>
            </w:r>
          </w:p>
        </w:tc>
        <w:tc>
          <w:tcPr>
            <w:tcW w:type="dxa" w:w="2045"/>
            <w:vAlign w:val="center"/>
            <w:shd w:fill="1F4E79"/>
          </w:tcPr>
          <w:p>
            <w:pPr>
              <w:spacing w:after="0"/>
              <w:jc w:val="right"/>
            </w:pPr>
            <w:r/>
            <w:r>
              <w:rPr>
                <w:rFonts w:ascii="Arial" w:hAnsi="Arial" w:eastAsia="Arial"/>
                <w:b/>
                <w:color w:val="FFFFFF"/>
                <w:sz w:val="14"/>
              </w:rPr>
              <w:t>نوع البيانات</w:t>
            </w:r>
          </w:p>
        </w:tc>
        <w:tc>
          <w:tcPr>
            <w:tcW w:type="dxa" w:w="2045"/>
            <w:vAlign w:val="center"/>
            <w:shd w:fill="1F4E79"/>
          </w:tcPr>
          <w:p>
            <w:pPr>
              <w:spacing w:after="0"/>
              <w:jc w:val="right"/>
            </w:pPr>
            <w:r/>
            <w:r>
              <w:rPr>
                <w:rFonts w:ascii="Arial" w:hAnsi="Arial" w:eastAsia="Arial"/>
                <w:b/>
                <w:color w:val="FFFFFF"/>
                <w:sz w:val="14"/>
              </w:rPr>
              <w:t>القيود</w:t>
            </w:r>
          </w:p>
        </w:tc>
        <w:tc>
          <w:tcPr>
            <w:tcW w:type="dxa" w:w="2045"/>
            <w:vAlign w:val="center"/>
            <w:shd w:fill="1F4E79"/>
          </w:tcPr>
          <w:p>
            <w:pPr>
              <w:spacing w:after="0"/>
              <w:jc w:val="right"/>
            </w:pPr>
            <w:r/>
            <w:r>
              <w:rPr>
                <w:rFonts w:ascii="Arial" w:hAnsi="Arial" w:eastAsia="Arial"/>
                <w:b/>
                <w:color w:val="FFFFFF"/>
                <w:sz w:val="14"/>
              </w:rPr>
              <w:t>القيمة الافتراضية</w:t>
            </w:r>
          </w:p>
        </w:tc>
        <w:tc>
          <w:tcPr>
            <w:tcW w:type="dxa" w:w="2045"/>
            <w:vAlign w:val="center"/>
            <w:shd w:fill="1F4E79"/>
          </w:tcPr>
          <w:p>
            <w:pPr>
              <w:spacing w:after="0"/>
              <w:jc w:val="right"/>
            </w:pPr>
            <w:r/>
            <w:r>
              <w:rPr>
                <w:rFonts w:ascii="Arial" w:hAnsi="Arial" w:eastAsia="Arial"/>
                <w:b/>
                <w:color w:val="FFFFFF"/>
                <w:sz w:val="14"/>
              </w:rPr>
              <w:t>الوصف</w:t>
            </w:r>
          </w:p>
        </w:tc>
      </w:tr>
      <w:tr>
        <w:trPr>
          <w:cantSplit/>
        </w:trPr>
        <w:tc>
          <w:tcPr>
            <w:tcW w:type="dxa" w:w="2045"/>
            <w:vAlign w:val="center"/>
          </w:tcPr>
          <w:p>
            <w:pPr>
              <w:spacing w:after="0"/>
              <w:jc w:val="right"/>
            </w:pPr>
            <w:r/>
            <w:r>
              <w:rPr>
                <w:rFonts w:ascii="Arial" w:hAnsi="Arial" w:eastAsia="Arial"/>
                <w:b w:val="0"/>
                <w:sz w:val="14"/>
              </w:rPr>
              <w:t>id</w:t>
            </w:r>
          </w:p>
        </w:tc>
        <w:tc>
          <w:tcPr>
            <w:tcW w:type="dxa" w:w="2045"/>
            <w:vAlign w:val="center"/>
          </w:tcPr>
          <w:p>
            <w:pPr>
              <w:spacing w:after="0"/>
              <w:jc w:val="right"/>
            </w:pPr>
            <w:r/>
            <w:r>
              <w:rPr>
                <w:rFonts w:ascii="Arial" w:hAnsi="Arial" w:eastAsia="Arial"/>
                <w:b w:val="0"/>
                <w:sz w:val="14"/>
              </w:rPr>
              <w:t>UUID</w:t>
            </w:r>
          </w:p>
        </w:tc>
        <w:tc>
          <w:tcPr>
            <w:tcW w:type="dxa" w:w="2045"/>
            <w:vAlign w:val="center"/>
          </w:tcPr>
          <w:p>
            <w:pPr>
              <w:spacing w:after="0"/>
              <w:jc w:val="right"/>
            </w:pPr>
            <w:r/>
            <w:r>
              <w:rPr>
                <w:rFonts w:ascii="Arial" w:hAnsi="Arial" w:eastAsia="Arial"/>
                <w:b w:val="0"/>
                <w:sz w:val="14"/>
              </w:rPr>
              <w:t>PK</w:t>
            </w:r>
          </w:p>
        </w:tc>
        <w:tc>
          <w:tcPr>
            <w:tcW w:type="dxa" w:w="2045"/>
            <w:vAlign w:val="center"/>
          </w:tcPr>
          <w:p>
            <w:pPr>
              <w:spacing w:after="0"/>
              <w:jc w:val="right"/>
            </w:pPr>
            <w:r/>
            <w:r>
              <w:rPr>
                <w:rFonts w:ascii="Arial" w:hAnsi="Arial" w:eastAsia="Arial"/>
                <w:b w:val="0"/>
                <w:sz w:val="14"/>
              </w:rPr>
              <w:t>gen_random_uuid()</w:t>
            </w:r>
          </w:p>
        </w:tc>
        <w:tc>
          <w:tcPr>
            <w:tcW w:type="dxa" w:w="2045"/>
            <w:vAlign w:val="center"/>
          </w:tcPr>
          <w:p>
            <w:pPr>
              <w:spacing w:after="0"/>
              <w:jc w:val="right"/>
            </w:pPr>
            <w:r/>
            <w:r>
              <w:rPr>
                <w:rFonts w:ascii="Arial" w:hAnsi="Arial" w:eastAsia="Arial"/>
                <w:b w:val="0"/>
                <w:sz w:val="14"/>
              </w:rPr>
              <w:t>المعرّف الفريد</w:t>
            </w:r>
          </w:p>
        </w:tc>
      </w:tr>
      <w:tr>
        <w:trPr>
          <w:cantSplit/>
        </w:trPr>
        <w:tc>
          <w:tcPr>
            <w:tcW w:type="dxa" w:w="2045"/>
            <w:vAlign w:val="center"/>
            <w:shd w:fill="F2F6FA"/>
          </w:tcPr>
          <w:p>
            <w:pPr>
              <w:spacing w:after="0"/>
              <w:jc w:val="right"/>
            </w:pPr>
            <w:r/>
            <w:r>
              <w:rPr>
                <w:rFonts w:ascii="Arial" w:hAnsi="Arial" w:eastAsia="Arial"/>
                <w:b w:val="0"/>
                <w:sz w:val="14"/>
              </w:rPr>
              <w:t>tenant_id</w:t>
            </w:r>
          </w:p>
        </w:tc>
        <w:tc>
          <w:tcPr>
            <w:tcW w:type="dxa" w:w="2045"/>
            <w:vAlign w:val="center"/>
            <w:shd w:fill="F2F6FA"/>
          </w:tcPr>
          <w:p>
            <w:pPr>
              <w:spacing w:after="0"/>
              <w:jc w:val="right"/>
            </w:pPr>
            <w:r/>
            <w:r>
              <w:rPr>
                <w:rFonts w:ascii="Arial" w:hAnsi="Arial" w:eastAsia="Arial"/>
                <w:b w:val="0"/>
                <w:sz w:val="14"/>
              </w:rPr>
              <w:t>UUID</w:t>
            </w:r>
          </w:p>
        </w:tc>
        <w:tc>
          <w:tcPr>
            <w:tcW w:type="dxa" w:w="2045"/>
            <w:vAlign w:val="center"/>
            <w:shd w:fill="F2F6FA"/>
          </w:tcPr>
          <w:p>
            <w:pPr>
              <w:spacing w:after="0"/>
              <w:jc w:val="right"/>
            </w:pPr>
            <w:r/>
            <w:r>
              <w:rPr>
                <w:rFonts w:ascii="Arial" w:hAnsi="Arial" w:eastAsia="Arial"/>
                <w:b w:val="0"/>
                <w:sz w:val="14"/>
              </w:rPr>
              <w:t>FK → tenants.id, NOT NULL</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الشركة</w:t>
            </w:r>
          </w:p>
        </w:tc>
      </w:tr>
      <w:tr>
        <w:trPr>
          <w:cantSplit/>
        </w:trPr>
        <w:tc>
          <w:tcPr>
            <w:tcW w:type="dxa" w:w="2045"/>
            <w:vAlign w:val="center"/>
          </w:tcPr>
          <w:p>
            <w:pPr>
              <w:spacing w:after="0"/>
              <w:jc w:val="right"/>
            </w:pPr>
            <w:r/>
            <w:r>
              <w:rPr>
                <w:rFonts w:ascii="Arial" w:hAnsi="Arial" w:eastAsia="Arial"/>
                <w:b w:val="0"/>
                <w:sz w:val="14"/>
              </w:rPr>
              <w:t>supplier_id</w:t>
            </w:r>
          </w:p>
        </w:tc>
        <w:tc>
          <w:tcPr>
            <w:tcW w:type="dxa" w:w="2045"/>
            <w:vAlign w:val="center"/>
          </w:tcPr>
          <w:p>
            <w:pPr>
              <w:spacing w:after="0"/>
              <w:jc w:val="right"/>
            </w:pPr>
            <w:r/>
            <w:r>
              <w:rPr>
                <w:rFonts w:ascii="Arial" w:hAnsi="Arial" w:eastAsia="Arial"/>
                <w:b w:val="0"/>
                <w:sz w:val="14"/>
              </w:rPr>
              <w:t>UUID</w:t>
            </w:r>
          </w:p>
        </w:tc>
        <w:tc>
          <w:tcPr>
            <w:tcW w:type="dxa" w:w="2045"/>
            <w:vAlign w:val="center"/>
          </w:tcPr>
          <w:p>
            <w:pPr>
              <w:spacing w:after="0"/>
              <w:jc w:val="right"/>
            </w:pPr>
            <w:r/>
            <w:r>
              <w:rPr>
                <w:rFonts w:ascii="Arial" w:hAnsi="Arial" w:eastAsia="Arial"/>
                <w:b w:val="0"/>
                <w:sz w:val="14"/>
              </w:rPr>
              <w:t>FK → suppliers.id, NOT NULL</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المورد</w:t>
            </w:r>
          </w:p>
        </w:tc>
      </w:tr>
      <w:tr>
        <w:trPr>
          <w:cantSplit/>
        </w:trPr>
        <w:tc>
          <w:tcPr>
            <w:tcW w:type="dxa" w:w="2045"/>
            <w:vAlign w:val="center"/>
            <w:shd w:fill="F2F6FA"/>
          </w:tcPr>
          <w:p>
            <w:pPr>
              <w:spacing w:after="0"/>
              <w:jc w:val="right"/>
            </w:pPr>
            <w:r/>
            <w:r>
              <w:rPr>
                <w:rFonts w:ascii="Arial" w:hAnsi="Arial" w:eastAsia="Arial"/>
                <w:b w:val="0"/>
                <w:sz w:val="14"/>
              </w:rPr>
              <w:t>item_id</w:t>
            </w:r>
          </w:p>
        </w:tc>
        <w:tc>
          <w:tcPr>
            <w:tcW w:type="dxa" w:w="2045"/>
            <w:vAlign w:val="center"/>
            <w:shd w:fill="F2F6FA"/>
          </w:tcPr>
          <w:p>
            <w:pPr>
              <w:spacing w:after="0"/>
              <w:jc w:val="right"/>
            </w:pPr>
            <w:r/>
            <w:r>
              <w:rPr>
                <w:rFonts w:ascii="Arial" w:hAnsi="Arial" w:eastAsia="Arial"/>
                <w:b w:val="0"/>
                <w:sz w:val="14"/>
              </w:rPr>
              <w:t>UUID</w:t>
            </w:r>
          </w:p>
        </w:tc>
        <w:tc>
          <w:tcPr>
            <w:tcW w:type="dxa" w:w="2045"/>
            <w:vAlign w:val="center"/>
            <w:shd w:fill="F2F6FA"/>
          </w:tcPr>
          <w:p>
            <w:pPr>
              <w:spacing w:after="0"/>
              <w:jc w:val="right"/>
            </w:pPr>
            <w:r/>
            <w:r>
              <w:rPr>
                <w:rFonts w:ascii="Arial" w:hAnsi="Arial" w:eastAsia="Arial"/>
                <w:b w:val="0"/>
                <w:sz w:val="14"/>
              </w:rPr>
              <w:t>FK → items.id, NOT NULL</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الصنف</w:t>
            </w:r>
          </w:p>
        </w:tc>
      </w:tr>
      <w:tr>
        <w:trPr>
          <w:cantSplit/>
        </w:trPr>
        <w:tc>
          <w:tcPr>
            <w:tcW w:type="dxa" w:w="2045"/>
            <w:vAlign w:val="center"/>
          </w:tcPr>
          <w:p>
            <w:pPr>
              <w:spacing w:after="0"/>
              <w:jc w:val="right"/>
            </w:pPr>
            <w:r/>
            <w:r>
              <w:rPr>
                <w:rFonts w:ascii="Arial" w:hAnsi="Arial" w:eastAsia="Arial"/>
                <w:b w:val="0"/>
                <w:sz w:val="14"/>
              </w:rPr>
              <w:t>item_name</w:t>
            </w:r>
          </w:p>
        </w:tc>
        <w:tc>
          <w:tcPr>
            <w:tcW w:type="dxa" w:w="2045"/>
            <w:vAlign w:val="center"/>
          </w:tcPr>
          <w:p>
            <w:pPr>
              <w:spacing w:after="0"/>
              <w:jc w:val="right"/>
            </w:pPr>
            <w:r/>
            <w:r>
              <w:rPr>
                <w:rFonts w:ascii="Arial" w:hAnsi="Arial" w:eastAsia="Arial"/>
                <w:b w:val="0"/>
                <w:sz w:val="14"/>
              </w:rPr>
              <w:t>VARCHAR(500)</w:t>
            </w:r>
          </w:p>
        </w:tc>
        <w:tc>
          <w:tcPr>
            <w:tcW w:type="dxa" w:w="2045"/>
            <w:vAlign w:val="center"/>
          </w:tcPr>
          <w:p>
            <w:pPr>
              <w:spacing w:after="0"/>
              <w:jc w:val="right"/>
            </w:pPr>
            <w:r/>
            <w:r>
              <w:rPr>
                <w:rFonts w:ascii="Arial" w:hAnsi="Arial" w:eastAsia="Arial"/>
                <w:b w:val="0"/>
                <w:sz w:val="14"/>
              </w:rPr>
              <w:t>NULLABLE</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اسم الصنف المرجعي</w:t>
            </w:r>
          </w:p>
        </w:tc>
      </w:tr>
      <w:tr>
        <w:trPr>
          <w:cantSplit/>
        </w:trPr>
        <w:tc>
          <w:tcPr>
            <w:tcW w:type="dxa" w:w="2045"/>
            <w:vAlign w:val="center"/>
            <w:shd w:fill="F2F6FA"/>
          </w:tcPr>
          <w:p>
            <w:pPr>
              <w:spacing w:after="0"/>
              <w:jc w:val="right"/>
            </w:pPr>
            <w:r/>
            <w:r>
              <w:rPr>
                <w:rFonts w:ascii="Arial" w:hAnsi="Arial" w:eastAsia="Arial"/>
                <w:b w:val="0"/>
                <w:sz w:val="14"/>
              </w:rPr>
              <w:t>old_price</w:t>
            </w:r>
          </w:p>
        </w:tc>
        <w:tc>
          <w:tcPr>
            <w:tcW w:type="dxa" w:w="2045"/>
            <w:vAlign w:val="center"/>
            <w:shd w:fill="F2F6FA"/>
          </w:tcPr>
          <w:p>
            <w:pPr>
              <w:spacing w:after="0"/>
              <w:jc w:val="right"/>
            </w:pPr>
            <w:r/>
            <w:r>
              <w:rPr>
                <w:rFonts w:ascii="Arial" w:hAnsi="Arial" w:eastAsia="Arial"/>
                <w:b w:val="0"/>
                <w:sz w:val="14"/>
              </w:rPr>
              <w:t>NUMERIC</w:t>
            </w:r>
          </w:p>
        </w:tc>
        <w:tc>
          <w:tcPr>
            <w:tcW w:type="dxa" w:w="2045"/>
            <w:vAlign w:val="center"/>
            <w:shd w:fill="F2F6FA"/>
          </w:tcPr>
          <w:p>
            <w:pPr>
              <w:spacing w:after="0"/>
              <w:jc w:val="right"/>
            </w:pPr>
            <w:r/>
            <w:r>
              <w:rPr>
                <w:rFonts w:ascii="Arial" w:hAnsi="Arial" w:eastAsia="Arial"/>
                <w:b w:val="0"/>
                <w:sz w:val="14"/>
              </w:rPr>
              <w:t>NULLABLE</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السعر السابق</w:t>
            </w:r>
          </w:p>
        </w:tc>
      </w:tr>
      <w:tr>
        <w:trPr>
          <w:cantSplit/>
        </w:trPr>
        <w:tc>
          <w:tcPr>
            <w:tcW w:type="dxa" w:w="2045"/>
            <w:vAlign w:val="center"/>
          </w:tcPr>
          <w:p>
            <w:pPr>
              <w:spacing w:after="0"/>
              <w:jc w:val="right"/>
            </w:pPr>
            <w:r/>
            <w:r>
              <w:rPr>
                <w:rFonts w:ascii="Arial" w:hAnsi="Arial" w:eastAsia="Arial"/>
                <w:b w:val="0"/>
                <w:sz w:val="14"/>
              </w:rPr>
              <w:t>new_price</w:t>
            </w:r>
          </w:p>
        </w:tc>
        <w:tc>
          <w:tcPr>
            <w:tcW w:type="dxa" w:w="2045"/>
            <w:vAlign w:val="center"/>
          </w:tcPr>
          <w:p>
            <w:pPr>
              <w:spacing w:after="0"/>
              <w:jc w:val="right"/>
            </w:pPr>
            <w:r/>
            <w:r>
              <w:rPr>
                <w:rFonts w:ascii="Arial" w:hAnsi="Arial" w:eastAsia="Arial"/>
                <w:b w:val="0"/>
                <w:sz w:val="14"/>
              </w:rPr>
              <w:t>NUMERIC</w:t>
            </w:r>
          </w:p>
        </w:tc>
        <w:tc>
          <w:tcPr>
            <w:tcW w:type="dxa" w:w="2045"/>
            <w:vAlign w:val="center"/>
          </w:tcPr>
          <w:p>
            <w:pPr>
              <w:spacing w:after="0"/>
              <w:jc w:val="right"/>
            </w:pPr>
            <w:r/>
            <w:r>
              <w:rPr>
                <w:rFonts w:ascii="Arial" w:hAnsi="Arial" w:eastAsia="Arial"/>
                <w:b w:val="0"/>
                <w:sz w:val="14"/>
              </w:rPr>
              <w:t>NOT NULL</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السعر الجديد</w:t>
            </w:r>
          </w:p>
        </w:tc>
      </w:tr>
      <w:tr>
        <w:trPr>
          <w:cantSplit/>
        </w:trPr>
        <w:tc>
          <w:tcPr>
            <w:tcW w:type="dxa" w:w="2045"/>
            <w:vAlign w:val="center"/>
            <w:shd w:fill="F2F6FA"/>
          </w:tcPr>
          <w:p>
            <w:pPr>
              <w:spacing w:after="0"/>
              <w:jc w:val="right"/>
            </w:pPr>
            <w:r/>
            <w:r>
              <w:rPr>
                <w:rFonts w:ascii="Arial" w:hAnsi="Arial" w:eastAsia="Arial"/>
                <w:b w:val="0"/>
                <w:sz w:val="14"/>
              </w:rPr>
              <w:t>currency</w:t>
            </w:r>
          </w:p>
        </w:tc>
        <w:tc>
          <w:tcPr>
            <w:tcW w:type="dxa" w:w="2045"/>
            <w:vAlign w:val="center"/>
            <w:shd w:fill="F2F6FA"/>
          </w:tcPr>
          <w:p>
            <w:pPr>
              <w:spacing w:after="0"/>
              <w:jc w:val="right"/>
            </w:pPr>
            <w:r/>
            <w:r>
              <w:rPr>
                <w:rFonts w:ascii="Arial" w:hAnsi="Arial" w:eastAsia="Arial"/>
                <w:b w:val="0"/>
                <w:sz w:val="14"/>
              </w:rPr>
              <w:t>VARCHAR(10)</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'USD'</w:t>
            </w:r>
          </w:p>
        </w:tc>
        <w:tc>
          <w:tcPr>
            <w:tcW w:type="dxa" w:w="2045"/>
            <w:vAlign w:val="center"/>
            <w:shd w:fill="F2F6FA"/>
          </w:tcPr>
          <w:p>
            <w:pPr>
              <w:spacing w:after="0"/>
              <w:jc w:val="right"/>
            </w:pPr>
            <w:r/>
            <w:r>
              <w:rPr>
                <w:rFonts w:ascii="Arial" w:hAnsi="Arial" w:eastAsia="Arial"/>
                <w:b w:val="0"/>
                <w:sz w:val="14"/>
              </w:rPr>
              <w:t>العملة</w:t>
            </w:r>
          </w:p>
        </w:tc>
      </w:tr>
      <w:tr>
        <w:trPr>
          <w:cantSplit/>
        </w:trPr>
        <w:tc>
          <w:tcPr>
            <w:tcW w:type="dxa" w:w="2045"/>
            <w:vAlign w:val="center"/>
          </w:tcPr>
          <w:p>
            <w:pPr>
              <w:spacing w:after="0"/>
              <w:jc w:val="right"/>
            </w:pPr>
            <w:r/>
            <w:r>
              <w:rPr>
                <w:rFonts w:ascii="Arial" w:hAnsi="Arial" w:eastAsia="Arial"/>
                <w:b w:val="0"/>
                <w:sz w:val="14"/>
              </w:rPr>
              <w:t>change_reason</w:t>
            </w:r>
          </w:p>
        </w:tc>
        <w:tc>
          <w:tcPr>
            <w:tcW w:type="dxa" w:w="2045"/>
            <w:vAlign w:val="center"/>
          </w:tcPr>
          <w:p>
            <w:pPr>
              <w:spacing w:after="0"/>
              <w:jc w:val="right"/>
            </w:pPr>
            <w:r/>
            <w:r>
              <w:rPr>
                <w:rFonts w:ascii="Arial" w:hAnsi="Arial" w:eastAsia="Arial"/>
                <w:b w:val="0"/>
                <w:sz w:val="14"/>
              </w:rPr>
              <w:t>VARCHAR(500)</w:t>
            </w:r>
          </w:p>
        </w:tc>
        <w:tc>
          <w:tcPr>
            <w:tcW w:type="dxa" w:w="2045"/>
            <w:vAlign w:val="center"/>
          </w:tcPr>
          <w:p>
            <w:pPr>
              <w:spacing w:after="0"/>
              <w:jc w:val="right"/>
            </w:pPr>
            <w:r/>
            <w:r>
              <w:rPr>
                <w:rFonts w:ascii="Arial" w:hAnsi="Arial" w:eastAsia="Arial"/>
                <w:b w:val="0"/>
                <w:sz w:val="14"/>
              </w:rPr>
              <w:t>NULLABLE</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سبب تغيير السعر</w:t>
            </w:r>
          </w:p>
        </w:tc>
      </w:tr>
      <w:tr>
        <w:trPr>
          <w:cantSplit/>
        </w:trPr>
        <w:tc>
          <w:tcPr>
            <w:tcW w:type="dxa" w:w="2045"/>
            <w:vAlign w:val="center"/>
            <w:shd w:fill="F2F6FA"/>
          </w:tcPr>
          <w:p>
            <w:pPr>
              <w:spacing w:after="0"/>
              <w:jc w:val="right"/>
            </w:pPr>
            <w:r/>
            <w:r>
              <w:rPr>
                <w:rFonts w:ascii="Arial" w:hAnsi="Arial" w:eastAsia="Arial"/>
                <w:b w:val="0"/>
                <w:sz w:val="14"/>
              </w:rPr>
              <w:t>changed_by</w:t>
            </w:r>
          </w:p>
        </w:tc>
        <w:tc>
          <w:tcPr>
            <w:tcW w:type="dxa" w:w="2045"/>
            <w:vAlign w:val="center"/>
            <w:shd w:fill="F2F6FA"/>
          </w:tcPr>
          <w:p>
            <w:pPr>
              <w:spacing w:after="0"/>
              <w:jc w:val="right"/>
            </w:pPr>
            <w:r/>
            <w:r>
              <w:rPr>
                <w:rFonts w:ascii="Arial" w:hAnsi="Arial" w:eastAsia="Arial"/>
                <w:b w:val="0"/>
                <w:sz w:val="14"/>
              </w:rPr>
              <w:t>UUID</w:t>
            </w:r>
          </w:p>
        </w:tc>
        <w:tc>
          <w:tcPr>
            <w:tcW w:type="dxa" w:w="2045"/>
            <w:vAlign w:val="center"/>
            <w:shd w:fill="F2F6FA"/>
          </w:tcPr>
          <w:p>
            <w:pPr>
              <w:spacing w:after="0"/>
              <w:jc w:val="right"/>
            </w:pPr>
            <w:r/>
            <w:r>
              <w:rPr>
                <w:rFonts w:ascii="Arial" w:hAnsi="Arial" w:eastAsia="Arial"/>
                <w:b w:val="0"/>
                <w:sz w:val="14"/>
              </w:rPr>
              <w:t>FK → users.id</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المستخدم الذي غيّر السعر</w:t>
            </w:r>
          </w:p>
        </w:tc>
      </w:tr>
      <w:tr>
        <w:trPr>
          <w:cantSplit/>
        </w:trPr>
        <w:tc>
          <w:tcPr>
            <w:tcW w:type="dxa" w:w="2045"/>
            <w:vAlign w:val="center"/>
          </w:tcPr>
          <w:p>
            <w:pPr>
              <w:spacing w:after="0"/>
              <w:jc w:val="right"/>
            </w:pPr>
            <w:r/>
            <w:r>
              <w:rPr>
                <w:rFonts w:ascii="Arial" w:hAnsi="Arial" w:eastAsia="Arial"/>
                <w:b w:val="0"/>
                <w:sz w:val="14"/>
              </w:rPr>
              <w:t>changed_at</w:t>
            </w:r>
          </w:p>
        </w:tc>
        <w:tc>
          <w:tcPr>
            <w:tcW w:type="dxa" w:w="2045"/>
            <w:vAlign w:val="center"/>
          </w:tcPr>
          <w:p>
            <w:pPr>
              <w:spacing w:after="0"/>
              <w:jc w:val="right"/>
            </w:pPr>
            <w:r/>
            <w:r>
              <w:rPr>
                <w:rFonts w:ascii="Arial" w:hAnsi="Arial" w:eastAsia="Arial"/>
                <w:b w:val="0"/>
                <w:sz w:val="14"/>
              </w:rPr>
              <w:t>TIMESTAMPTZ</w:t>
            </w:r>
          </w:p>
        </w:tc>
        <w:tc>
          <w:tcPr>
            <w:tcW w:type="dxa" w:w="2045"/>
            <w:vAlign w:val="center"/>
          </w:tcPr>
          <w:p>
            <w:pPr>
              <w:spacing w:after="0"/>
              <w:jc w:val="right"/>
            </w:pPr>
            <w:r/>
            <w:r>
              <w:rPr>
                <w:rFonts w:ascii="Arial" w:hAnsi="Arial" w:eastAsia="Arial"/>
                <w:b w:val="0"/>
                <w:sz w:val="14"/>
              </w:rPr>
              <w:t>NOT NULL</w:t>
            </w:r>
          </w:p>
        </w:tc>
        <w:tc>
          <w:tcPr>
            <w:tcW w:type="dxa" w:w="2045"/>
            <w:vAlign w:val="center"/>
          </w:tcPr>
          <w:p>
            <w:pPr>
              <w:spacing w:after="0"/>
              <w:jc w:val="right"/>
            </w:pPr>
            <w:r/>
            <w:r>
              <w:rPr>
                <w:rFonts w:ascii="Arial" w:hAnsi="Arial" w:eastAsia="Arial"/>
                <w:b w:val="0"/>
                <w:sz w:val="14"/>
              </w:rPr>
              <w:t>now()</w:t>
            </w:r>
          </w:p>
        </w:tc>
        <w:tc>
          <w:tcPr>
            <w:tcW w:type="dxa" w:w="2045"/>
            <w:vAlign w:val="center"/>
          </w:tcPr>
          <w:p>
            <w:pPr>
              <w:spacing w:after="0"/>
              <w:jc w:val="right"/>
            </w:pPr>
            <w:r/>
            <w:r>
              <w:rPr>
                <w:rFonts w:ascii="Arial" w:hAnsi="Arial" w:eastAsia="Arial"/>
                <w:b w:val="0"/>
                <w:sz w:val="14"/>
              </w:rPr>
              <w:t>وقت تغيير السعر</w:t>
            </w:r>
          </w:p>
        </w:tc>
      </w:tr>
    </w:tbl>
    <w:p>
      <w:pPr>
        <w:spacing w:after="20"/>
      </w:pPr>
    </w:p>
    <w:p>
      <w:pPr>
        <w:pStyle w:val="Heading2"/>
      </w:pPr>
      <w:r>
        <w:t>2.9 purchase_requests — طلبات الشراء</w:t>
      </w:r>
    </w:p>
    <w:p>
      <w:pPr>
        <w:spacing w:after="80"/>
        <w:jc w:val="right"/>
      </w:pPr>
      <w:r>
        <w:t>يمثل طلب شراء لصنف ضمن شركة، ويحتفظ بحالة الطلب وأولويته وبيانات السعر والموافقة والرفض وتغييرات الحالة. الحالات والأولويات أدناه موصوفة في المصدر بأنها متوقعة.</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cantSplit/>
        </w:trPr>
        <w:tc>
          <w:tcPr>
            <w:tcW w:type="dxa" w:w="2045"/>
            <w:vAlign w:val="center"/>
            <w:shd w:fill="1F4E79"/>
          </w:tcPr>
          <w:p>
            <w:pPr>
              <w:spacing w:after="0"/>
              <w:jc w:val="right"/>
            </w:pPr>
            <w:r/>
            <w:r>
              <w:rPr>
                <w:rFonts w:ascii="Arial" w:hAnsi="Arial" w:eastAsia="Arial"/>
                <w:b/>
                <w:color w:val="FFFFFF"/>
                <w:sz w:val="14"/>
              </w:rPr>
              <w:t>الحقل</w:t>
            </w:r>
          </w:p>
        </w:tc>
        <w:tc>
          <w:tcPr>
            <w:tcW w:type="dxa" w:w="2045"/>
            <w:vAlign w:val="center"/>
            <w:shd w:fill="1F4E79"/>
          </w:tcPr>
          <w:p>
            <w:pPr>
              <w:spacing w:after="0"/>
              <w:jc w:val="right"/>
            </w:pPr>
            <w:r/>
            <w:r>
              <w:rPr>
                <w:rFonts w:ascii="Arial" w:hAnsi="Arial" w:eastAsia="Arial"/>
                <w:b/>
                <w:color w:val="FFFFFF"/>
                <w:sz w:val="14"/>
              </w:rPr>
              <w:t>نوع البيانات</w:t>
            </w:r>
          </w:p>
        </w:tc>
        <w:tc>
          <w:tcPr>
            <w:tcW w:type="dxa" w:w="2045"/>
            <w:vAlign w:val="center"/>
            <w:shd w:fill="1F4E79"/>
          </w:tcPr>
          <w:p>
            <w:pPr>
              <w:spacing w:after="0"/>
              <w:jc w:val="right"/>
            </w:pPr>
            <w:r/>
            <w:r>
              <w:rPr>
                <w:rFonts w:ascii="Arial" w:hAnsi="Arial" w:eastAsia="Arial"/>
                <w:b/>
                <w:color w:val="FFFFFF"/>
                <w:sz w:val="14"/>
              </w:rPr>
              <w:t>القيود</w:t>
            </w:r>
          </w:p>
        </w:tc>
        <w:tc>
          <w:tcPr>
            <w:tcW w:type="dxa" w:w="2045"/>
            <w:vAlign w:val="center"/>
            <w:shd w:fill="1F4E79"/>
          </w:tcPr>
          <w:p>
            <w:pPr>
              <w:spacing w:after="0"/>
              <w:jc w:val="right"/>
            </w:pPr>
            <w:r/>
            <w:r>
              <w:rPr>
                <w:rFonts w:ascii="Arial" w:hAnsi="Arial" w:eastAsia="Arial"/>
                <w:b/>
                <w:color w:val="FFFFFF"/>
                <w:sz w:val="14"/>
              </w:rPr>
              <w:t>القيمة الافتراضية</w:t>
            </w:r>
          </w:p>
        </w:tc>
        <w:tc>
          <w:tcPr>
            <w:tcW w:type="dxa" w:w="2045"/>
            <w:vAlign w:val="center"/>
            <w:shd w:fill="1F4E79"/>
          </w:tcPr>
          <w:p>
            <w:pPr>
              <w:spacing w:after="0"/>
              <w:jc w:val="right"/>
            </w:pPr>
            <w:r/>
            <w:r>
              <w:rPr>
                <w:rFonts w:ascii="Arial" w:hAnsi="Arial" w:eastAsia="Arial"/>
                <w:b/>
                <w:color w:val="FFFFFF"/>
                <w:sz w:val="14"/>
              </w:rPr>
              <w:t>الوصف</w:t>
            </w:r>
          </w:p>
        </w:tc>
      </w:tr>
      <w:tr>
        <w:trPr>
          <w:cantSplit/>
        </w:trPr>
        <w:tc>
          <w:tcPr>
            <w:tcW w:type="dxa" w:w="2045"/>
            <w:vAlign w:val="center"/>
          </w:tcPr>
          <w:p>
            <w:pPr>
              <w:spacing w:after="0"/>
              <w:jc w:val="right"/>
            </w:pPr>
            <w:r/>
            <w:r>
              <w:rPr>
                <w:rFonts w:ascii="Arial" w:hAnsi="Arial" w:eastAsia="Arial"/>
                <w:b w:val="0"/>
                <w:sz w:val="14"/>
              </w:rPr>
              <w:t>id</w:t>
            </w:r>
          </w:p>
        </w:tc>
        <w:tc>
          <w:tcPr>
            <w:tcW w:type="dxa" w:w="2045"/>
            <w:vAlign w:val="center"/>
          </w:tcPr>
          <w:p>
            <w:pPr>
              <w:spacing w:after="0"/>
              <w:jc w:val="right"/>
            </w:pPr>
            <w:r/>
            <w:r>
              <w:rPr>
                <w:rFonts w:ascii="Arial" w:hAnsi="Arial" w:eastAsia="Arial"/>
                <w:b w:val="0"/>
                <w:sz w:val="14"/>
              </w:rPr>
              <w:t>UUID</w:t>
            </w:r>
          </w:p>
        </w:tc>
        <w:tc>
          <w:tcPr>
            <w:tcW w:type="dxa" w:w="2045"/>
            <w:vAlign w:val="center"/>
          </w:tcPr>
          <w:p>
            <w:pPr>
              <w:spacing w:after="0"/>
              <w:jc w:val="right"/>
            </w:pPr>
            <w:r/>
            <w:r>
              <w:rPr>
                <w:rFonts w:ascii="Arial" w:hAnsi="Arial" w:eastAsia="Arial"/>
                <w:b w:val="0"/>
                <w:sz w:val="14"/>
              </w:rPr>
              <w:t>PK</w:t>
            </w:r>
          </w:p>
        </w:tc>
        <w:tc>
          <w:tcPr>
            <w:tcW w:type="dxa" w:w="2045"/>
            <w:vAlign w:val="center"/>
          </w:tcPr>
          <w:p>
            <w:pPr>
              <w:spacing w:after="0"/>
              <w:jc w:val="right"/>
            </w:pPr>
            <w:r/>
            <w:r>
              <w:rPr>
                <w:rFonts w:ascii="Arial" w:hAnsi="Arial" w:eastAsia="Arial"/>
                <w:b w:val="0"/>
                <w:sz w:val="14"/>
              </w:rPr>
              <w:t>gen_random_uuid()</w:t>
            </w:r>
          </w:p>
        </w:tc>
        <w:tc>
          <w:tcPr>
            <w:tcW w:type="dxa" w:w="2045"/>
            <w:vAlign w:val="center"/>
          </w:tcPr>
          <w:p>
            <w:pPr>
              <w:spacing w:after="0"/>
              <w:jc w:val="right"/>
            </w:pPr>
            <w:r/>
            <w:r>
              <w:rPr>
                <w:rFonts w:ascii="Arial" w:hAnsi="Arial" w:eastAsia="Arial"/>
                <w:b w:val="0"/>
                <w:sz w:val="14"/>
              </w:rPr>
              <w:t>المعرّف الفريد</w:t>
            </w:r>
          </w:p>
        </w:tc>
      </w:tr>
      <w:tr>
        <w:trPr>
          <w:cantSplit/>
        </w:trPr>
        <w:tc>
          <w:tcPr>
            <w:tcW w:type="dxa" w:w="2045"/>
            <w:vAlign w:val="center"/>
            <w:shd w:fill="F2F6FA"/>
          </w:tcPr>
          <w:p>
            <w:pPr>
              <w:spacing w:after="0"/>
              <w:jc w:val="right"/>
            </w:pPr>
            <w:r/>
            <w:r>
              <w:rPr>
                <w:rFonts w:ascii="Arial" w:hAnsi="Arial" w:eastAsia="Arial"/>
                <w:b w:val="0"/>
                <w:sz w:val="14"/>
              </w:rPr>
              <w:t>tenant_id</w:t>
            </w:r>
          </w:p>
        </w:tc>
        <w:tc>
          <w:tcPr>
            <w:tcW w:type="dxa" w:w="2045"/>
            <w:vAlign w:val="center"/>
            <w:shd w:fill="F2F6FA"/>
          </w:tcPr>
          <w:p>
            <w:pPr>
              <w:spacing w:after="0"/>
              <w:jc w:val="right"/>
            </w:pPr>
            <w:r/>
            <w:r>
              <w:rPr>
                <w:rFonts w:ascii="Arial" w:hAnsi="Arial" w:eastAsia="Arial"/>
                <w:b w:val="0"/>
                <w:sz w:val="14"/>
              </w:rPr>
              <w:t>UUID</w:t>
            </w:r>
          </w:p>
        </w:tc>
        <w:tc>
          <w:tcPr>
            <w:tcW w:type="dxa" w:w="2045"/>
            <w:vAlign w:val="center"/>
            <w:shd w:fill="F2F6FA"/>
          </w:tcPr>
          <w:p>
            <w:pPr>
              <w:spacing w:after="0"/>
              <w:jc w:val="right"/>
            </w:pPr>
            <w:r/>
            <w:r>
              <w:rPr>
                <w:rFonts w:ascii="Arial" w:hAnsi="Arial" w:eastAsia="Arial"/>
                <w:b w:val="0"/>
                <w:sz w:val="14"/>
              </w:rPr>
              <w:t>FK → tenants.id, NOT NULL</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الشركة</w:t>
            </w:r>
          </w:p>
        </w:tc>
      </w:tr>
      <w:tr>
        <w:trPr>
          <w:cantSplit/>
        </w:trPr>
        <w:tc>
          <w:tcPr>
            <w:tcW w:type="dxa" w:w="2045"/>
            <w:vAlign w:val="center"/>
          </w:tcPr>
          <w:p>
            <w:pPr>
              <w:spacing w:after="0"/>
              <w:jc w:val="right"/>
            </w:pPr>
            <w:r/>
            <w:r>
              <w:rPr>
                <w:rFonts w:ascii="Arial" w:hAnsi="Arial" w:eastAsia="Arial"/>
                <w:b w:val="0"/>
                <w:sz w:val="14"/>
              </w:rPr>
              <w:t>item_id</w:t>
            </w:r>
          </w:p>
        </w:tc>
        <w:tc>
          <w:tcPr>
            <w:tcW w:type="dxa" w:w="2045"/>
            <w:vAlign w:val="center"/>
          </w:tcPr>
          <w:p>
            <w:pPr>
              <w:spacing w:after="0"/>
              <w:jc w:val="right"/>
            </w:pPr>
            <w:r/>
            <w:r>
              <w:rPr>
                <w:rFonts w:ascii="Arial" w:hAnsi="Arial" w:eastAsia="Arial"/>
                <w:b w:val="0"/>
                <w:sz w:val="14"/>
              </w:rPr>
              <w:t>UUID</w:t>
            </w:r>
          </w:p>
        </w:tc>
        <w:tc>
          <w:tcPr>
            <w:tcW w:type="dxa" w:w="2045"/>
            <w:vAlign w:val="center"/>
          </w:tcPr>
          <w:p>
            <w:pPr>
              <w:spacing w:after="0"/>
              <w:jc w:val="right"/>
            </w:pPr>
            <w:r/>
            <w:r>
              <w:rPr>
                <w:rFonts w:ascii="Arial" w:hAnsi="Arial" w:eastAsia="Arial"/>
                <w:b w:val="0"/>
                <w:sz w:val="14"/>
              </w:rPr>
              <w:t>FK → items.id, NOT NULL</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الصنف</w:t>
            </w:r>
          </w:p>
        </w:tc>
      </w:tr>
      <w:tr>
        <w:trPr>
          <w:cantSplit/>
        </w:trPr>
        <w:tc>
          <w:tcPr>
            <w:tcW w:type="dxa" w:w="2045"/>
            <w:vAlign w:val="center"/>
            <w:shd w:fill="F2F6FA"/>
          </w:tcPr>
          <w:p>
            <w:pPr>
              <w:spacing w:after="0"/>
              <w:jc w:val="right"/>
            </w:pPr>
            <w:r/>
            <w:r>
              <w:rPr>
                <w:rFonts w:ascii="Arial" w:hAnsi="Arial" w:eastAsia="Arial"/>
                <w:b w:val="0"/>
                <w:sz w:val="14"/>
              </w:rPr>
              <w:t>item_name</w:t>
            </w:r>
          </w:p>
        </w:tc>
        <w:tc>
          <w:tcPr>
            <w:tcW w:type="dxa" w:w="2045"/>
            <w:vAlign w:val="center"/>
            <w:shd w:fill="F2F6FA"/>
          </w:tcPr>
          <w:p>
            <w:pPr>
              <w:spacing w:after="0"/>
              <w:jc w:val="right"/>
            </w:pPr>
            <w:r/>
            <w:r>
              <w:rPr>
                <w:rFonts w:ascii="Arial" w:hAnsi="Arial" w:eastAsia="Arial"/>
                <w:b w:val="0"/>
                <w:sz w:val="14"/>
              </w:rPr>
              <w:t>VARCHAR(500)</w:t>
            </w:r>
          </w:p>
        </w:tc>
        <w:tc>
          <w:tcPr>
            <w:tcW w:type="dxa" w:w="2045"/>
            <w:vAlign w:val="center"/>
            <w:shd w:fill="F2F6FA"/>
          </w:tcPr>
          <w:p>
            <w:pPr>
              <w:spacing w:after="0"/>
              <w:jc w:val="right"/>
            </w:pPr>
            <w:r/>
            <w:r>
              <w:rPr>
                <w:rFonts w:ascii="Arial" w:hAnsi="Arial" w:eastAsia="Arial"/>
                <w:b w:val="0"/>
                <w:sz w:val="14"/>
              </w:rPr>
              <w:t>NULLABLE</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اسم الصنف المرجعي</w:t>
            </w:r>
          </w:p>
        </w:tc>
      </w:tr>
      <w:tr>
        <w:trPr>
          <w:cantSplit/>
        </w:trPr>
        <w:tc>
          <w:tcPr>
            <w:tcW w:type="dxa" w:w="2045"/>
            <w:vAlign w:val="center"/>
          </w:tcPr>
          <w:p>
            <w:pPr>
              <w:spacing w:after="0"/>
              <w:jc w:val="right"/>
            </w:pPr>
            <w:r/>
            <w:r>
              <w:rPr>
                <w:rFonts w:ascii="Arial" w:hAnsi="Arial" w:eastAsia="Arial"/>
                <w:b w:val="0"/>
                <w:sz w:val="14"/>
              </w:rPr>
              <w:t>quantity</w:t>
            </w:r>
          </w:p>
        </w:tc>
        <w:tc>
          <w:tcPr>
            <w:tcW w:type="dxa" w:w="2045"/>
            <w:vAlign w:val="center"/>
          </w:tcPr>
          <w:p>
            <w:pPr>
              <w:spacing w:after="0"/>
              <w:jc w:val="right"/>
            </w:pPr>
            <w:r/>
            <w:r>
              <w:rPr>
                <w:rFonts w:ascii="Arial" w:hAnsi="Arial" w:eastAsia="Arial"/>
                <w:b w:val="0"/>
                <w:sz w:val="14"/>
              </w:rPr>
              <w:t>INTEGER</w:t>
            </w:r>
          </w:p>
        </w:tc>
        <w:tc>
          <w:tcPr>
            <w:tcW w:type="dxa" w:w="2045"/>
            <w:vAlign w:val="center"/>
          </w:tcPr>
          <w:p>
            <w:pPr>
              <w:spacing w:after="0"/>
              <w:jc w:val="right"/>
            </w:pPr>
            <w:r/>
            <w:r>
              <w:rPr>
                <w:rFonts w:ascii="Arial" w:hAnsi="Arial" w:eastAsia="Arial"/>
                <w:b w:val="0"/>
                <w:sz w:val="14"/>
              </w:rPr>
              <w:t>NOT NULL</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الكمية المطلوبة</w:t>
            </w:r>
          </w:p>
        </w:tc>
      </w:tr>
      <w:tr>
        <w:trPr>
          <w:cantSplit/>
        </w:trPr>
        <w:tc>
          <w:tcPr>
            <w:tcW w:type="dxa" w:w="2045"/>
            <w:vAlign w:val="center"/>
            <w:shd w:fill="F2F6FA"/>
          </w:tcPr>
          <w:p>
            <w:pPr>
              <w:spacing w:after="0"/>
              <w:jc w:val="right"/>
            </w:pPr>
            <w:r/>
            <w:r>
              <w:rPr>
                <w:rFonts w:ascii="Arial" w:hAnsi="Arial" w:eastAsia="Arial"/>
                <w:b w:val="0"/>
                <w:sz w:val="14"/>
              </w:rPr>
              <w:t>description</w:t>
            </w:r>
          </w:p>
        </w:tc>
        <w:tc>
          <w:tcPr>
            <w:tcW w:type="dxa" w:w="2045"/>
            <w:vAlign w:val="center"/>
            <w:shd w:fill="F2F6FA"/>
          </w:tcPr>
          <w:p>
            <w:pPr>
              <w:spacing w:after="0"/>
              <w:jc w:val="right"/>
            </w:pPr>
            <w:r/>
            <w:r>
              <w:rPr>
                <w:rFonts w:ascii="Arial" w:hAnsi="Arial" w:eastAsia="Arial"/>
                <w:b w:val="0"/>
                <w:sz w:val="14"/>
              </w:rPr>
              <w:t>TEXT</w:t>
            </w:r>
          </w:p>
        </w:tc>
        <w:tc>
          <w:tcPr>
            <w:tcW w:type="dxa" w:w="2045"/>
            <w:vAlign w:val="center"/>
            <w:shd w:fill="F2F6FA"/>
          </w:tcPr>
          <w:p>
            <w:pPr>
              <w:spacing w:after="0"/>
              <w:jc w:val="right"/>
            </w:pPr>
            <w:r/>
            <w:r>
              <w:rPr>
                <w:rFonts w:ascii="Arial" w:hAnsi="Arial" w:eastAsia="Arial"/>
                <w:b w:val="0"/>
                <w:sz w:val="14"/>
              </w:rPr>
              <w:t>NULLABLE</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وصف الطلب</w:t>
            </w:r>
          </w:p>
        </w:tc>
      </w:tr>
      <w:tr>
        <w:trPr>
          <w:cantSplit/>
        </w:trPr>
        <w:tc>
          <w:tcPr>
            <w:tcW w:type="dxa" w:w="2045"/>
            <w:vAlign w:val="center"/>
          </w:tcPr>
          <w:p>
            <w:pPr>
              <w:spacing w:after="0"/>
              <w:jc w:val="right"/>
            </w:pPr>
            <w:r/>
            <w:r>
              <w:rPr>
                <w:rFonts w:ascii="Arial" w:hAnsi="Arial" w:eastAsia="Arial"/>
                <w:b w:val="0"/>
                <w:sz w:val="14"/>
              </w:rPr>
              <w:t>status</w:t>
            </w:r>
          </w:p>
        </w:tc>
        <w:tc>
          <w:tcPr>
            <w:tcW w:type="dxa" w:w="2045"/>
            <w:vAlign w:val="center"/>
          </w:tcPr>
          <w:p>
            <w:pPr>
              <w:spacing w:after="0"/>
              <w:jc w:val="right"/>
            </w:pPr>
            <w:r/>
            <w:r>
              <w:rPr>
                <w:rFonts w:ascii="Arial" w:hAnsi="Arial" w:eastAsia="Arial"/>
                <w:b w:val="0"/>
                <w:sz w:val="14"/>
              </w:rPr>
              <w:t>VARCHAR(50)</w:t>
            </w:r>
          </w:p>
        </w:tc>
        <w:tc>
          <w:tcPr>
            <w:tcW w:type="dxa" w:w="2045"/>
            <w:vAlign w:val="center"/>
          </w:tcPr>
          <w:p>
            <w:pPr>
              <w:spacing w:after="0"/>
              <w:jc w:val="right"/>
            </w:pPr>
            <w:r/>
            <w:r>
              <w:rPr>
                <w:rFonts w:ascii="Arial" w:hAnsi="Arial" w:eastAsia="Arial"/>
                <w:b w:val="0"/>
                <w:sz w:val="14"/>
              </w:rPr>
              <w:t>NOT NULL</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حالة الطلب</w:t>
            </w:r>
          </w:p>
        </w:tc>
      </w:tr>
      <w:tr>
        <w:trPr>
          <w:cantSplit/>
        </w:trPr>
        <w:tc>
          <w:tcPr>
            <w:tcW w:type="dxa" w:w="2045"/>
            <w:vAlign w:val="center"/>
            <w:shd w:fill="F2F6FA"/>
          </w:tcPr>
          <w:p>
            <w:pPr>
              <w:spacing w:after="0"/>
              <w:jc w:val="right"/>
            </w:pPr>
            <w:r/>
            <w:r>
              <w:rPr>
                <w:rFonts w:ascii="Arial" w:hAnsi="Arial" w:eastAsia="Arial"/>
                <w:b w:val="0"/>
                <w:sz w:val="14"/>
              </w:rPr>
              <w:t>priority</w:t>
            </w:r>
          </w:p>
        </w:tc>
        <w:tc>
          <w:tcPr>
            <w:tcW w:type="dxa" w:w="2045"/>
            <w:vAlign w:val="center"/>
            <w:shd w:fill="F2F6FA"/>
          </w:tcPr>
          <w:p>
            <w:pPr>
              <w:spacing w:after="0"/>
              <w:jc w:val="right"/>
            </w:pPr>
            <w:r/>
            <w:r>
              <w:rPr>
                <w:rFonts w:ascii="Arial" w:hAnsi="Arial" w:eastAsia="Arial"/>
                <w:b w:val="0"/>
                <w:sz w:val="14"/>
              </w:rPr>
              <w:t>VARCHAR(50)</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أولوية الطلب</w:t>
            </w:r>
          </w:p>
        </w:tc>
      </w:tr>
      <w:tr>
        <w:trPr>
          <w:cantSplit/>
        </w:trPr>
        <w:tc>
          <w:tcPr>
            <w:tcW w:type="dxa" w:w="2045"/>
            <w:vAlign w:val="center"/>
          </w:tcPr>
          <w:p>
            <w:pPr>
              <w:spacing w:after="0"/>
              <w:jc w:val="right"/>
            </w:pPr>
            <w:r/>
            <w:r>
              <w:rPr>
                <w:rFonts w:ascii="Arial" w:hAnsi="Arial" w:eastAsia="Arial"/>
                <w:b w:val="0"/>
                <w:sz w:val="14"/>
              </w:rPr>
              <w:t>unit_price</w:t>
            </w:r>
          </w:p>
        </w:tc>
        <w:tc>
          <w:tcPr>
            <w:tcW w:type="dxa" w:w="2045"/>
            <w:vAlign w:val="center"/>
          </w:tcPr>
          <w:p>
            <w:pPr>
              <w:spacing w:after="0"/>
              <w:jc w:val="right"/>
            </w:pPr>
            <w:r/>
            <w:r>
              <w:rPr>
                <w:rFonts w:ascii="Arial" w:hAnsi="Arial" w:eastAsia="Arial"/>
                <w:b w:val="0"/>
                <w:sz w:val="14"/>
              </w:rPr>
              <w:t>NUMERIC</w:t>
            </w:r>
          </w:p>
        </w:tc>
        <w:tc>
          <w:tcPr>
            <w:tcW w:type="dxa" w:w="2045"/>
            <w:vAlign w:val="center"/>
          </w:tcPr>
          <w:p>
            <w:pPr>
              <w:spacing w:after="0"/>
              <w:jc w:val="right"/>
            </w:pPr>
            <w:r/>
            <w:r>
              <w:rPr>
                <w:rFonts w:ascii="Arial" w:hAnsi="Arial" w:eastAsia="Arial"/>
                <w:b w:val="0"/>
                <w:sz w:val="14"/>
              </w:rPr>
              <w:t>NULLABLE</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سعر الوحدة</w:t>
            </w:r>
          </w:p>
        </w:tc>
      </w:tr>
      <w:tr>
        <w:trPr>
          <w:cantSplit/>
        </w:trPr>
        <w:tc>
          <w:tcPr>
            <w:tcW w:type="dxa" w:w="2045"/>
            <w:vAlign w:val="center"/>
            <w:shd w:fill="F2F6FA"/>
          </w:tcPr>
          <w:p>
            <w:pPr>
              <w:spacing w:after="0"/>
              <w:jc w:val="right"/>
            </w:pPr>
            <w:r/>
            <w:r>
              <w:rPr>
                <w:rFonts w:ascii="Arial" w:hAnsi="Arial" w:eastAsia="Arial"/>
                <w:b w:val="0"/>
                <w:sz w:val="14"/>
              </w:rPr>
              <w:t>total_price</w:t>
            </w:r>
          </w:p>
        </w:tc>
        <w:tc>
          <w:tcPr>
            <w:tcW w:type="dxa" w:w="2045"/>
            <w:vAlign w:val="center"/>
            <w:shd w:fill="F2F6FA"/>
          </w:tcPr>
          <w:p>
            <w:pPr>
              <w:spacing w:after="0"/>
              <w:jc w:val="right"/>
            </w:pPr>
            <w:r/>
            <w:r>
              <w:rPr>
                <w:rFonts w:ascii="Arial" w:hAnsi="Arial" w:eastAsia="Arial"/>
                <w:b w:val="0"/>
                <w:sz w:val="14"/>
              </w:rPr>
              <w:t>NUMERIC</w:t>
            </w:r>
          </w:p>
        </w:tc>
        <w:tc>
          <w:tcPr>
            <w:tcW w:type="dxa" w:w="2045"/>
            <w:vAlign w:val="center"/>
            <w:shd w:fill="F2F6FA"/>
          </w:tcPr>
          <w:p>
            <w:pPr>
              <w:spacing w:after="0"/>
              <w:jc w:val="right"/>
            </w:pPr>
            <w:r/>
            <w:r>
              <w:rPr>
                <w:rFonts w:ascii="Arial" w:hAnsi="Arial" w:eastAsia="Arial"/>
                <w:b w:val="0"/>
                <w:sz w:val="14"/>
              </w:rPr>
              <w:t>NULLABLE</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السعر الإجمالي</w:t>
            </w:r>
          </w:p>
        </w:tc>
      </w:tr>
      <w:tr>
        <w:trPr>
          <w:cantSplit/>
        </w:trPr>
        <w:tc>
          <w:tcPr>
            <w:tcW w:type="dxa" w:w="2045"/>
            <w:vAlign w:val="center"/>
          </w:tcPr>
          <w:p>
            <w:pPr>
              <w:spacing w:after="0"/>
              <w:jc w:val="right"/>
            </w:pPr>
            <w:r/>
            <w:r>
              <w:rPr>
                <w:rFonts w:ascii="Arial" w:hAnsi="Arial" w:eastAsia="Arial"/>
                <w:b w:val="0"/>
                <w:sz w:val="14"/>
              </w:rPr>
              <w:t>approved_by</w:t>
            </w:r>
          </w:p>
        </w:tc>
        <w:tc>
          <w:tcPr>
            <w:tcW w:type="dxa" w:w="2045"/>
            <w:vAlign w:val="center"/>
          </w:tcPr>
          <w:p>
            <w:pPr>
              <w:spacing w:after="0"/>
              <w:jc w:val="right"/>
            </w:pPr>
            <w:r/>
            <w:r>
              <w:rPr>
                <w:rFonts w:ascii="Arial" w:hAnsi="Arial" w:eastAsia="Arial"/>
                <w:b w:val="0"/>
                <w:sz w:val="14"/>
              </w:rPr>
              <w:t>UUID</w:t>
            </w:r>
          </w:p>
        </w:tc>
        <w:tc>
          <w:tcPr>
            <w:tcW w:type="dxa" w:w="2045"/>
            <w:vAlign w:val="center"/>
          </w:tcPr>
          <w:p>
            <w:pPr>
              <w:spacing w:after="0"/>
              <w:jc w:val="right"/>
            </w:pPr>
            <w:r/>
            <w:r>
              <w:rPr>
                <w:rFonts w:ascii="Arial" w:hAnsi="Arial" w:eastAsia="Arial"/>
                <w:b w:val="0"/>
                <w:sz w:val="14"/>
              </w:rPr>
              <w:t>FK → users.id</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المستخدم الذي وافق</w:t>
            </w:r>
          </w:p>
        </w:tc>
      </w:tr>
      <w:tr>
        <w:trPr>
          <w:cantSplit/>
        </w:trPr>
        <w:tc>
          <w:tcPr>
            <w:tcW w:type="dxa" w:w="2045"/>
            <w:vAlign w:val="center"/>
            <w:shd w:fill="F2F6FA"/>
          </w:tcPr>
          <w:p>
            <w:pPr>
              <w:spacing w:after="0"/>
              <w:jc w:val="right"/>
            </w:pPr>
            <w:r/>
            <w:r>
              <w:rPr>
                <w:rFonts w:ascii="Arial" w:hAnsi="Arial" w:eastAsia="Arial"/>
                <w:b w:val="0"/>
                <w:sz w:val="14"/>
              </w:rPr>
              <w:t>approved_at</w:t>
            </w:r>
          </w:p>
        </w:tc>
        <w:tc>
          <w:tcPr>
            <w:tcW w:type="dxa" w:w="2045"/>
            <w:vAlign w:val="center"/>
            <w:shd w:fill="F2F6FA"/>
          </w:tcPr>
          <w:p>
            <w:pPr>
              <w:spacing w:after="0"/>
              <w:jc w:val="right"/>
            </w:pPr>
            <w:r/>
            <w:r>
              <w:rPr>
                <w:rFonts w:ascii="Arial" w:hAnsi="Arial" w:eastAsia="Arial"/>
                <w:b w:val="0"/>
                <w:sz w:val="14"/>
              </w:rPr>
              <w:t>TIMESTAMPTZ</w:t>
            </w:r>
          </w:p>
        </w:tc>
        <w:tc>
          <w:tcPr>
            <w:tcW w:type="dxa" w:w="2045"/>
            <w:vAlign w:val="center"/>
            <w:shd w:fill="F2F6FA"/>
          </w:tcPr>
          <w:p>
            <w:pPr>
              <w:spacing w:after="0"/>
              <w:jc w:val="right"/>
            </w:pPr>
            <w:r/>
            <w:r>
              <w:rPr>
                <w:rFonts w:ascii="Arial" w:hAnsi="Arial" w:eastAsia="Arial"/>
                <w:b w:val="0"/>
                <w:sz w:val="14"/>
              </w:rPr>
              <w:t>NULLABLE</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وقت الموافقة</w:t>
            </w:r>
          </w:p>
        </w:tc>
      </w:tr>
      <w:tr>
        <w:trPr>
          <w:cantSplit/>
        </w:trPr>
        <w:tc>
          <w:tcPr>
            <w:tcW w:type="dxa" w:w="2045"/>
            <w:vAlign w:val="center"/>
          </w:tcPr>
          <w:p>
            <w:pPr>
              <w:spacing w:after="0"/>
              <w:jc w:val="right"/>
            </w:pPr>
            <w:r/>
            <w:r>
              <w:rPr>
                <w:rFonts w:ascii="Arial" w:hAnsi="Arial" w:eastAsia="Arial"/>
                <w:b w:val="0"/>
                <w:sz w:val="14"/>
              </w:rPr>
              <w:t>rejection_reason</w:t>
            </w:r>
          </w:p>
        </w:tc>
        <w:tc>
          <w:tcPr>
            <w:tcW w:type="dxa" w:w="2045"/>
            <w:vAlign w:val="center"/>
          </w:tcPr>
          <w:p>
            <w:pPr>
              <w:spacing w:after="0"/>
              <w:jc w:val="right"/>
            </w:pPr>
            <w:r/>
            <w:r>
              <w:rPr>
                <w:rFonts w:ascii="Arial" w:hAnsi="Arial" w:eastAsia="Arial"/>
                <w:b w:val="0"/>
                <w:sz w:val="14"/>
              </w:rPr>
              <w:t>VARCHAR(1000)</w:t>
            </w:r>
          </w:p>
        </w:tc>
        <w:tc>
          <w:tcPr>
            <w:tcW w:type="dxa" w:w="2045"/>
            <w:vAlign w:val="center"/>
          </w:tcPr>
          <w:p>
            <w:pPr>
              <w:spacing w:after="0"/>
              <w:jc w:val="right"/>
            </w:pPr>
            <w:r/>
            <w:r>
              <w:rPr>
                <w:rFonts w:ascii="Arial" w:hAnsi="Arial" w:eastAsia="Arial"/>
                <w:b w:val="0"/>
                <w:sz w:val="14"/>
              </w:rPr>
              <w:t>NULLABLE</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سبب الرفض</w:t>
            </w:r>
          </w:p>
        </w:tc>
      </w:tr>
      <w:tr>
        <w:trPr>
          <w:cantSplit/>
        </w:trPr>
        <w:tc>
          <w:tcPr>
            <w:tcW w:type="dxa" w:w="2045"/>
            <w:vAlign w:val="center"/>
            <w:shd w:fill="F2F6FA"/>
          </w:tcPr>
          <w:p>
            <w:pPr>
              <w:spacing w:after="0"/>
              <w:jc w:val="right"/>
            </w:pPr>
            <w:r/>
            <w:r>
              <w:rPr>
                <w:rFonts w:ascii="Arial" w:hAnsi="Arial" w:eastAsia="Arial"/>
                <w:b w:val="0"/>
                <w:sz w:val="14"/>
              </w:rPr>
              <w:t>status_changed_by</w:t>
            </w:r>
          </w:p>
        </w:tc>
        <w:tc>
          <w:tcPr>
            <w:tcW w:type="dxa" w:w="2045"/>
            <w:vAlign w:val="center"/>
            <w:shd w:fill="F2F6FA"/>
          </w:tcPr>
          <w:p>
            <w:pPr>
              <w:spacing w:after="0"/>
              <w:jc w:val="right"/>
            </w:pPr>
            <w:r/>
            <w:r>
              <w:rPr>
                <w:rFonts w:ascii="Arial" w:hAnsi="Arial" w:eastAsia="Arial"/>
                <w:b w:val="0"/>
                <w:sz w:val="14"/>
              </w:rPr>
              <w:t>UUID</w:t>
            </w:r>
          </w:p>
        </w:tc>
        <w:tc>
          <w:tcPr>
            <w:tcW w:type="dxa" w:w="2045"/>
            <w:vAlign w:val="center"/>
            <w:shd w:fill="F2F6FA"/>
          </w:tcPr>
          <w:p>
            <w:pPr>
              <w:spacing w:after="0"/>
              <w:jc w:val="right"/>
            </w:pPr>
            <w:r/>
            <w:r>
              <w:rPr>
                <w:rFonts w:ascii="Arial" w:hAnsi="Arial" w:eastAsia="Arial"/>
                <w:b w:val="0"/>
                <w:sz w:val="14"/>
              </w:rPr>
              <w:t>FK → users.id</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المستخدم الذي غيّر الحالة</w:t>
            </w:r>
          </w:p>
        </w:tc>
      </w:tr>
      <w:tr>
        <w:trPr>
          <w:cantSplit/>
        </w:trPr>
        <w:tc>
          <w:tcPr>
            <w:tcW w:type="dxa" w:w="2045"/>
            <w:vAlign w:val="center"/>
          </w:tcPr>
          <w:p>
            <w:pPr>
              <w:spacing w:after="0"/>
              <w:jc w:val="right"/>
            </w:pPr>
            <w:r/>
            <w:r>
              <w:rPr>
                <w:rFonts w:ascii="Arial" w:hAnsi="Arial" w:eastAsia="Arial"/>
                <w:b w:val="0"/>
                <w:sz w:val="14"/>
              </w:rPr>
              <w:t>status_changed_at</w:t>
            </w:r>
          </w:p>
        </w:tc>
        <w:tc>
          <w:tcPr>
            <w:tcW w:type="dxa" w:w="2045"/>
            <w:vAlign w:val="center"/>
          </w:tcPr>
          <w:p>
            <w:pPr>
              <w:spacing w:after="0"/>
              <w:jc w:val="right"/>
            </w:pPr>
            <w:r/>
            <w:r>
              <w:rPr>
                <w:rFonts w:ascii="Arial" w:hAnsi="Arial" w:eastAsia="Arial"/>
                <w:b w:val="0"/>
                <w:sz w:val="14"/>
              </w:rPr>
              <w:t>TIMESTAMPTZ</w:t>
            </w:r>
          </w:p>
        </w:tc>
        <w:tc>
          <w:tcPr>
            <w:tcW w:type="dxa" w:w="2045"/>
            <w:vAlign w:val="center"/>
          </w:tcPr>
          <w:p>
            <w:pPr>
              <w:spacing w:after="0"/>
              <w:jc w:val="right"/>
            </w:pPr>
            <w:r/>
            <w:r>
              <w:rPr>
                <w:rFonts w:ascii="Arial" w:hAnsi="Arial" w:eastAsia="Arial"/>
                <w:b w:val="0"/>
                <w:sz w:val="14"/>
              </w:rPr>
              <w:t>NULLABLE</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وقت تغيير الحالة</w:t>
            </w:r>
          </w:p>
        </w:tc>
      </w:tr>
      <w:tr>
        <w:trPr>
          <w:cantSplit/>
        </w:trPr>
        <w:tc>
          <w:tcPr>
            <w:tcW w:type="dxa" w:w="2045"/>
            <w:vAlign w:val="center"/>
            <w:shd w:fill="F2F6FA"/>
          </w:tcPr>
          <w:p>
            <w:pPr>
              <w:spacing w:after="0"/>
              <w:jc w:val="right"/>
            </w:pPr>
            <w:r/>
            <w:r>
              <w:rPr>
                <w:rFonts w:ascii="Arial" w:hAnsi="Arial" w:eastAsia="Arial"/>
                <w:b w:val="0"/>
                <w:sz w:val="14"/>
              </w:rPr>
              <w:t>status_change_reason</w:t>
            </w:r>
          </w:p>
        </w:tc>
        <w:tc>
          <w:tcPr>
            <w:tcW w:type="dxa" w:w="2045"/>
            <w:vAlign w:val="center"/>
            <w:shd w:fill="F2F6FA"/>
          </w:tcPr>
          <w:p>
            <w:pPr>
              <w:spacing w:after="0"/>
              <w:jc w:val="right"/>
            </w:pPr>
            <w:r/>
            <w:r>
              <w:rPr>
                <w:rFonts w:ascii="Arial" w:hAnsi="Arial" w:eastAsia="Arial"/>
                <w:b w:val="0"/>
                <w:sz w:val="14"/>
              </w:rPr>
              <w:t>VARCHAR(1000)</w:t>
            </w:r>
          </w:p>
        </w:tc>
        <w:tc>
          <w:tcPr>
            <w:tcW w:type="dxa" w:w="2045"/>
            <w:vAlign w:val="center"/>
            <w:shd w:fill="F2F6FA"/>
          </w:tcPr>
          <w:p>
            <w:pPr>
              <w:spacing w:after="0"/>
              <w:jc w:val="right"/>
            </w:pPr>
            <w:r/>
            <w:r>
              <w:rPr>
                <w:rFonts w:ascii="Arial" w:hAnsi="Arial" w:eastAsia="Arial"/>
                <w:b w:val="0"/>
                <w:sz w:val="14"/>
              </w:rPr>
              <w:t>NULLABLE</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سبب تغيير الحالة</w:t>
            </w:r>
          </w:p>
        </w:tc>
      </w:tr>
      <w:tr>
        <w:trPr>
          <w:cantSplit/>
        </w:trPr>
        <w:tc>
          <w:tcPr>
            <w:tcW w:type="dxa" w:w="2045"/>
            <w:vAlign w:val="center"/>
          </w:tcPr>
          <w:p>
            <w:pPr>
              <w:spacing w:after="0"/>
              <w:jc w:val="right"/>
            </w:pPr>
            <w:r/>
            <w:r>
              <w:rPr>
                <w:rFonts w:ascii="Arial" w:hAnsi="Arial" w:eastAsia="Arial"/>
                <w:b w:val="0"/>
                <w:sz w:val="14"/>
              </w:rPr>
              <w:t>created_by</w:t>
            </w:r>
          </w:p>
        </w:tc>
        <w:tc>
          <w:tcPr>
            <w:tcW w:type="dxa" w:w="2045"/>
            <w:vAlign w:val="center"/>
          </w:tcPr>
          <w:p>
            <w:pPr>
              <w:spacing w:after="0"/>
              <w:jc w:val="right"/>
            </w:pPr>
            <w:r/>
            <w:r>
              <w:rPr>
                <w:rFonts w:ascii="Arial" w:hAnsi="Arial" w:eastAsia="Arial"/>
                <w:b w:val="0"/>
                <w:sz w:val="14"/>
              </w:rPr>
              <w:t>UUID</w:t>
            </w:r>
          </w:p>
        </w:tc>
        <w:tc>
          <w:tcPr>
            <w:tcW w:type="dxa" w:w="2045"/>
            <w:vAlign w:val="center"/>
          </w:tcPr>
          <w:p>
            <w:pPr>
              <w:spacing w:after="0"/>
              <w:jc w:val="right"/>
            </w:pPr>
            <w:r/>
            <w:r>
              <w:rPr>
                <w:rFonts w:ascii="Arial" w:hAnsi="Arial" w:eastAsia="Arial"/>
                <w:b w:val="0"/>
                <w:sz w:val="14"/>
              </w:rPr>
              <w:t>FK → users.id</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المستخدم الذي أنشأ الطلب</w:t>
            </w:r>
          </w:p>
        </w:tc>
      </w:tr>
      <w:tr>
        <w:trPr>
          <w:cantSplit/>
        </w:trPr>
        <w:tc>
          <w:tcPr>
            <w:tcW w:type="dxa" w:w="2045"/>
            <w:vAlign w:val="center"/>
            <w:shd w:fill="F2F6FA"/>
          </w:tcPr>
          <w:p>
            <w:pPr>
              <w:spacing w:after="0"/>
              <w:jc w:val="right"/>
            </w:pPr>
            <w:r/>
            <w:r>
              <w:rPr>
                <w:rFonts w:ascii="Arial" w:hAnsi="Arial" w:eastAsia="Arial"/>
                <w:b w:val="0"/>
                <w:sz w:val="14"/>
              </w:rPr>
              <w:t>created_at</w:t>
            </w:r>
          </w:p>
        </w:tc>
        <w:tc>
          <w:tcPr>
            <w:tcW w:type="dxa" w:w="2045"/>
            <w:vAlign w:val="center"/>
            <w:shd w:fill="F2F6FA"/>
          </w:tcPr>
          <w:p>
            <w:pPr>
              <w:spacing w:after="0"/>
              <w:jc w:val="right"/>
            </w:pPr>
            <w:r/>
            <w:r>
              <w:rPr>
                <w:rFonts w:ascii="Arial" w:hAnsi="Arial" w:eastAsia="Arial"/>
                <w:b w:val="0"/>
                <w:sz w:val="14"/>
              </w:rPr>
              <w:t>TIMESTAMPTZ</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now()</w:t>
            </w:r>
          </w:p>
        </w:tc>
        <w:tc>
          <w:tcPr>
            <w:tcW w:type="dxa" w:w="2045"/>
            <w:vAlign w:val="center"/>
            <w:shd w:fill="F2F6FA"/>
          </w:tcPr>
          <w:p>
            <w:pPr>
              <w:spacing w:after="0"/>
              <w:jc w:val="right"/>
            </w:pPr>
            <w:r/>
            <w:r>
              <w:rPr>
                <w:rFonts w:ascii="Arial" w:hAnsi="Arial" w:eastAsia="Arial"/>
                <w:b w:val="0"/>
                <w:sz w:val="14"/>
              </w:rPr>
              <w:t>تاريخ الإنشاء</w:t>
            </w:r>
          </w:p>
        </w:tc>
      </w:tr>
      <w:tr>
        <w:trPr>
          <w:cantSplit/>
        </w:trPr>
        <w:tc>
          <w:tcPr>
            <w:tcW w:type="dxa" w:w="2045"/>
            <w:vAlign w:val="center"/>
          </w:tcPr>
          <w:p>
            <w:pPr>
              <w:spacing w:after="0"/>
              <w:jc w:val="right"/>
            </w:pPr>
            <w:r/>
            <w:r>
              <w:rPr>
                <w:rFonts w:ascii="Arial" w:hAnsi="Arial" w:eastAsia="Arial"/>
                <w:b w:val="0"/>
                <w:sz w:val="14"/>
              </w:rPr>
              <w:t>updated_at</w:t>
            </w:r>
          </w:p>
        </w:tc>
        <w:tc>
          <w:tcPr>
            <w:tcW w:type="dxa" w:w="2045"/>
            <w:vAlign w:val="center"/>
          </w:tcPr>
          <w:p>
            <w:pPr>
              <w:spacing w:after="0"/>
              <w:jc w:val="right"/>
            </w:pPr>
            <w:r/>
            <w:r>
              <w:rPr>
                <w:rFonts w:ascii="Arial" w:hAnsi="Arial" w:eastAsia="Arial"/>
                <w:b w:val="0"/>
                <w:sz w:val="14"/>
              </w:rPr>
              <w:t>TIMESTAMPTZ</w:t>
            </w:r>
          </w:p>
        </w:tc>
        <w:tc>
          <w:tcPr>
            <w:tcW w:type="dxa" w:w="2045"/>
            <w:vAlign w:val="center"/>
          </w:tcPr>
          <w:p>
            <w:pPr>
              <w:spacing w:after="0"/>
              <w:jc w:val="right"/>
            </w:pPr>
            <w:r/>
            <w:r>
              <w:rPr>
                <w:rFonts w:ascii="Arial" w:hAnsi="Arial" w:eastAsia="Arial"/>
                <w:b w:val="0"/>
                <w:sz w:val="14"/>
              </w:rPr>
              <w:t>NOT NULL</w:t>
            </w:r>
          </w:p>
        </w:tc>
        <w:tc>
          <w:tcPr>
            <w:tcW w:type="dxa" w:w="2045"/>
            <w:vAlign w:val="center"/>
          </w:tcPr>
          <w:p>
            <w:pPr>
              <w:spacing w:after="0"/>
              <w:jc w:val="right"/>
            </w:pPr>
            <w:r/>
            <w:r>
              <w:rPr>
                <w:rFonts w:ascii="Arial" w:hAnsi="Arial" w:eastAsia="Arial"/>
                <w:b w:val="0"/>
                <w:sz w:val="14"/>
              </w:rPr>
              <w:t>now()</w:t>
            </w:r>
          </w:p>
        </w:tc>
        <w:tc>
          <w:tcPr>
            <w:tcW w:type="dxa" w:w="2045"/>
            <w:vAlign w:val="center"/>
          </w:tcPr>
          <w:p>
            <w:pPr>
              <w:spacing w:after="0"/>
              <w:jc w:val="right"/>
            </w:pPr>
            <w:r/>
            <w:r>
              <w:rPr>
                <w:rFonts w:ascii="Arial" w:hAnsi="Arial" w:eastAsia="Arial"/>
                <w:b w:val="0"/>
                <w:sz w:val="14"/>
              </w:rPr>
              <w:t>تاريخ آخر تحديث</w:t>
            </w:r>
          </w:p>
        </w:tc>
      </w:tr>
    </w:tbl>
    <w:p>
      <w:pPr>
        <w:spacing w:after="20"/>
      </w:pPr>
    </w:p>
    <w:p>
      <w:pPr>
        <w:pStyle w:val="Heading2"/>
      </w:pPr>
      <w:r>
        <w:t>2.10 company_requests — طلبات تسجيل الشركات</w:t>
      </w:r>
    </w:p>
    <w:p>
      <w:pPr>
        <w:spacing w:after="80"/>
        <w:jc w:val="right"/>
      </w:pPr>
      <w:r>
        <w:t>يمثل طلباً لتسجيل شركة جديدة، ويتضمن معلومات الشركة وجهة التواصل وحالة الطلب وبيانات الموافقة أو الرفض.</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cantSplit/>
        </w:trPr>
        <w:tc>
          <w:tcPr>
            <w:tcW w:type="dxa" w:w="2045"/>
            <w:vAlign w:val="center"/>
            <w:shd w:fill="1F4E79"/>
          </w:tcPr>
          <w:p>
            <w:pPr>
              <w:spacing w:after="0"/>
              <w:jc w:val="right"/>
            </w:pPr>
            <w:r/>
            <w:r>
              <w:rPr>
                <w:rFonts w:ascii="Arial" w:hAnsi="Arial" w:eastAsia="Arial"/>
                <w:b/>
                <w:color w:val="FFFFFF"/>
                <w:sz w:val="14"/>
              </w:rPr>
              <w:t>الحقل</w:t>
            </w:r>
          </w:p>
        </w:tc>
        <w:tc>
          <w:tcPr>
            <w:tcW w:type="dxa" w:w="2045"/>
            <w:vAlign w:val="center"/>
            <w:shd w:fill="1F4E79"/>
          </w:tcPr>
          <w:p>
            <w:pPr>
              <w:spacing w:after="0"/>
              <w:jc w:val="right"/>
            </w:pPr>
            <w:r/>
            <w:r>
              <w:rPr>
                <w:rFonts w:ascii="Arial" w:hAnsi="Arial" w:eastAsia="Arial"/>
                <w:b/>
                <w:color w:val="FFFFFF"/>
                <w:sz w:val="14"/>
              </w:rPr>
              <w:t>نوع البيانات</w:t>
            </w:r>
          </w:p>
        </w:tc>
        <w:tc>
          <w:tcPr>
            <w:tcW w:type="dxa" w:w="2045"/>
            <w:vAlign w:val="center"/>
            <w:shd w:fill="1F4E79"/>
          </w:tcPr>
          <w:p>
            <w:pPr>
              <w:spacing w:after="0"/>
              <w:jc w:val="right"/>
            </w:pPr>
            <w:r/>
            <w:r>
              <w:rPr>
                <w:rFonts w:ascii="Arial" w:hAnsi="Arial" w:eastAsia="Arial"/>
                <w:b/>
                <w:color w:val="FFFFFF"/>
                <w:sz w:val="14"/>
              </w:rPr>
              <w:t>القيود</w:t>
            </w:r>
          </w:p>
        </w:tc>
        <w:tc>
          <w:tcPr>
            <w:tcW w:type="dxa" w:w="2045"/>
            <w:vAlign w:val="center"/>
            <w:shd w:fill="1F4E79"/>
          </w:tcPr>
          <w:p>
            <w:pPr>
              <w:spacing w:after="0"/>
              <w:jc w:val="right"/>
            </w:pPr>
            <w:r/>
            <w:r>
              <w:rPr>
                <w:rFonts w:ascii="Arial" w:hAnsi="Arial" w:eastAsia="Arial"/>
                <w:b/>
                <w:color w:val="FFFFFF"/>
                <w:sz w:val="14"/>
              </w:rPr>
              <w:t>القيمة الافتراضية</w:t>
            </w:r>
          </w:p>
        </w:tc>
        <w:tc>
          <w:tcPr>
            <w:tcW w:type="dxa" w:w="2045"/>
            <w:vAlign w:val="center"/>
            <w:shd w:fill="1F4E79"/>
          </w:tcPr>
          <w:p>
            <w:pPr>
              <w:spacing w:after="0"/>
              <w:jc w:val="right"/>
            </w:pPr>
            <w:r/>
            <w:r>
              <w:rPr>
                <w:rFonts w:ascii="Arial" w:hAnsi="Arial" w:eastAsia="Arial"/>
                <w:b/>
                <w:color w:val="FFFFFF"/>
                <w:sz w:val="14"/>
              </w:rPr>
              <w:t>الوصف</w:t>
            </w:r>
          </w:p>
        </w:tc>
      </w:tr>
      <w:tr>
        <w:trPr>
          <w:cantSplit/>
        </w:trPr>
        <w:tc>
          <w:tcPr>
            <w:tcW w:type="dxa" w:w="2045"/>
            <w:vAlign w:val="center"/>
          </w:tcPr>
          <w:p>
            <w:pPr>
              <w:spacing w:after="0"/>
              <w:jc w:val="right"/>
            </w:pPr>
            <w:r/>
            <w:r>
              <w:rPr>
                <w:rFonts w:ascii="Arial" w:hAnsi="Arial" w:eastAsia="Arial"/>
                <w:b w:val="0"/>
                <w:sz w:val="14"/>
              </w:rPr>
              <w:t>id</w:t>
            </w:r>
          </w:p>
        </w:tc>
        <w:tc>
          <w:tcPr>
            <w:tcW w:type="dxa" w:w="2045"/>
            <w:vAlign w:val="center"/>
          </w:tcPr>
          <w:p>
            <w:pPr>
              <w:spacing w:after="0"/>
              <w:jc w:val="right"/>
            </w:pPr>
            <w:r/>
            <w:r>
              <w:rPr>
                <w:rFonts w:ascii="Arial" w:hAnsi="Arial" w:eastAsia="Arial"/>
                <w:b w:val="0"/>
                <w:sz w:val="14"/>
              </w:rPr>
              <w:t>UUID</w:t>
            </w:r>
          </w:p>
        </w:tc>
        <w:tc>
          <w:tcPr>
            <w:tcW w:type="dxa" w:w="2045"/>
            <w:vAlign w:val="center"/>
          </w:tcPr>
          <w:p>
            <w:pPr>
              <w:spacing w:after="0"/>
              <w:jc w:val="right"/>
            </w:pPr>
            <w:r/>
            <w:r>
              <w:rPr>
                <w:rFonts w:ascii="Arial" w:hAnsi="Arial" w:eastAsia="Arial"/>
                <w:b w:val="0"/>
                <w:sz w:val="14"/>
              </w:rPr>
              <w:t>PK</w:t>
            </w:r>
          </w:p>
        </w:tc>
        <w:tc>
          <w:tcPr>
            <w:tcW w:type="dxa" w:w="2045"/>
            <w:vAlign w:val="center"/>
          </w:tcPr>
          <w:p>
            <w:pPr>
              <w:spacing w:after="0"/>
              <w:jc w:val="right"/>
            </w:pPr>
            <w:r/>
            <w:r>
              <w:rPr>
                <w:rFonts w:ascii="Arial" w:hAnsi="Arial" w:eastAsia="Arial"/>
                <w:b w:val="0"/>
                <w:sz w:val="14"/>
              </w:rPr>
              <w:t>gen_random_uuid()</w:t>
            </w:r>
          </w:p>
        </w:tc>
        <w:tc>
          <w:tcPr>
            <w:tcW w:type="dxa" w:w="2045"/>
            <w:vAlign w:val="center"/>
          </w:tcPr>
          <w:p>
            <w:pPr>
              <w:spacing w:after="0"/>
              <w:jc w:val="right"/>
            </w:pPr>
            <w:r/>
            <w:r>
              <w:rPr>
                <w:rFonts w:ascii="Arial" w:hAnsi="Arial" w:eastAsia="Arial"/>
                <w:b w:val="0"/>
                <w:sz w:val="14"/>
              </w:rPr>
              <w:t>المعرّف الفريد</w:t>
            </w:r>
          </w:p>
        </w:tc>
      </w:tr>
      <w:tr>
        <w:trPr>
          <w:cantSplit/>
        </w:trPr>
        <w:tc>
          <w:tcPr>
            <w:tcW w:type="dxa" w:w="2045"/>
            <w:vAlign w:val="center"/>
            <w:shd w:fill="F2F6FA"/>
          </w:tcPr>
          <w:p>
            <w:pPr>
              <w:spacing w:after="0"/>
              <w:jc w:val="right"/>
            </w:pPr>
            <w:r/>
            <w:r>
              <w:rPr>
                <w:rFonts w:ascii="Arial" w:hAnsi="Arial" w:eastAsia="Arial"/>
                <w:b w:val="0"/>
                <w:sz w:val="14"/>
              </w:rPr>
              <w:t>company_name</w:t>
            </w:r>
          </w:p>
        </w:tc>
        <w:tc>
          <w:tcPr>
            <w:tcW w:type="dxa" w:w="2045"/>
            <w:vAlign w:val="center"/>
            <w:shd w:fill="F2F6FA"/>
          </w:tcPr>
          <w:p>
            <w:pPr>
              <w:spacing w:after="0"/>
              <w:jc w:val="right"/>
            </w:pPr>
            <w:r/>
            <w:r>
              <w:rPr>
                <w:rFonts w:ascii="Arial" w:hAnsi="Arial" w:eastAsia="Arial"/>
                <w:b w:val="0"/>
                <w:sz w:val="14"/>
              </w:rPr>
              <w:t>VARCHAR(500)</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اسم الشركة</w:t>
            </w:r>
          </w:p>
        </w:tc>
      </w:tr>
      <w:tr>
        <w:trPr>
          <w:cantSplit/>
        </w:trPr>
        <w:tc>
          <w:tcPr>
            <w:tcW w:type="dxa" w:w="2045"/>
            <w:vAlign w:val="center"/>
          </w:tcPr>
          <w:p>
            <w:pPr>
              <w:spacing w:after="0"/>
              <w:jc w:val="right"/>
            </w:pPr>
            <w:r/>
            <w:r>
              <w:rPr>
                <w:rFonts w:ascii="Arial" w:hAnsi="Arial" w:eastAsia="Arial"/>
                <w:b w:val="0"/>
                <w:sz w:val="14"/>
              </w:rPr>
              <w:t>contact_name</w:t>
            </w:r>
          </w:p>
        </w:tc>
        <w:tc>
          <w:tcPr>
            <w:tcW w:type="dxa" w:w="2045"/>
            <w:vAlign w:val="center"/>
          </w:tcPr>
          <w:p>
            <w:pPr>
              <w:spacing w:after="0"/>
              <w:jc w:val="right"/>
            </w:pPr>
            <w:r/>
            <w:r>
              <w:rPr>
                <w:rFonts w:ascii="Arial" w:hAnsi="Arial" w:eastAsia="Arial"/>
                <w:b w:val="0"/>
                <w:sz w:val="14"/>
              </w:rPr>
              <w:t>VARCHAR(500)</w:t>
            </w:r>
          </w:p>
        </w:tc>
        <w:tc>
          <w:tcPr>
            <w:tcW w:type="dxa" w:w="2045"/>
            <w:vAlign w:val="center"/>
          </w:tcPr>
          <w:p>
            <w:pPr>
              <w:spacing w:after="0"/>
              <w:jc w:val="right"/>
            </w:pPr>
            <w:r/>
            <w:r>
              <w:rPr>
                <w:rFonts w:ascii="Arial" w:hAnsi="Arial" w:eastAsia="Arial"/>
                <w:b w:val="0"/>
                <w:sz w:val="14"/>
              </w:rPr>
              <w:t>NOT NULL</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اسم شخص التواصل</w:t>
            </w:r>
          </w:p>
        </w:tc>
      </w:tr>
      <w:tr>
        <w:trPr>
          <w:cantSplit/>
        </w:trPr>
        <w:tc>
          <w:tcPr>
            <w:tcW w:type="dxa" w:w="2045"/>
            <w:vAlign w:val="center"/>
            <w:shd w:fill="F2F6FA"/>
          </w:tcPr>
          <w:p>
            <w:pPr>
              <w:spacing w:after="0"/>
              <w:jc w:val="right"/>
            </w:pPr>
            <w:r/>
            <w:r>
              <w:rPr>
                <w:rFonts w:ascii="Arial" w:hAnsi="Arial" w:eastAsia="Arial"/>
                <w:b w:val="0"/>
                <w:sz w:val="14"/>
              </w:rPr>
              <w:t>contact_telegram_id</w:t>
            </w:r>
          </w:p>
        </w:tc>
        <w:tc>
          <w:tcPr>
            <w:tcW w:type="dxa" w:w="2045"/>
            <w:vAlign w:val="center"/>
            <w:shd w:fill="F2F6FA"/>
          </w:tcPr>
          <w:p>
            <w:pPr>
              <w:spacing w:after="0"/>
              <w:jc w:val="right"/>
            </w:pPr>
            <w:r/>
            <w:r>
              <w:rPr>
                <w:rFonts w:ascii="Arial" w:hAnsi="Arial" w:eastAsia="Arial"/>
                <w:b w:val="0"/>
                <w:sz w:val="14"/>
              </w:rPr>
              <w:t>BIGINT</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معرّف Telegram لجهة التواصل</w:t>
            </w:r>
          </w:p>
        </w:tc>
      </w:tr>
      <w:tr>
        <w:trPr>
          <w:cantSplit/>
        </w:trPr>
        <w:tc>
          <w:tcPr>
            <w:tcW w:type="dxa" w:w="2045"/>
            <w:vAlign w:val="center"/>
          </w:tcPr>
          <w:p>
            <w:pPr>
              <w:spacing w:after="0"/>
              <w:jc w:val="right"/>
            </w:pPr>
            <w:r/>
            <w:r>
              <w:rPr>
                <w:rFonts w:ascii="Arial" w:hAnsi="Arial" w:eastAsia="Arial"/>
                <w:b w:val="0"/>
                <w:sz w:val="14"/>
              </w:rPr>
              <w:t>contact_username</w:t>
            </w:r>
          </w:p>
        </w:tc>
        <w:tc>
          <w:tcPr>
            <w:tcW w:type="dxa" w:w="2045"/>
            <w:vAlign w:val="center"/>
          </w:tcPr>
          <w:p>
            <w:pPr>
              <w:spacing w:after="0"/>
              <w:jc w:val="right"/>
            </w:pPr>
            <w:r/>
            <w:r>
              <w:rPr>
                <w:rFonts w:ascii="Arial" w:hAnsi="Arial" w:eastAsia="Arial"/>
                <w:b w:val="0"/>
                <w:sz w:val="14"/>
              </w:rPr>
              <w:t>VARCHAR(255)</w:t>
            </w:r>
          </w:p>
        </w:tc>
        <w:tc>
          <w:tcPr>
            <w:tcW w:type="dxa" w:w="2045"/>
            <w:vAlign w:val="center"/>
          </w:tcPr>
          <w:p>
            <w:pPr>
              <w:spacing w:after="0"/>
              <w:jc w:val="right"/>
            </w:pPr>
            <w:r/>
            <w:r>
              <w:rPr>
                <w:rFonts w:ascii="Arial" w:hAnsi="Arial" w:eastAsia="Arial"/>
                <w:b w:val="0"/>
                <w:sz w:val="14"/>
              </w:rPr>
              <w:t>NULLABLE</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اسم المستخدم في Telegram</w:t>
            </w:r>
          </w:p>
        </w:tc>
      </w:tr>
      <w:tr>
        <w:trPr>
          <w:cantSplit/>
        </w:trPr>
        <w:tc>
          <w:tcPr>
            <w:tcW w:type="dxa" w:w="2045"/>
            <w:vAlign w:val="center"/>
            <w:shd w:fill="F2F6FA"/>
          </w:tcPr>
          <w:p>
            <w:pPr>
              <w:spacing w:after="0"/>
              <w:jc w:val="right"/>
            </w:pPr>
            <w:r/>
            <w:r>
              <w:rPr>
                <w:rFonts w:ascii="Arial" w:hAnsi="Arial" w:eastAsia="Arial"/>
                <w:b w:val="0"/>
                <w:sz w:val="14"/>
              </w:rPr>
              <w:t>status</w:t>
            </w:r>
          </w:p>
        </w:tc>
        <w:tc>
          <w:tcPr>
            <w:tcW w:type="dxa" w:w="2045"/>
            <w:vAlign w:val="center"/>
            <w:shd w:fill="F2F6FA"/>
          </w:tcPr>
          <w:p>
            <w:pPr>
              <w:spacing w:after="0"/>
              <w:jc w:val="right"/>
            </w:pPr>
            <w:r/>
            <w:r>
              <w:rPr>
                <w:rFonts w:ascii="Arial" w:hAnsi="Arial" w:eastAsia="Arial"/>
                <w:b w:val="0"/>
                <w:sz w:val="14"/>
              </w:rPr>
              <w:t>VARCHAR(50)</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'pending'</w:t>
            </w:r>
          </w:p>
        </w:tc>
        <w:tc>
          <w:tcPr>
            <w:tcW w:type="dxa" w:w="2045"/>
            <w:vAlign w:val="center"/>
            <w:shd w:fill="F2F6FA"/>
          </w:tcPr>
          <w:p>
            <w:pPr>
              <w:spacing w:after="0"/>
              <w:jc w:val="right"/>
            </w:pPr>
            <w:r/>
            <w:r>
              <w:rPr>
                <w:rFonts w:ascii="Arial" w:hAnsi="Arial" w:eastAsia="Arial"/>
                <w:b w:val="0"/>
                <w:sz w:val="14"/>
              </w:rPr>
              <w:t>حالة طلب التسجيل</w:t>
            </w:r>
          </w:p>
        </w:tc>
      </w:tr>
      <w:tr>
        <w:trPr>
          <w:cantSplit/>
        </w:trPr>
        <w:tc>
          <w:tcPr>
            <w:tcW w:type="dxa" w:w="2045"/>
            <w:vAlign w:val="center"/>
          </w:tcPr>
          <w:p>
            <w:pPr>
              <w:spacing w:after="0"/>
              <w:jc w:val="right"/>
            </w:pPr>
            <w:r/>
            <w:r>
              <w:rPr>
                <w:rFonts w:ascii="Arial" w:hAnsi="Arial" w:eastAsia="Arial"/>
                <w:b w:val="0"/>
                <w:sz w:val="14"/>
              </w:rPr>
              <w:t>generated_code</w:t>
            </w:r>
          </w:p>
        </w:tc>
        <w:tc>
          <w:tcPr>
            <w:tcW w:type="dxa" w:w="2045"/>
            <w:vAlign w:val="center"/>
          </w:tcPr>
          <w:p>
            <w:pPr>
              <w:spacing w:after="0"/>
              <w:jc w:val="right"/>
            </w:pPr>
            <w:r/>
            <w:r>
              <w:rPr>
                <w:rFonts w:ascii="Arial" w:hAnsi="Arial" w:eastAsia="Arial"/>
                <w:b w:val="0"/>
                <w:sz w:val="14"/>
              </w:rPr>
              <w:t>VARCHAR(50)</w:t>
            </w:r>
          </w:p>
        </w:tc>
        <w:tc>
          <w:tcPr>
            <w:tcW w:type="dxa" w:w="2045"/>
            <w:vAlign w:val="center"/>
          </w:tcPr>
          <w:p>
            <w:pPr>
              <w:spacing w:after="0"/>
              <w:jc w:val="right"/>
            </w:pPr>
            <w:r/>
            <w:r>
              <w:rPr>
                <w:rFonts w:ascii="Arial" w:hAnsi="Arial" w:eastAsia="Arial"/>
                <w:b w:val="0"/>
                <w:sz w:val="14"/>
              </w:rPr>
              <w:t>NULLABLE</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كود الدعوة المُولّد</w:t>
            </w:r>
          </w:p>
        </w:tc>
      </w:tr>
      <w:tr>
        <w:trPr>
          <w:cantSplit/>
        </w:trPr>
        <w:tc>
          <w:tcPr>
            <w:tcW w:type="dxa" w:w="2045"/>
            <w:vAlign w:val="center"/>
            <w:shd w:fill="F2F6FA"/>
          </w:tcPr>
          <w:p>
            <w:pPr>
              <w:spacing w:after="0"/>
              <w:jc w:val="right"/>
            </w:pPr>
            <w:r/>
            <w:r>
              <w:rPr>
                <w:rFonts w:ascii="Arial" w:hAnsi="Arial" w:eastAsia="Arial"/>
                <w:b w:val="0"/>
                <w:sz w:val="14"/>
              </w:rPr>
              <w:t>approved_by</w:t>
            </w:r>
          </w:p>
        </w:tc>
        <w:tc>
          <w:tcPr>
            <w:tcW w:type="dxa" w:w="2045"/>
            <w:vAlign w:val="center"/>
            <w:shd w:fill="F2F6FA"/>
          </w:tcPr>
          <w:p>
            <w:pPr>
              <w:spacing w:after="0"/>
              <w:jc w:val="right"/>
            </w:pPr>
            <w:r/>
            <w:r>
              <w:rPr>
                <w:rFonts w:ascii="Arial" w:hAnsi="Arial" w:eastAsia="Arial"/>
                <w:b w:val="0"/>
                <w:sz w:val="14"/>
              </w:rPr>
              <w:t>UUID</w:t>
            </w:r>
          </w:p>
        </w:tc>
        <w:tc>
          <w:tcPr>
            <w:tcW w:type="dxa" w:w="2045"/>
            <w:vAlign w:val="center"/>
            <w:shd w:fill="F2F6FA"/>
          </w:tcPr>
          <w:p>
            <w:pPr>
              <w:spacing w:after="0"/>
              <w:jc w:val="right"/>
            </w:pPr>
            <w:r/>
            <w:r>
              <w:rPr>
                <w:rFonts w:ascii="Arial" w:hAnsi="Arial" w:eastAsia="Arial"/>
                <w:b w:val="0"/>
                <w:sz w:val="14"/>
              </w:rPr>
              <w:t>FK → users.id</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المستخدم الذي وافق</w:t>
            </w:r>
          </w:p>
        </w:tc>
      </w:tr>
      <w:tr>
        <w:trPr>
          <w:cantSplit/>
        </w:trPr>
        <w:tc>
          <w:tcPr>
            <w:tcW w:type="dxa" w:w="2045"/>
            <w:vAlign w:val="center"/>
          </w:tcPr>
          <w:p>
            <w:pPr>
              <w:spacing w:after="0"/>
              <w:jc w:val="right"/>
            </w:pPr>
            <w:r/>
            <w:r>
              <w:rPr>
                <w:rFonts w:ascii="Arial" w:hAnsi="Arial" w:eastAsia="Arial"/>
                <w:b w:val="0"/>
                <w:sz w:val="14"/>
              </w:rPr>
              <w:t>approved_at</w:t>
            </w:r>
          </w:p>
        </w:tc>
        <w:tc>
          <w:tcPr>
            <w:tcW w:type="dxa" w:w="2045"/>
            <w:vAlign w:val="center"/>
          </w:tcPr>
          <w:p>
            <w:pPr>
              <w:spacing w:after="0"/>
              <w:jc w:val="right"/>
            </w:pPr>
            <w:r/>
            <w:r>
              <w:rPr>
                <w:rFonts w:ascii="Arial" w:hAnsi="Arial" w:eastAsia="Arial"/>
                <w:b w:val="0"/>
                <w:sz w:val="14"/>
              </w:rPr>
              <w:t>TIMESTAMPTZ</w:t>
            </w:r>
          </w:p>
        </w:tc>
        <w:tc>
          <w:tcPr>
            <w:tcW w:type="dxa" w:w="2045"/>
            <w:vAlign w:val="center"/>
          </w:tcPr>
          <w:p>
            <w:pPr>
              <w:spacing w:after="0"/>
              <w:jc w:val="right"/>
            </w:pPr>
            <w:r/>
            <w:r>
              <w:rPr>
                <w:rFonts w:ascii="Arial" w:hAnsi="Arial" w:eastAsia="Arial"/>
                <w:b w:val="0"/>
                <w:sz w:val="14"/>
              </w:rPr>
              <w:t>NULLABLE</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وقت الموافقة</w:t>
            </w:r>
          </w:p>
        </w:tc>
      </w:tr>
      <w:tr>
        <w:trPr>
          <w:cantSplit/>
        </w:trPr>
        <w:tc>
          <w:tcPr>
            <w:tcW w:type="dxa" w:w="2045"/>
            <w:vAlign w:val="center"/>
            <w:shd w:fill="F2F6FA"/>
          </w:tcPr>
          <w:p>
            <w:pPr>
              <w:spacing w:after="0"/>
              <w:jc w:val="right"/>
            </w:pPr>
            <w:r/>
            <w:r>
              <w:rPr>
                <w:rFonts w:ascii="Arial" w:hAnsi="Arial" w:eastAsia="Arial"/>
                <w:b w:val="0"/>
                <w:sz w:val="14"/>
              </w:rPr>
              <w:t>rejection_reason</w:t>
            </w:r>
          </w:p>
        </w:tc>
        <w:tc>
          <w:tcPr>
            <w:tcW w:type="dxa" w:w="2045"/>
            <w:vAlign w:val="center"/>
            <w:shd w:fill="F2F6FA"/>
          </w:tcPr>
          <w:p>
            <w:pPr>
              <w:spacing w:after="0"/>
              <w:jc w:val="right"/>
            </w:pPr>
            <w:r/>
            <w:r>
              <w:rPr>
                <w:rFonts w:ascii="Arial" w:hAnsi="Arial" w:eastAsia="Arial"/>
                <w:b w:val="0"/>
                <w:sz w:val="14"/>
              </w:rPr>
              <w:t>VARCHAR(1000)</w:t>
            </w:r>
          </w:p>
        </w:tc>
        <w:tc>
          <w:tcPr>
            <w:tcW w:type="dxa" w:w="2045"/>
            <w:vAlign w:val="center"/>
            <w:shd w:fill="F2F6FA"/>
          </w:tcPr>
          <w:p>
            <w:pPr>
              <w:spacing w:after="0"/>
              <w:jc w:val="right"/>
            </w:pPr>
            <w:r/>
            <w:r>
              <w:rPr>
                <w:rFonts w:ascii="Arial" w:hAnsi="Arial" w:eastAsia="Arial"/>
                <w:b w:val="0"/>
                <w:sz w:val="14"/>
              </w:rPr>
              <w:t>NULLABLE</w:t>
            </w:r>
          </w:p>
        </w:tc>
        <w:tc>
          <w:tcPr>
            <w:tcW w:type="dxa" w:w="2045"/>
            <w:vAlign w:val="center"/>
            <w:shd w:fill="F2F6FA"/>
          </w:tcPr>
          <w:p>
            <w:pPr>
              <w:spacing w:after="0"/>
              <w:jc w:val="right"/>
            </w:pPr>
            <w:r/>
            <w:r>
              <w:rPr>
                <w:rFonts w:ascii="Arial" w:hAnsi="Arial" w:eastAsia="Arial"/>
                <w:b w:val="0"/>
                <w:sz w:val="14"/>
              </w:rPr>
              <w:t>—</w:t>
            </w:r>
          </w:p>
        </w:tc>
        <w:tc>
          <w:tcPr>
            <w:tcW w:type="dxa" w:w="2045"/>
            <w:vAlign w:val="center"/>
            <w:shd w:fill="F2F6FA"/>
          </w:tcPr>
          <w:p>
            <w:pPr>
              <w:spacing w:after="0"/>
              <w:jc w:val="right"/>
            </w:pPr>
            <w:r/>
            <w:r>
              <w:rPr>
                <w:rFonts w:ascii="Arial" w:hAnsi="Arial" w:eastAsia="Arial"/>
                <w:b w:val="0"/>
                <w:sz w:val="14"/>
              </w:rPr>
              <w:t>سبب الرفض</w:t>
            </w:r>
          </w:p>
        </w:tc>
      </w:tr>
      <w:tr>
        <w:trPr>
          <w:cantSplit/>
        </w:trPr>
        <w:tc>
          <w:tcPr>
            <w:tcW w:type="dxa" w:w="2045"/>
            <w:vAlign w:val="center"/>
          </w:tcPr>
          <w:p>
            <w:pPr>
              <w:spacing w:after="0"/>
              <w:jc w:val="right"/>
            </w:pPr>
            <w:r/>
            <w:r>
              <w:rPr>
                <w:rFonts w:ascii="Arial" w:hAnsi="Arial" w:eastAsia="Arial"/>
                <w:b w:val="0"/>
                <w:sz w:val="14"/>
              </w:rPr>
              <w:t>created_by</w:t>
            </w:r>
          </w:p>
        </w:tc>
        <w:tc>
          <w:tcPr>
            <w:tcW w:type="dxa" w:w="2045"/>
            <w:vAlign w:val="center"/>
          </w:tcPr>
          <w:p>
            <w:pPr>
              <w:spacing w:after="0"/>
              <w:jc w:val="right"/>
            </w:pPr>
            <w:r/>
            <w:r>
              <w:rPr>
                <w:rFonts w:ascii="Arial" w:hAnsi="Arial" w:eastAsia="Arial"/>
                <w:b w:val="0"/>
                <w:sz w:val="14"/>
              </w:rPr>
              <w:t>UUID</w:t>
            </w:r>
          </w:p>
        </w:tc>
        <w:tc>
          <w:tcPr>
            <w:tcW w:type="dxa" w:w="2045"/>
            <w:vAlign w:val="center"/>
          </w:tcPr>
          <w:p>
            <w:pPr>
              <w:spacing w:after="0"/>
              <w:jc w:val="right"/>
            </w:pPr>
            <w:r/>
            <w:r>
              <w:rPr>
                <w:rFonts w:ascii="Arial" w:hAnsi="Arial" w:eastAsia="Arial"/>
                <w:b w:val="0"/>
                <w:sz w:val="14"/>
              </w:rPr>
              <w:t>FK → users.id</w:t>
            </w:r>
          </w:p>
        </w:tc>
        <w:tc>
          <w:tcPr>
            <w:tcW w:type="dxa" w:w="2045"/>
            <w:vAlign w:val="center"/>
          </w:tcPr>
          <w:p>
            <w:pPr>
              <w:spacing w:after="0"/>
              <w:jc w:val="right"/>
            </w:pPr>
            <w:r/>
            <w:r>
              <w:rPr>
                <w:rFonts w:ascii="Arial" w:hAnsi="Arial" w:eastAsia="Arial"/>
                <w:b w:val="0"/>
                <w:sz w:val="14"/>
              </w:rPr>
              <w:t>—</w:t>
            </w:r>
          </w:p>
        </w:tc>
        <w:tc>
          <w:tcPr>
            <w:tcW w:type="dxa" w:w="2045"/>
            <w:vAlign w:val="center"/>
          </w:tcPr>
          <w:p>
            <w:pPr>
              <w:spacing w:after="0"/>
              <w:jc w:val="right"/>
            </w:pPr>
            <w:r/>
            <w:r>
              <w:rPr>
                <w:rFonts w:ascii="Arial" w:hAnsi="Arial" w:eastAsia="Arial"/>
                <w:b w:val="0"/>
                <w:sz w:val="14"/>
              </w:rPr>
              <w:t>المستخدم الذي أنشأ السجل</w:t>
            </w:r>
          </w:p>
        </w:tc>
      </w:tr>
      <w:tr>
        <w:trPr>
          <w:cantSplit/>
        </w:trPr>
        <w:tc>
          <w:tcPr>
            <w:tcW w:type="dxa" w:w="2045"/>
            <w:vAlign w:val="center"/>
            <w:shd w:fill="F2F6FA"/>
          </w:tcPr>
          <w:p>
            <w:pPr>
              <w:spacing w:after="0"/>
              <w:jc w:val="right"/>
            </w:pPr>
            <w:r/>
            <w:r>
              <w:rPr>
                <w:rFonts w:ascii="Arial" w:hAnsi="Arial" w:eastAsia="Arial"/>
                <w:b w:val="0"/>
                <w:sz w:val="14"/>
              </w:rPr>
              <w:t>created_at</w:t>
            </w:r>
          </w:p>
        </w:tc>
        <w:tc>
          <w:tcPr>
            <w:tcW w:type="dxa" w:w="2045"/>
            <w:vAlign w:val="center"/>
            <w:shd w:fill="F2F6FA"/>
          </w:tcPr>
          <w:p>
            <w:pPr>
              <w:spacing w:after="0"/>
              <w:jc w:val="right"/>
            </w:pPr>
            <w:r/>
            <w:r>
              <w:rPr>
                <w:rFonts w:ascii="Arial" w:hAnsi="Arial" w:eastAsia="Arial"/>
                <w:b w:val="0"/>
                <w:sz w:val="14"/>
              </w:rPr>
              <w:t>TIMESTAMPTZ</w:t>
            </w:r>
          </w:p>
        </w:tc>
        <w:tc>
          <w:tcPr>
            <w:tcW w:type="dxa" w:w="2045"/>
            <w:vAlign w:val="center"/>
            <w:shd w:fill="F2F6FA"/>
          </w:tcPr>
          <w:p>
            <w:pPr>
              <w:spacing w:after="0"/>
              <w:jc w:val="right"/>
            </w:pPr>
            <w:r/>
            <w:r>
              <w:rPr>
                <w:rFonts w:ascii="Arial" w:hAnsi="Arial" w:eastAsia="Arial"/>
                <w:b w:val="0"/>
                <w:sz w:val="14"/>
              </w:rPr>
              <w:t>NOT NULL</w:t>
            </w:r>
          </w:p>
        </w:tc>
        <w:tc>
          <w:tcPr>
            <w:tcW w:type="dxa" w:w="2045"/>
            <w:vAlign w:val="center"/>
            <w:shd w:fill="F2F6FA"/>
          </w:tcPr>
          <w:p>
            <w:pPr>
              <w:spacing w:after="0"/>
              <w:jc w:val="right"/>
            </w:pPr>
            <w:r/>
            <w:r>
              <w:rPr>
                <w:rFonts w:ascii="Arial" w:hAnsi="Arial" w:eastAsia="Arial"/>
                <w:b w:val="0"/>
                <w:sz w:val="14"/>
              </w:rPr>
              <w:t>now()</w:t>
            </w:r>
          </w:p>
        </w:tc>
        <w:tc>
          <w:tcPr>
            <w:tcW w:type="dxa" w:w="2045"/>
            <w:vAlign w:val="center"/>
            <w:shd w:fill="F2F6FA"/>
          </w:tcPr>
          <w:p>
            <w:pPr>
              <w:spacing w:after="0"/>
              <w:jc w:val="right"/>
            </w:pPr>
            <w:r/>
            <w:r>
              <w:rPr>
                <w:rFonts w:ascii="Arial" w:hAnsi="Arial" w:eastAsia="Arial"/>
                <w:b w:val="0"/>
                <w:sz w:val="14"/>
              </w:rPr>
              <w:t>تاريخ الإنشاء</w:t>
            </w:r>
          </w:p>
        </w:tc>
      </w:tr>
      <w:tr>
        <w:trPr>
          <w:cantSplit/>
        </w:trPr>
        <w:tc>
          <w:tcPr>
            <w:tcW w:type="dxa" w:w="2045"/>
            <w:vAlign w:val="center"/>
          </w:tcPr>
          <w:p>
            <w:pPr>
              <w:spacing w:after="0"/>
              <w:jc w:val="right"/>
            </w:pPr>
            <w:r/>
            <w:r>
              <w:rPr>
                <w:rFonts w:ascii="Arial" w:hAnsi="Arial" w:eastAsia="Arial"/>
                <w:b w:val="0"/>
                <w:sz w:val="14"/>
              </w:rPr>
              <w:t>updated_at</w:t>
            </w:r>
          </w:p>
        </w:tc>
        <w:tc>
          <w:tcPr>
            <w:tcW w:type="dxa" w:w="2045"/>
            <w:vAlign w:val="center"/>
          </w:tcPr>
          <w:p>
            <w:pPr>
              <w:spacing w:after="0"/>
              <w:jc w:val="right"/>
            </w:pPr>
            <w:r/>
            <w:r>
              <w:rPr>
                <w:rFonts w:ascii="Arial" w:hAnsi="Arial" w:eastAsia="Arial"/>
                <w:b w:val="0"/>
                <w:sz w:val="14"/>
              </w:rPr>
              <w:t>TIMESTAMPTZ</w:t>
            </w:r>
          </w:p>
        </w:tc>
        <w:tc>
          <w:tcPr>
            <w:tcW w:type="dxa" w:w="2045"/>
            <w:vAlign w:val="center"/>
          </w:tcPr>
          <w:p>
            <w:pPr>
              <w:spacing w:after="0"/>
              <w:jc w:val="right"/>
            </w:pPr>
            <w:r/>
            <w:r>
              <w:rPr>
                <w:rFonts w:ascii="Arial" w:hAnsi="Arial" w:eastAsia="Arial"/>
                <w:b w:val="0"/>
                <w:sz w:val="14"/>
              </w:rPr>
              <w:t>NOT NULL</w:t>
            </w:r>
          </w:p>
        </w:tc>
        <w:tc>
          <w:tcPr>
            <w:tcW w:type="dxa" w:w="2045"/>
            <w:vAlign w:val="center"/>
          </w:tcPr>
          <w:p>
            <w:pPr>
              <w:spacing w:after="0"/>
              <w:jc w:val="right"/>
            </w:pPr>
            <w:r/>
            <w:r>
              <w:rPr>
                <w:rFonts w:ascii="Arial" w:hAnsi="Arial" w:eastAsia="Arial"/>
                <w:b w:val="0"/>
                <w:sz w:val="14"/>
              </w:rPr>
              <w:t>now()</w:t>
            </w:r>
          </w:p>
        </w:tc>
        <w:tc>
          <w:tcPr>
            <w:tcW w:type="dxa" w:w="2045"/>
            <w:vAlign w:val="center"/>
          </w:tcPr>
          <w:p>
            <w:pPr>
              <w:spacing w:after="0"/>
              <w:jc w:val="right"/>
            </w:pPr>
            <w:r/>
            <w:r>
              <w:rPr>
                <w:rFonts w:ascii="Arial" w:hAnsi="Arial" w:eastAsia="Arial"/>
                <w:b w:val="0"/>
                <w:sz w:val="14"/>
              </w:rPr>
              <w:t>تاريخ آخر تحديث</w:t>
            </w:r>
          </w:p>
        </w:tc>
      </w:tr>
    </w:tbl>
    <w:p>
      <w:pPr>
        <w:spacing w:after="20"/>
      </w:pPr>
    </w:p>
    <w:p>
      <w:pPr>
        <w:pStyle w:val="Heading1"/>
      </w:pPr>
      <w:r>
        <w:t>4. القيم المرجعية والحالات</w:t>
      </w:r>
    </w:p>
    <w:p>
      <w:pPr>
        <w:pStyle w:val="Heading2"/>
      </w:pPr>
      <w:r>
        <w:t>4.1 الأدوار المتوقعة للمستخدمين</w:t>
      </w: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center"/>
            <w:shd w:fill="1F4E79"/>
          </w:tcPr>
          <w:p>
            <w:pPr>
              <w:spacing w:after="0"/>
              <w:jc w:val="right"/>
            </w:pPr>
            <w:r/>
            <w:r>
              <w:rPr>
                <w:rFonts w:ascii="Arial" w:hAnsi="Arial" w:eastAsia="Arial"/>
                <w:b/>
                <w:color w:val="FFFFFF"/>
                <w:sz w:val="16"/>
              </w:rPr>
              <w:t>القيمة</w:t>
            </w:r>
          </w:p>
        </w:tc>
        <w:tc>
          <w:tcPr>
            <w:tcW w:type="dxa" w:w="5112"/>
            <w:vAlign w:val="center"/>
            <w:shd w:fill="1F4E79"/>
          </w:tcPr>
          <w:p>
            <w:pPr>
              <w:spacing w:after="0"/>
              <w:jc w:val="right"/>
            </w:pPr>
            <w:r/>
            <w:r>
              <w:rPr>
                <w:rFonts w:ascii="Arial" w:hAnsi="Arial" w:eastAsia="Arial"/>
                <w:b/>
                <w:color w:val="FFFFFF"/>
                <w:sz w:val="16"/>
              </w:rPr>
              <w:t>الوصف</w:t>
            </w:r>
          </w:p>
        </w:tc>
      </w:tr>
      <w:tr>
        <w:trPr>
          <w:cantSplit/>
        </w:trPr>
        <w:tc>
          <w:tcPr>
            <w:tcW w:type="dxa" w:w="5112"/>
            <w:vAlign w:val="center"/>
          </w:tcPr>
          <w:p>
            <w:pPr>
              <w:spacing w:after="0"/>
              <w:jc w:val="right"/>
            </w:pPr>
            <w:r/>
            <w:r>
              <w:rPr>
                <w:rFonts w:ascii="Arial" w:hAnsi="Arial" w:eastAsia="Arial"/>
                <w:b w:val="0"/>
                <w:sz w:val="16"/>
              </w:rPr>
              <w:t>owner</w:t>
            </w:r>
          </w:p>
        </w:tc>
        <w:tc>
          <w:tcPr>
            <w:tcW w:type="dxa" w:w="5112"/>
            <w:vAlign w:val="center"/>
          </w:tcPr>
          <w:p>
            <w:pPr>
              <w:spacing w:after="0"/>
              <w:jc w:val="right"/>
            </w:pPr>
            <w:r/>
            <w:r>
              <w:rPr>
                <w:rFonts w:ascii="Arial" w:hAnsi="Arial" w:eastAsia="Arial"/>
                <w:b w:val="0"/>
                <w:sz w:val="16"/>
              </w:rPr>
              <w:t>مالك الشركة — صلاحيات كاملة</w:t>
            </w:r>
          </w:p>
        </w:tc>
      </w:tr>
      <w:tr>
        <w:trPr>
          <w:cantSplit/>
        </w:trPr>
        <w:tc>
          <w:tcPr>
            <w:tcW w:type="dxa" w:w="5112"/>
            <w:vAlign w:val="center"/>
            <w:shd w:fill="F2F6FA"/>
          </w:tcPr>
          <w:p>
            <w:pPr>
              <w:spacing w:after="0"/>
              <w:jc w:val="right"/>
            </w:pPr>
            <w:r/>
            <w:r>
              <w:rPr>
                <w:rFonts w:ascii="Arial" w:hAnsi="Arial" w:eastAsia="Arial"/>
                <w:b w:val="0"/>
                <w:sz w:val="16"/>
              </w:rPr>
              <w:t>manager</w:t>
            </w:r>
          </w:p>
        </w:tc>
        <w:tc>
          <w:tcPr>
            <w:tcW w:type="dxa" w:w="5112"/>
            <w:vAlign w:val="center"/>
            <w:shd w:fill="F2F6FA"/>
          </w:tcPr>
          <w:p>
            <w:pPr>
              <w:spacing w:after="0"/>
              <w:jc w:val="right"/>
            </w:pPr>
            <w:r/>
            <w:r>
              <w:rPr>
                <w:rFonts w:ascii="Arial" w:hAnsi="Arial" w:eastAsia="Arial"/>
                <w:b w:val="0"/>
                <w:sz w:val="16"/>
              </w:rPr>
              <w:t>مدير — إدارة الطلبات والموافقات</w:t>
            </w:r>
          </w:p>
        </w:tc>
      </w:tr>
      <w:tr>
        <w:trPr>
          <w:cantSplit/>
        </w:trPr>
        <w:tc>
          <w:tcPr>
            <w:tcW w:type="dxa" w:w="5112"/>
            <w:vAlign w:val="center"/>
          </w:tcPr>
          <w:p>
            <w:pPr>
              <w:spacing w:after="0"/>
              <w:jc w:val="right"/>
            </w:pPr>
            <w:r/>
            <w:r>
              <w:rPr>
                <w:rFonts w:ascii="Arial" w:hAnsi="Arial" w:eastAsia="Arial"/>
                <w:b w:val="0"/>
                <w:sz w:val="16"/>
              </w:rPr>
              <w:t>accountant</w:t>
            </w:r>
          </w:p>
        </w:tc>
        <w:tc>
          <w:tcPr>
            <w:tcW w:type="dxa" w:w="5112"/>
            <w:vAlign w:val="center"/>
          </w:tcPr>
          <w:p>
            <w:pPr>
              <w:spacing w:after="0"/>
              <w:jc w:val="right"/>
            </w:pPr>
            <w:r/>
            <w:r>
              <w:rPr>
                <w:rFonts w:ascii="Arial" w:hAnsi="Arial" w:eastAsia="Arial"/>
                <w:b w:val="0"/>
                <w:sz w:val="16"/>
              </w:rPr>
              <w:t>محاسب — التقارير المالية</w:t>
            </w:r>
          </w:p>
        </w:tc>
      </w:tr>
      <w:tr>
        <w:trPr>
          <w:cantSplit/>
        </w:trPr>
        <w:tc>
          <w:tcPr>
            <w:tcW w:type="dxa" w:w="5112"/>
            <w:vAlign w:val="center"/>
            <w:shd w:fill="F2F6FA"/>
          </w:tcPr>
          <w:p>
            <w:pPr>
              <w:spacing w:after="0"/>
              <w:jc w:val="right"/>
            </w:pPr>
            <w:r/>
            <w:r>
              <w:rPr>
                <w:rFonts w:ascii="Arial" w:hAnsi="Arial" w:eastAsia="Arial"/>
                <w:b w:val="0"/>
                <w:sz w:val="16"/>
              </w:rPr>
              <w:t>storekeeper</w:t>
            </w:r>
          </w:p>
        </w:tc>
        <w:tc>
          <w:tcPr>
            <w:tcW w:type="dxa" w:w="5112"/>
            <w:vAlign w:val="center"/>
            <w:shd w:fill="F2F6FA"/>
          </w:tcPr>
          <w:p>
            <w:pPr>
              <w:spacing w:after="0"/>
              <w:jc w:val="right"/>
            </w:pPr>
            <w:r/>
            <w:r>
              <w:rPr>
                <w:rFonts w:ascii="Arial" w:hAnsi="Arial" w:eastAsia="Arial"/>
                <w:b w:val="0"/>
                <w:sz w:val="16"/>
              </w:rPr>
              <w:t>أمين مخزن — إدارة الأصناف</w:t>
            </w:r>
          </w:p>
        </w:tc>
      </w:tr>
    </w:tbl>
    <w:p>
      <w:pPr>
        <w:spacing w:after="20"/>
      </w:pPr>
    </w:p>
    <w:p>
      <w:pPr>
        <w:spacing w:after="80"/>
        <w:jc w:val="right"/>
      </w:pPr>
      <w:r>
        <w:t>ملاحظة: يصف المصدر هذه الأدوار بأنها «متوقعة». لا يثبت التوثيق وحده أن القيم محكومة بقيد CHECK أو بنوع ENUM في قاعدة البيانات.</w:t>
      </w:r>
    </w:p>
    <w:p>
      <w:pPr>
        <w:pStyle w:val="Heading2"/>
      </w:pPr>
      <w:r>
        <w:t>4.2 حالات طلبات الشراء المتوقعة</w:t>
      </w: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center"/>
            <w:shd w:fill="1F4E79"/>
          </w:tcPr>
          <w:p>
            <w:pPr>
              <w:spacing w:after="0"/>
              <w:jc w:val="right"/>
            </w:pPr>
            <w:r/>
            <w:r>
              <w:rPr>
                <w:rFonts w:ascii="Arial" w:hAnsi="Arial" w:eastAsia="Arial"/>
                <w:b/>
                <w:color w:val="FFFFFF"/>
                <w:sz w:val="16"/>
              </w:rPr>
              <w:t>القيمة</w:t>
            </w:r>
          </w:p>
        </w:tc>
        <w:tc>
          <w:tcPr>
            <w:tcW w:type="dxa" w:w="5112"/>
            <w:vAlign w:val="center"/>
            <w:shd w:fill="1F4E79"/>
          </w:tcPr>
          <w:p>
            <w:pPr>
              <w:spacing w:after="0"/>
              <w:jc w:val="right"/>
            </w:pPr>
            <w:r/>
            <w:r>
              <w:rPr>
                <w:rFonts w:ascii="Arial" w:hAnsi="Arial" w:eastAsia="Arial"/>
                <w:b/>
                <w:color w:val="FFFFFF"/>
                <w:sz w:val="16"/>
              </w:rPr>
              <w:t>الوصف</w:t>
            </w:r>
          </w:p>
        </w:tc>
      </w:tr>
      <w:tr>
        <w:trPr>
          <w:cantSplit/>
        </w:trPr>
        <w:tc>
          <w:tcPr>
            <w:tcW w:type="dxa" w:w="5112"/>
            <w:vAlign w:val="center"/>
          </w:tcPr>
          <w:p>
            <w:pPr>
              <w:spacing w:after="0"/>
              <w:jc w:val="right"/>
            </w:pPr>
            <w:r/>
            <w:r>
              <w:rPr>
                <w:rFonts w:ascii="Arial" w:hAnsi="Arial" w:eastAsia="Arial"/>
                <w:b w:val="0"/>
                <w:sz w:val="16"/>
              </w:rPr>
              <w:t>pending</w:t>
            </w:r>
          </w:p>
        </w:tc>
        <w:tc>
          <w:tcPr>
            <w:tcW w:type="dxa" w:w="5112"/>
            <w:vAlign w:val="center"/>
          </w:tcPr>
          <w:p>
            <w:pPr>
              <w:spacing w:after="0"/>
              <w:jc w:val="right"/>
            </w:pPr>
            <w:r/>
            <w:r>
              <w:rPr>
                <w:rFonts w:ascii="Arial" w:hAnsi="Arial" w:eastAsia="Arial"/>
                <w:b w:val="0"/>
                <w:sz w:val="16"/>
              </w:rPr>
              <w:t>قيد الانتظار</w:t>
            </w:r>
          </w:p>
        </w:tc>
      </w:tr>
      <w:tr>
        <w:trPr>
          <w:cantSplit/>
        </w:trPr>
        <w:tc>
          <w:tcPr>
            <w:tcW w:type="dxa" w:w="5112"/>
            <w:vAlign w:val="center"/>
            <w:shd w:fill="F2F6FA"/>
          </w:tcPr>
          <w:p>
            <w:pPr>
              <w:spacing w:after="0"/>
              <w:jc w:val="right"/>
            </w:pPr>
            <w:r/>
            <w:r>
              <w:rPr>
                <w:rFonts w:ascii="Arial" w:hAnsi="Arial" w:eastAsia="Arial"/>
                <w:b w:val="0"/>
                <w:sz w:val="16"/>
              </w:rPr>
              <w:t>approved</w:t>
            </w:r>
          </w:p>
        </w:tc>
        <w:tc>
          <w:tcPr>
            <w:tcW w:type="dxa" w:w="5112"/>
            <w:vAlign w:val="center"/>
            <w:shd w:fill="F2F6FA"/>
          </w:tcPr>
          <w:p>
            <w:pPr>
              <w:spacing w:after="0"/>
              <w:jc w:val="right"/>
            </w:pPr>
            <w:r/>
            <w:r>
              <w:rPr>
                <w:rFonts w:ascii="Arial" w:hAnsi="Arial" w:eastAsia="Arial"/>
                <w:b w:val="0"/>
                <w:sz w:val="16"/>
              </w:rPr>
              <w:t>تمت الموافقة</w:t>
            </w:r>
          </w:p>
        </w:tc>
      </w:tr>
      <w:tr>
        <w:trPr>
          <w:cantSplit/>
        </w:trPr>
        <w:tc>
          <w:tcPr>
            <w:tcW w:type="dxa" w:w="5112"/>
            <w:vAlign w:val="center"/>
          </w:tcPr>
          <w:p>
            <w:pPr>
              <w:spacing w:after="0"/>
              <w:jc w:val="right"/>
            </w:pPr>
            <w:r/>
            <w:r>
              <w:rPr>
                <w:rFonts w:ascii="Arial" w:hAnsi="Arial" w:eastAsia="Arial"/>
                <w:b w:val="0"/>
                <w:sz w:val="16"/>
              </w:rPr>
              <w:t>rejected</w:t>
            </w:r>
          </w:p>
        </w:tc>
        <w:tc>
          <w:tcPr>
            <w:tcW w:type="dxa" w:w="5112"/>
            <w:vAlign w:val="center"/>
          </w:tcPr>
          <w:p>
            <w:pPr>
              <w:spacing w:after="0"/>
              <w:jc w:val="right"/>
            </w:pPr>
            <w:r/>
            <w:r>
              <w:rPr>
                <w:rFonts w:ascii="Arial" w:hAnsi="Arial" w:eastAsia="Arial"/>
                <w:b w:val="0"/>
                <w:sz w:val="16"/>
              </w:rPr>
              <w:t>مرفوض</w:t>
            </w:r>
          </w:p>
        </w:tc>
      </w:tr>
      <w:tr>
        <w:trPr>
          <w:cantSplit/>
        </w:trPr>
        <w:tc>
          <w:tcPr>
            <w:tcW w:type="dxa" w:w="5112"/>
            <w:vAlign w:val="center"/>
            <w:shd w:fill="F2F6FA"/>
          </w:tcPr>
          <w:p>
            <w:pPr>
              <w:spacing w:after="0"/>
              <w:jc w:val="right"/>
            </w:pPr>
            <w:r/>
            <w:r>
              <w:rPr>
                <w:rFonts w:ascii="Arial" w:hAnsi="Arial" w:eastAsia="Arial"/>
                <w:b w:val="0"/>
                <w:sz w:val="16"/>
              </w:rPr>
              <w:t>in_progress</w:t>
            </w:r>
          </w:p>
        </w:tc>
        <w:tc>
          <w:tcPr>
            <w:tcW w:type="dxa" w:w="5112"/>
            <w:vAlign w:val="center"/>
            <w:shd w:fill="F2F6FA"/>
          </w:tcPr>
          <w:p>
            <w:pPr>
              <w:spacing w:after="0"/>
              <w:jc w:val="right"/>
            </w:pPr>
            <w:r/>
            <w:r>
              <w:rPr>
                <w:rFonts w:ascii="Arial" w:hAnsi="Arial" w:eastAsia="Arial"/>
                <w:b w:val="0"/>
                <w:sz w:val="16"/>
              </w:rPr>
              <w:t>قيد التنفيذ</w:t>
            </w:r>
          </w:p>
        </w:tc>
      </w:tr>
      <w:tr>
        <w:trPr>
          <w:cantSplit/>
        </w:trPr>
        <w:tc>
          <w:tcPr>
            <w:tcW w:type="dxa" w:w="5112"/>
            <w:vAlign w:val="center"/>
          </w:tcPr>
          <w:p>
            <w:pPr>
              <w:spacing w:after="0"/>
              <w:jc w:val="right"/>
            </w:pPr>
            <w:r/>
            <w:r>
              <w:rPr>
                <w:rFonts w:ascii="Arial" w:hAnsi="Arial" w:eastAsia="Arial"/>
                <w:b w:val="0"/>
                <w:sz w:val="16"/>
              </w:rPr>
              <w:t>completed</w:t>
            </w:r>
          </w:p>
        </w:tc>
        <w:tc>
          <w:tcPr>
            <w:tcW w:type="dxa" w:w="5112"/>
            <w:vAlign w:val="center"/>
          </w:tcPr>
          <w:p>
            <w:pPr>
              <w:spacing w:after="0"/>
              <w:jc w:val="right"/>
            </w:pPr>
            <w:r/>
            <w:r>
              <w:rPr>
                <w:rFonts w:ascii="Arial" w:hAnsi="Arial" w:eastAsia="Arial"/>
                <w:b w:val="0"/>
                <w:sz w:val="16"/>
              </w:rPr>
              <w:t>مكتمل</w:t>
            </w:r>
          </w:p>
        </w:tc>
      </w:tr>
      <w:tr>
        <w:trPr>
          <w:cantSplit/>
        </w:trPr>
        <w:tc>
          <w:tcPr>
            <w:tcW w:type="dxa" w:w="5112"/>
            <w:vAlign w:val="center"/>
            <w:shd w:fill="F2F6FA"/>
          </w:tcPr>
          <w:p>
            <w:pPr>
              <w:spacing w:after="0"/>
              <w:jc w:val="right"/>
            </w:pPr>
            <w:r/>
            <w:r>
              <w:rPr>
                <w:rFonts w:ascii="Arial" w:hAnsi="Arial" w:eastAsia="Arial"/>
                <w:b w:val="0"/>
                <w:sz w:val="16"/>
              </w:rPr>
              <w:t>cancelled</w:t>
            </w:r>
          </w:p>
        </w:tc>
        <w:tc>
          <w:tcPr>
            <w:tcW w:type="dxa" w:w="5112"/>
            <w:vAlign w:val="center"/>
            <w:shd w:fill="F2F6FA"/>
          </w:tcPr>
          <w:p>
            <w:pPr>
              <w:spacing w:after="0"/>
              <w:jc w:val="right"/>
            </w:pPr>
            <w:r/>
            <w:r>
              <w:rPr>
                <w:rFonts w:ascii="Arial" w:hAnsi="Arial" w:eastAsia="Arial"/>
                <w:b w:val="0"/>
                <w:sz w:val="16"/>
              </w:rPr>
              <w:t>ملغى</w:t>
            </w:r>
          </w:p>
        </w:tc>
      </w:tr>
    </w:tbl>
    <w:p>
      <w:pPr>
        <w:spacing w:after="20"/>
      </w:pPr>
    </w:p>
    <w:p>
      <w:pPr>
        <w:pStyle w:val="Heading2"/>
      </w:pPr>
      <w:r>
        <w:t>4.3 أولويات طلبات الشراء المتوقعة</w:t>
      </w: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center"/>
            <w:shd w:fill="1F4E79"/>
          </w:tcPr>
          <w:p>
            <w:pPr>
              <w:spacing w:after="0"/>
              <w:jc w:val="right"/>
            </w:pPr>
            <w:r/>
            <w:r>
              <w:rPr>
                <w:rFonts w:ascii="Arial" w:hAnsi="Arial" w:eastAsia="Arial"/>
                <w:b/>
                <w:color w:val="FFFFFF"/>
                <w:sz w:val="16"/>
              </w:rPr>
              <w:t>القيمة</w:t>
            </w:r>
          </w:p>
        </w:tc>
        <w:tc>
          <w:tcPr>
            <w:tcW w:type="dxa" w:w="5112"/>
            <w:vAlign w:val="center"/>
            <w:shd w:fill="1F4E79"/>
          </w:tcPr>
          <w:p>
            <w:pPr>
              <w:spacing w:after="0"/>
              <w:jc w:val="right"/>
            </w:pPr>
            <w:r/>
            <w:r>
              <w:rPr>
                <w:rFonts w:ascii="Arial" w:hAnsi="Arial" w:eastAsia="Arial"/>
                <w:b/>
                <w:color w:val="FFFFFF"/>
                <w:sz w:val="16"/>
              </w:rPr>
              <w:t>الوصف</w:t>
            </w:r>
          </w:p>
        </w:tc>
      </w:tr>
      <w:tr>
        <w:trPr>
          <w:cantSplit/>
        </w:trPr>
        <w:tc>
          <w:tcPr>
            <w:tcW w:type="dxa" w:w="5112"/>
            <w:vAlign w:val="center"/>
          </w:tcPr>
          <w:p>
            <w:pPr>
              <w:spacing w:after="0"/>
              <w:jc w:val="right"/>
            </w:pPr>
            <w:r/>
            <w:r>
              <w:rPr>
                <w:rFonts w:ascii="Arial" w:hAnsi="Arial" w:eastAsia="Arial"/>
                <w:b w:val="0"/>
                <w:sz w:val="16"/>
              </w:rPr>
              <w:t>low</w:t>
            </w:r>
          </w:p>
        </w:tc>
        <w:tc>
          <w:tcPr>
            <w:tcW w:type="dxa" w:w="5112"/>
            <w:vAlign w:val="center"/>
          </w:tcPr>
          <w:p>
            <w:pPr>
              <w:spacing w:after="0"/>
              <w:jc w:val="right"/>
            </w:pPr>
            <w:r/>
            <w:r>
              <w:rPr>
                <w:rFonts w:ascii="Arial" w:hAnsi="Arial" w:eastAsia="Arial"/>
                <w:b w:val="0"/>
                <w:sz w:val="16"/>
              </w:rPr>
              <w:t>منخفضة</w:t>
            </w:r>
          </w:p>
        </w:tc>
      </w:tr>
      <w:tr>
        <w:trPr>
          <w:cantSplit/>
        </w:trPr>
        <w:tc>
          <w:tcPr>
            <w:tcW w:type="dxa" w:w="5112"/>
            <w:vAlign w:val="center"/>
            <w:shd w:fill="F2F6FA"/>
          </w:tcPr>
          <w:p>
            <w:pPr>
              <w:spacing w:after="0"/>
              <w:jc w:val="right"/>
            </w:pPr>
            <w:r/>
            <w:r>
              <w:rPr>
                <w:rFonts w:ascii="Arial" w:hAnsi="Arial" w:eastAsia="Arial"/>
                <w:b w:val="0"/>
                <w:sz w:val="16"/>
              </w:rPr>
              <w:t>medium</w:t>
            </w:r>
          </w:p>
        </w:tc>
        <w:tc>
          <w:tcPr>
            <w:tcW w:type="dxa" w:w="5112"/>
            <w:vAlign w:val="center"/>
            <w:shd w:fill="F2F6FA"/>
          </w:tcPr>
          <w:p>
            <w:pPr>
              <w:spacing w:after="0"/>
              <w:jc w:val="right"/>
            </w:pPr>
            <w:r/>
            <w:r>
              <w:rPr>
                <w:rFonts w:ascii="Arial" w:hAnsi="Arial" w:eastAsia="Arial"/>
                <w:b w:val="0"/>
                <w:sz w:val="16"/>
              </w:rPr>
              <w:t>متوسطة</w:t>
            </w:r>
          </w:p>
        </w:tc>
      </w:tr>
      <w:tr>
        <w:trPr>
          <w:cantSplit/>
        </w:trPr>
        <w:tc>
          <w:tcPr>
            <w:tcW w:type="dxa" w:w="5112"/>
            <w:vAlign w:val="center"/>
          </w:tcPr>
          <w:p>
            <w:pPr>
              <w:spacing w:after="0"/>
              <w:jc w:val="right"/>
            </w:pPr>
            <w:r/>
            <w:r>
              <w:rPr>
                <w:rFonts w:ascii="Arial" w:hAnsi="Arial" w:eastAsia="Arial"/>
                <w:b w:val="0"/>
                <w:sz w:val="16"/>
              </w:rPr>
              <w:t>high</w:t>
            </w:r>
          </w:p>
        </w:tc>
        <w:tc>
          <w:tcPr>
            <w:tcW w:type="dxa" w:w="5112"/>
            <w:vAlign w:val="center"/>
          </w:tcPr>
          <w:p>
            <w:pPr>
              <w:spacing w:after="0"/>
              <w:jc w:val="right"/>
            </w:pPr>
            <w:r/>
            <w:r>
              <w:rPr>
                <w:rFonts w:ascii="Arial" w:hAnsi="Arial" w:eastAsia="Arial"/>
                <w:b w:val="0"/>
                <w:sz w:val="16"/>
              </w:rPr>
              <w:t>عالية</w:t>
            </w:r>
          </w:p>
        </w:tc>
      </w:tr>
      <w:tr>
        <w:trPr>
          <w:cantSplit/>
        </w:trPr>
        <w:tc>
          <w:tcPr>
            <w:tcW w:type="dxa" w:w="5112"/>
            <w:vAlign w:val="center"/>
            <w:shd w:fill="F2F6FA"/>
          </w:tcPr>
          <w:p>
            <w:pPr>
              <w:spacing w:after="0"/>
              <w:jc w:val="right"/>
            </w:pPr>
            <w:r/>
            <w:r>
              <w:rPr>
                <w:rFonts w:ascii="Arial" w:hAnsi="Arial" w:eastAsia="Arial"/>
                <w:b w:val="0"/>
                <w:sz w:val="16"/>
              </w:rPr>
              <w:t>urgent</w:t>
            </w:r>
          </w:p>
        </w:tc>
        <w:tc>
          <w:tcPr>
            <w:tcW w:type="dxa" w:w="5112"/>
            <w:vAlign w:val="center"/>
            <w:shd w:fill="F2F6FA"/>
          </w:tcPr>
          <w:p>
            <w:pPr>
              <w:spacing w:after="0"/>
              <w:jc w:val="right"/>
            </w:pPr>
            <w:r/>
            <w:r>
              <w:rPr>
                <w:rFonts w:ascii="Arial" w:hAnsi="Arial" w:eastAsia="Arial"/>
                <w:b w:val="0"/>
                <w:sz w:val="16"/>
              </w:rPr>
              <w:t>عاجلة</w:t>
            </w:r>
          </w:p>
        </w:tc>
      </w:tr>
    </w:tbl>
    <w:p>
      <w:pPr>
        <w:spacing w:after="20"/>
      </w:pPr>
    </w:p>
    <w:p>
      <w:pPr>
        <w:pStyle w:val="Heading2"/>
      </w:pPr>
      <w:r>
        <w:t>4.4 حالات طلبات تسجيل الشركات المتوقعة</w:t>
      </w: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center"/>
            <w:shd w:fill="1F4E79"/>
          </w:tcPr>
          <w:p>
            <w:pPr>
              <w:spacing w:after="0"/>
              <w:jc w:val="right"/>
            </w:pPr>
            <w:r/>
            <w:r>
              <w:rPr>
                <w:rFonts w:ascii="Arial" w:hAnsi="Arial" w:eastAsia="Arial"/>
                <w:b/>
                <w:color w:val="FFFFFF"/>
                <w:sz w:val="16"/>
              </w:rPr>
              <w:t>القيمة</w:t>
            </w:r>
          </w:p>
        </w:tc>
        <w:tc>
          <w:tcPr>
            <w:tcW w:type="dxa" w:w="5112"/>
            <w:vAlign w:val="center"/>
            <w:shd w:fill="1F4E79"/>
          </w:tcPr>
          <w:p>
            <w:pPr>
              <w:spacing w:after="0"/>
              <w:jc w:val="right"/>
            </w:pPr>
            <w:r/>
            <w:r>
              <w:rPr>
                <w:rFonts w:ascii="Arial" w:hAnsi="Arial" w:eastAsia="Arial"/>
                <w:b/>
                <w:color w:val="FFFFFF"/>
                <w:sz w:val="16"/>
              </w:rPr>
              <w:t>الوصف</w:t>
            </w:r>
          </w:p>
        </w:tc>
      </w:tr>
      <w:tr>
        <w:trPr>
          <w:cantSplit/>
        </w:trPr>
        <w:tc>
          <w:tcPr>
            <w:tcW w:type="dxa" w:w="5112"/>
            <w:vAlign w:val="center"/>
          </w:tcPr>
          <w:p>
            <w:pPr>
              <w:spacing w:after="0"/>
              <w:jc w:val="right"/>
            </w:pPr>
            <w:r/>
            <w:r>
              <w:rPr>
                <w:rFonts w:ascii="Arial" w:hAnsi="Arial" w:eastAsia="Arial"/>
                <w:b w:val="0"/>
                <w:sz w:val="16"/>
              </w:rPr>
              <w:t>pending</w:t>
            </w:r>
          </w:p>
        </w:tc>
        <w:tc>
          <w:tcPr>
            <w:tcW w:type="dxa" w:w="5112"/>
            <w:vAlign w:val="center"/>
          </w:tcPr>
          <w:p>
            <w:pPr>
              <w:spacing w:after="0"/>
              <w:jc w:val="right"/>
            </w:pPr>
            <w:r/>
            <w:r>
              <w:rPr>
                <w:rFonts w:ascii="Arial" w:hAnsi="Arial" w:eastAsia="Arial"/>
                <w:b w:val="0"/>
                <w:sz w:val="16"/>
              </w:rPr>
              <w:t>قيد الانتظار</w:t>
            </w:r>
          </w:p>
        </w:tc>
      </w:tr>
      <w:tr>
        <w:trPr>
          <w:cantSplit/>
        </w:trPr>
        <w:tc>
          <w:tcPr>
            <w:tcW w:type="dxa" w:w="5112"/>
            <w:vAlign w:val="center"/>
            <w:shd w:fill="F2F6FA"/>
          </w:tcPr>
          <w:p>
            <w:pPr>
              <w:spacing w:after="0"/>
              <w:jc w:val="right"/>
            </w:pPr>
            <w:r/>
            <w:r>
              <w:rPr>
                <w:rFonts w:ascii="Arial" w:hAnsi="Arial" w:eastAsia="Arial"/>
                <w:b w:val="0"/>
                <w:sz w:val="16"/>
              </w:rPr>
              <w:t>approved</w:t>
            </w:r>
          </w:p>
        </w:tc>
        <w:tc>
          <w:tcPr>
            <w:tcW w:type="dxa" w:w="5112"/>
            <w:vAlign w:val="center"/>
            <w:shd w:fill="F2F6FA"/>
          </w:tcPr>
          <w:p>
            <w:pPr>
              <w:spacing w:after="0"/>
              <w:jc w:val="right"/>
            </w:pPr>
            <w:r/>
            <w:r>
              <w:rPr>
                <w:rFonts w:ascii="Arial" w:hAnsi="Arial" w:eastAsia="Arial"/>
                <w:b w:val="0"/>
                <w:sz w:val="16"/>
              </w:rPr>
              <w:t>تمت الموافقة</w:t>
            </w:r>
          </w:p>
        </w:tc>
      </w:tr>
      <w:tr>
        <w:trPr>
          <w:cantSplit/>
        </w:trPr>
        <w:tc>
          <w:tcPr>
            <w:tcW w:type="dxa" w:w="5112"/>
            <w:vAlign w:val="center"/>
          </w:tcPr>
          <w:p>
            <w:pPr>
              <w:spacing w:after="0"/>
              <w:jc w:val="right"/>
            </w:pPr>
            <w:r/>
            <w:r>
              <w:rPr>
                <w:rFonts w:ascii="Arial" w:hAnsi="Arial" w:eastAsia="Arial"/>
                <w:b w:val="0"/>
                <w:sz w:val="16"/>
              </w:rPr>
              <w:t>rejected</w:t>
            </w:r>
          </w:p>
        </w:tc>
        <w:tc>
          <w:tcPr>
            <w:tcW w:type="dxa" w:w="5112"/>
            <w:vAlign w:val="center"/>
          </w:tcPr>
          <w:p>
            <w:pPr>
              <w:spacing w:after="0"/>
              <w:jc w:val="right"/>
            </w:pPr>
            <w:r/>
            <w:r>
              <w:rPr>
                <w:rFonts w:ascii="Arial" w:hAnsi="Arial" w:eastAsia="Arial"/>
                <w:b w:val="0"/>
                <w:sz w:val="16"/>
              </w:rPr>
              <w:t>مرفوض</w:t>
            </w:r>
          </w:p>
        </w:tc>
      </w:tr>
    </w:tbl>
    <w:p>
      <w:pPr>
        <w:spacing w:after="20"/>
      </w:pPr>
    </w:p>
    <w:p>
      <w:pPr>
        <w:pStyle w:val="Heading2"/>
      </w:pPr>
      <w:r>
        <w:t>4.5 الوحدات المتوقعة</w:t>
      </w:r>
    </w:p>
    <w:p>
      <w:pPr>
        <w:spacing w:after="80"/>
        <w:jc w:val="right"/>
      </w:pPr>
      <w:r>
        <w:t>الوحدات المذكورة في المصدر: قطعة، كيلو، لتر، متر، صندوق، عبوة، طن. القيمة الافتراضية لحقل items.unit هي 'قطعة'.</w:t>
      </w:r>
    </w:p>
    <w:p>
      <w:pPr>
        <w:pStyle w:val="Heading1"/>
      </w:pPr>
      <w:r>
        <w:t>5. العلاقات بين الجداول</w:t>
      </w:r>
    </w:p>
    <w:p>
      <w:pPr>
        <w:spacing w:after="80"/>
        <w:jc w:val="right"/>
      </w:pPr>
      <w:r>
        <w:t>يعرض الجدول التالي العلاقات الموثقة بين الجداول. تشير 1:N إلى علاقة واحد إلى متعدد، وتشير M:N إلى علاقة متعدد إلى متعدد.</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vAlign w:val="center"/>
            <w:shd w:fill="1F4E79"/>
          </w:tcPr>
          <w:p>
            <w:pPr>
              <w:spacing w:after="0"/>
              <w:jc w:val="right"/>
            </w:pPr>
            <w:r/>
            <w:r>
              <w:rPr>
                <w:rFonts w:ascii="Arial" w:hAnsi="Arial" w:eastAsia="Arial"/>
                <w:b/>
                <w:color w:val="FFFFFF"/>
                <w:sz w:val="16"/>
              </w:rPr>
              <w:t>الجدول المصدر</w:t>
            </w:r>
          </w:p>
        </w:tc>
        <w:tc>
          <w:tcPr>
            <w:tcW w:type="dxa" w:w="2556"/>
            <w:vAlign w:val="center"/>
            <w:shd w:fill="1F4E79"/>
          </w:tcPr>
          <w:p>
            <w:pPr>
              <w:spacing w:after="0"/>
              <w:jc w:val="right"/>
            </w:pPr>
            <w:r/>
            <w:r>
              <w:rPr>
                <w:rFonts w:ascii="Arial" w:hAnsi="Arial" w:eastAsia="Arial"/>
                <w:b/>
                <w:color w:val="FFFFFF"/>
                <w:sz w:val="16"/>
              </w:rPr>
              <w:t>الجدول المرتبط</w:t>
            </w:r>
          </w:p>
        </w:tc>
        <w:tc>
          <w:tcPr>
            <w:tcW w:type="dxa" w:w="2556"/>
            <w:vAlign w:val="center"/>
            <w:shd w:fill="1F4E79"/>
          </w:tcPr>
          <w:p>
            <w:pPr>
              <w:spacing w:after="0"/>
              <w:jc w:val="right"/>
            </w:pPr>
            <w:r/>
            <w:r>
              <w:rPr>
                <w:rFonts w:ascii="Arial" w:hAnsi="Arial" w:eastAsia="Arial"/>
                <w:b/>
                <w:color w:val="FFFFFF"/>
                <w:sz w:val="16"/>
              </w:rPr>
              <w:t>نوع العلاقة</w:t>
            </w:r>
          </w:p>
        </w:tc>
        <w:tc>
          <w:tcPr>
            <w:tcW w:type="dxa" w:w="2556"/>
            <w:vAlign w:val="center"/>
            <w:shd w:fill="1F4E79"/>
          </w:tcPr>
          <w:p>
            <w:pPr>
              <w:spacing w:after="0"/>
              <w:jc w:val="right"/>
            </w:pPr>
            <w:r/>
            <w:r>
              <w:rPr>
                <w:rFonts w:ascii="Arial" w:hAnsi="Arial" w:eastAsia="Arial"/>
                <w:b/>
                <w:color w:val="FFFFFF"/>
                <w:sz w:val="16"/>
              </w:rPr>
              <w:t>حقل الربط / آلية الربط</w:t>
            </w:r>
          </w:p>
        </w:tc>
      </w:tr>
      <w:tr>
        <w:trPr>
          <w:cantSplit/>
        </w:trPr>
        <w:tc>
          <w:tcPr>
            <w:tcW w:type="dxa" w:w="2556"/>
            <w:vAlign w:val="center"/>
          </w:tcPr>
          <w:p>
            <w:pPr>
              <w:spacing w:after="0"/>
              <w:jc w:val="right"/>
            </w:pPr>
            <w:r/>
            <w:r>
              <w:rPr>
                <w:rFonts w:ascii="Arial" w:hAnsi="Arial" w:eastAsia="Arial"/>
                <w:b w:val="0"/>
                <w:sz w:val="16"/>
              </w:rPr>
              <w:t>tenants</w:t>
            </w:r>
          </w:p>
        </w:tc>
        <w:tc>
          <w:tcPr>
            <w:tcW w:type="dxa" w:w="2556"/>
            <w:vAlign w:val="center"/>
          </w:tcPr>
          <w:p>
            <w:pPr>
              <w:spacing w:after="0"/>
              <w:jc w:val="right"/>
            </w:pPr>
            <w:r/>
            <w:r>
              <w:rPr>
                <w:rFonts w:ascii="Arial" w:hAnsi="Arial" w:eastAsia="Arial"/>
                <w:b w:val="0"/>
                <w:sz w:val="16"/>
              </w:rPr>
              <w:t>users</w:t>
            </w:r>
          </w:p>
        </w:tc>
        <w:tc>
          <w:tcPr>
            <w:tcW w:type="dxa" w:w="2556"/>
            <w:vAlign w:val="center"/>
          </w:tcPr>
          <w:p>
            <w:pPr>
              <w:spacing w:after="0"/>
              <w:jc w:val="right"/>
            </w:pPr>
            <w:r/>
            <w:r>
              <w:rPr>
                <w:rFonts w:ascii="Arial" w:hAnsi="Arial" w:eastAsia="Arial"/>
                <w:b w:val="0"/>
                <w:sz w:val="16"/>
              </w:rPr>
              <w:t>1:N</w:t>
            </w:r>
          </w:p>
        </w:tc>
        <w:tc>
          <w:tcPr>
            <w:tcW w:type="dxa" w:w="2556"/>
            <w:vAlign w:val="center"/>
          </w:tcPr>
          <w:p>
            <w:pPr>
              <w:spacing w:after="0"/>
              <w:jc w:val="right"/>
            </w:pPr>
            <w:r/>
            <w:r>
              <w:rPr>
                <w:rFonts w:ascii="Arial" w:hAnsi="Arial" w:eastAsia="Arial"/>
                <w:b w:val="0"/>
                <w:sz w:val="16"/>
              </w:rPr>
              <w:t>users.tenant_id</w:t>
            </w:r>
          </w:p>
        </w:tc>
      </w:tr>
      <w:tr>
        <w:trPr>
          <w:cantSplit/>
        </w:trPr>
        <w:tc>
          <w:tcPr>
            <w:tcW w:type="dxa" w:w="2556"/>
            <w:vAlign w:val="center"/>
            <w:shd w:fill="F2F6FA"/>
          </w:tcPr>
          <w:p>
            <w:pPr>
              <w:spacing w:after="0"/>
              <w:jc w:val="right"/>
            </w:pPr>
            <w:r/>
            <w:r>
              <w:rPr>
                <w:rFonts w:ascii="Arial" w:hAnsi="Arial" w:eastAsia="Arial"/>
                <w:b w:val="0"/>
                <w:sz w:val="16"/>
              </w:rPr>
              <w:t>tenants</w:t>
            </w:r>
          </w:p>
        </w:tc>
        <w:tc>
          <w:tcPr>
            <w:tcW w:type="dxa" w:w="2556"/>
            <w:vAlign w:val="center"/>
            <w:shd w:fill="F2F6FA"/>
          </w:tcPr>
          <w:p>
            <w:pPr>
              <w:spacing w:after="0"/>
              <w:jc w:val="right"/>
            </w:pPr>
            <w:r/>
            <w:r>
              <w:rPr>
                <w:rFonts w:ascii="Arial" w:hAnsi="Arial" w:eastAsia="Arial"/>
                <w:b w:val="0"/>
                <w:sz w:val="16"/>
              </w:rPr>
              <w:t>role_invite_codes</w:t>
            </w:r>
          </w:p>
        </w:tc>
        <w:tc>
          <w:tcPr>
            <w:tcW w:type="dxa" w:w="2556"/>
            <w:vAlign w:val="center"/>
            <w:shd w:fill="F2F6FA"/>
          </w:tcPr>
          <w:p>
            <w:pPr>
              <w:spacing w:after="0"/>
              <w:jc w:val="right"/>
            </w:pPr>
            <w:r/>
            <w:r>
              <w:rPr>
                <w:rFonts w:ascii="Arial" w:hAnsi="Arial" w:eastAsia="Arial"/>
                <w:b w:val="0"/>
                <w:sz w:val="16"/>
              </w:rPr>
              <w:t>1:N</w:t>
            </w:r>
          </w:p>
        </w:tc>
        <w:tc>
          <w:tcPr>
            <w:tcW w:type="dxa" w:w="2556"/>
            <w:vAlign w:val="center"/>
            <w:shd w:fill="F2F6FA"/>
          </w:tcPr>
          <w:p>
            <w:pPr>
              <w:spacing w:after="0"/>
              <w:jc w:val="right"/>
            </w:pPr>
            <w:r/>
            <w:r>
              <w:rPr>
                <w:rFonts w:ascii="Arial" w:hAnsi="Arial" w:eastAsia="Arial"/>
                <w:b w:val="0"/>
                <w:sz w:val="16"/>
              </w:rPr>
              <w:t>role_invite_codes.tenant_id</w:t>
            </w:r>
          </w:p>
        </w:tc>
      </w:tr>
      <w:tr>
        <w:trPr>
          <w:cantSplit/>
        </w:trPr>
        <w:tc>
          <w:tcPr>
            <w:tcW w:type="dxa" w:w="2556"/>
            <w:vAlign w:val="center"/>
          </w:tcPr>
          <w:p>
            <w:pPr>
              <w:spacing w:after="0"/>
              <w:jc w:val="right"/>
            </w:pPr>
            <w:r/>
            <w:r>
              <w:rPr>
                <w:rFonts w:ascii="Arial" w:hAnsi="Arial" w:eastAsia="Arial"/>
                <w:b w:val="0"/>
                <w:sz w:val="16"/>
              </w:rPr>
              <w:t>tenants</w:t>
            </w:r>
          </w:p>
        </w:tc>
        <w:tc>
          <w:tcPr>
            <w:tcW w:type="dxa" w:w="2556"/>
            <w:vAlign w:val="center"/>
          </w:tcPr>
          <w:p>
            <w:pPr>
              <w:spacing w:after="0"/>
              <w:jc w:val="right"/>
            </w:pPr>
            <w:r/>
            <w:r>
              <w:rPr>
                <w:rFonts w:ascii="Arial" w:hAnsi="Arial" w:eastAsia="Arial"/>
                <w:b w:val="0"/>
                <w:sz w:val="16"/>
              </w:rPr>
              <w:t>items</w:t>
            </w:r>
          </w:p>
        </w:tc>
        <w:tc>
          <w:tcPr>
            <w:tcW w:type="dxa" w:w="2556"/>
            <w:vAlign w:val="center"/>
          </w:tcPr>
          <w:p>
            <w:pPr>
              <w:spacing w:after="0"/>
              <w:jc w:val="right"/>
            </w:pPr>
            <w:r/>
            <w:r>
              <w:rPr>
                <w:rFonts w:ascii="Arial" w:hAnsi="Arial" w:eastAsia="Arial"/>
                <w:b w:val="0"/>
                <w:sz w:val="16"/>
              </w:rPr>
              <w:t>1:N</w:t>
            </w:r>
          </w:p>
        </w:tc>
        <w:tc>
          <w:tcPr>
            <w:tcW w:type="dxa" w:w="2556"/>
            <w:vAlign w:val="center"/>
          </w:tcPr>
          <w:p>
            <w:pPr>
              <w:spacing w:after="0"/>
              <w:jc w:val="right"/>
            </w:pPr>
            <w:r/>
            <w:r>
              <w:rPr>
                <w:rFonts w:ascii="Arial" w:hAnsi="Arial" w:eastAsia="Arial"/>
                <w:b w:val="0"/>
                <w:sz w:val="16"/>
              </w:rPr>
              <w:t>items.tenant_id</w:t>
            </w:r>
          </w:p>
        </w:tc>
      </w:tr>
      <w:tr>
        <w:trPr>
          <w:cantSplit/>
        </w:trPr>
        <w:tc>
          <w:tcPr>
            <w:tcW w:type="dxa" w:w="2556"/>
            <w:vAlign w:val="center"/>
            <w:shd w:fill="F2F6FA"/>
          </w:tcPr>
          <w:p>
            <w:pPr>
              <w:spacing w:after="0"/>
              <w:jc w:val="right"/>
            </w:pPr>
            <w:r/>
            <w:r>
              <w:rPr>
                <w:rFonts w:ascii="Arial" w:hAnsi="Arial" w:eastAsia="Arial"/>
                <w:b w:val="0"/>
                <w:sz w:val="16"/>
              </w:rPr>
              <w:t>tenants</w:t>
            </w:r>
          </w:p>
        </w:tc>
        <w:tc>
          <w:tcPr>
            <w:tcW w:type="dxa" w:w="2556"/>
            <w:vAlign w:val="center"/>
            <w:shd w:fill="F2F6FA"/>
          </w:tcPr>
          <w:p>
            <w:pPr>
              <w:spacing w:after="0"/>
              <w:jc w:val="right"/>
            </w:pPr>
            <w:r/>
            <w:r>
              <w:rPr>
                <w:rFonts w:ascii="Arial" w:hAnsi="Arial" w:eastAsia="Arial"/>
                <w:b w:val="0"/>
                <w:sz w:val="16"/>
              </w:rPr>
              <w:t>suppliers</w:t>
            </w:r>
          </w:p>
        </w:tc>
        <w:tc>
          <w:tcPr>
            <w:tcW w:type="dxa" w:w="2556"/>
            <w:vAlign w:val="center"/>
            <w:shd w:fill="F2F6FA"/>
          </w:tcPr>
          <w:p>
            <w:pPr>
              <w:spacing w:after="0"/>
              <w:jc w:val="right"/>
            </w:pPr>
            <w:r/>
            <w:r>
              <w:rPr>
                <w:rFonts w:ascii="Arial" w:hAnsi="Arial" w:eastAsia="Arial"/>
                <w:b w:val="0"/>
                <w:sz w:val="16"/>
              </w:rPr>
              <w:t>M:N</w:t>
            </w:r>
          </w:p>
        </w:tc>
        <w:tc>
          <w:tcPr>
            <w:tcW w:type="dxa" w:w="2556"/>
            <w:vAlign w:val="center"/>
            <w:shd w:fill="F2F6FA"/>
          </w:tcPr>
          <w:p>
            <w:pPr>
              <w:spacing w:after="0"/>
              <w:jc w:val="right"/>
            </w:pPr>
            <w:r/>
            <w:r>
              <w:rPr>
                <w:rFonts w:ascii="Arial" w:hAnsi="Arial" w:eastAsia="Arial"/>
                <w:b w:val="0"/>
                <w:sz w:val="16"/>
              </w:rPr>
              <w:t>عبر tenant_suppliers</w:t>
            </w:r>
          </w:p>
        </w:tc>
      </w:tr>
      <w:tr>
        <w:trPr>
          <w:cantSplit/>
        </w:trPr>
        <w:tc>
          <w:tcPr>
            <w:tcW w:type="dxa" w:w="2556"/>
            <w:vAlign w:val="center"/>
          </w:tcPr>
          <w:p>
            <w:pPr>
              <w:spacing w:after="0"/>
              <w:jc w:val="right"/>
            </w:pPr>
            <w:r/>
            <w:r>
              <w:rPr>
                <w:rFonts w:ascii="Arial" w:hAnsi="Arial" w:eastAsia="Arial"/>
                <w:b w:val="0"/>
                <w:sz w:val="16"/>
              </w:rPr>
              <w:t>tenants</w:t>
            </w:r>
          </w:p>
        </w:tc>
        <w:tc>
          <w:tcPr>
            <w:tcW w:type="dxa" w:w="2556"/>
            <w:vAlign w:val="center"/>
          </w:tcPr>
          <w:p>
            <w:pPr>
              <w:spacing w:after="0"/>
              <w:jc w:val="right"/>
            </w:pPr>
            <w:r/>
            <w:r>
              <w:rPr>
                <w:rFonts w:ascii="Arial" w:hAnsi="Arial" w:eastAsia="Arial"/>
                <w:b w:val="0"/>
                <w:sz w:val="16"/>
              </w:rPr>
              <w:t>supplier_items</w:t>
            </w:r>
          </w:p>
        </w:tc>
        <w:tc>
          <w:tcPr>
            <w:tcW w:type="dxa" w:w="2556"/>
            <w:vAlign w:val="center"/>
          </w:tcPr>
          <w:p>
            <w:pPr>
              <w:spacing w:after="0"/>
              <w:jc w:val="right"/>
            </w:pPr>
            <w:r/>
            <w:r>
              <w:rPr>
                <w:rFonts w:ascii="Arial" w:hAnsi="Arial" w:eastAsia="Arial"/>
                <w:b w:val="0"/>
                <w:sz w:val="16"/>
              </w:rPr>
              <w:t>1:N</w:t>
            </w:r>
          </w:p>
        </w:tc>
        <w:tc>
          <w:tcPr>
            <w:tcW w:type="dxa" w:w="2556"/>
            <w:vAlign w:val="center"/>
          </w:tcPr>
          <w:p>
            <w:pPr>
              <w:spacing w:after="0"/>
              <w:jc w:val="right"/>
            </w:pPr>
            <w:r/>
            <w:r>
              <w:rPr>
                <w:rFonts w:ascii="Arial" w:hAnsi="Arial" w:eastAsia="Arial"/>
                <w:b w:val="0"/>
                <w:sz w:val="16"/>
              </w:rPr>
              <w:t>supplier_items.tenant_id</w:t>
            </w:r>
          </w:p>
        </w:tc>
      </w:tr>
      <w:tr>
        <w:trPr>
          <w:cantSplit/>
        </w:trPr>
        <w:tc>
          <w:tcPr>
            <w:tcW w:type="dxa" w:w="2556"/>
            <w:vAlign w:val="center"/>
            <w:shd w:fill="F2F6FA"/>
          </w:tcPr>
          <w:p>
            <w:pPr>
              <w:spacing w:after="0"/>
              <w:jc w:val="right"/>
            </w:pPr>
            <w:r/>
            <w:r>
              <w:rPr>
                <w:rFonts w:ascii="Arial" w:hAnsi="Arial" w:eastAsia="Arial"/>
                <w:b w:val="0"/>
                <w:sz w:val="16"/>
              </w:rPr>
              <w:t>tenants</w:t>
            </w:r>
          </w:p>
        </w:tc>
        <w:tc>
          <w:tcPr>
            <w:tcW w:type="dxa" w:w="2556"/>
            <w:vAlign w:val="center"/>
            <w:shd w:fill="F2F6FA"/>
          </w:tcPr>
          <w:p>
            <w:pPr>
              <w:spacing w:after="0"/>
              <w:jc w:val="right"/>
            </w:pPr>
            <w:r/>
            <w:r>
              <w:rPr>
                <w:rFonts w:ascii="Arial" w:hAnsi="Arial" w:eastAsia="Arial"/>
                <w:b w:val="0"/>
                <w:sz w:val="16"/>
              </w:rPr>
              <w:t>price_history</w:t>
            </w:r>
          </w:p>
        </w:tc>
        <w:tc>
          <w:tcPr>
            <w:tcW w:type="dxa" w:w="2556"/>
            <w:vAlign w:val="center"/>
            <w:shd w:fill="F2F6FA"/>
          </w:tcPr>
          <w:p>
            <w:pPr>
              <w:spacing w:after="0"/>
              <w:jc w:val="right"/>
            </w:pPr>
            <w:r/>
            <w:r>
              <w:rPr>
                <w:rFonts w:ascii="Arial" w:hAnsi="Arial" w:eastAsia="Arial"/>
                <w:b w:val="0"/>
                <w:sz w:val="16"/>
              </w:rPr>
              <w:t>1:N</w:t>
            </w:r>
          </w:p>
        </w:tc>
        <w:tc>
          <w:tcPr>
            <w:tcW w:type="dxa" w:w="2556"/>
            <w:vAlign w:val="center"/>
            <w:shd w:fill="F2F6FA"/>
          </w:tcPr>
          <w:p>
            <w:pPr>
              <w:spacing w:after="0"/>
              <w:jc w:val="right"/>
            </w:pPr>
            <w:r/>
            <w:r>
              <w:rPr>
                <w:rFonts w:ascii="Arial" w:hAnsi="Arial" w:eastAsia="Arial"/>
                <w:b w:val="0"/>
                <w:sz w:val="16"/>
              </w:rPr>
              <w:t>price_history.tenant_id</w:t>
            </w:r>
          </w:p>
        </w:tc>
      </w:tr>
      <w:tr>
        <w:trPr>
          <w:cantSplit/>
        </w:trPr>
        <w:tc>
          <w:tcPr>
            <w:tcW w:type="dxa" w:w="2556"/>
            <w:vAlign w:val="center"/>
          </w:tcPr>
          <w:p>
            <w:pPr>
              <w:spacing w:after="0"/>
              <w:jc w:val="right"/>
            </w:pPr>
            <w:r/>
            <w:r>
              <w:rPr>
                <w:rFonts w:ascii="Arial" w:hAnsi="Arial" w:eastAsia="Arial"/>
                <w:b w:val="0"/>
                <w:sz w:val="16"/>
              </w:rPr>
              <w:t>tenants</w:t>
            </w:r>
          </w:p>
        </w:tc>
        <w:tc>
          <w:tcPr>
            <w:tcW w:type="dxa" w:w="2556"/>
            <w:vAlign w:val="center"/>
          </w:tcPr>
          <w:p>
            <w:pPr>
              <w:spacing w:after="0"/>
              <w:jc w:val="right"/>
            </w:pPr>
            <w:r/>
            <w:r>
              <w:rPr>
                <w:rFonts w:ascii="Arial" w:hAnsi="Arial" w:eastAsia="Arial"/>
                <w:b w:val="0"/>
                <w:sz w:val="16"/>
              </w:rPr>
              <w:t>purchase_requests</w:t>
            </w:r>
          </w:p>
        </w:tc>
        <w:tc>
          <w:tcPr>
            <w:tcW w:type="dxa" w:w="2556"/>
            <w:vAlign w:val="center"/>
          </w:tcPr>
          <w:p>
            <w:pPr>
              <w:spacing w:after="0"/>
              <w:jc w:val="right"/>
            </w:pPr>
            <w:r/>
            <w:r>
              <w:rPr>
                <w:rFonts w:ascii="Arial" w:hAnsi="Arial" w:eastAsia="Arial"/>
                <w:b w:val="0"/>
                <w:sz w:val="16"/>
              </w:rPr>
              <w:t>1:N</w:t>
            </w:r>
          </w:p>
        </w:tc>
        <w:tc>
          <w:tcPr>
            <w:tcW w:type="dxa" w:w="2556"/>
            <w:vAlign w:val="center"/>
          </w:tcPr>
          <w:p>
            <w:pPr>
              <w:spacing w:after="0"/>
              <w:jc w:val="right"/>
            </w:pPr>
            <w:r/>
            <w:r>
              <w:rPr>
                <w:rFonts w:ascii="Arial" w:hAnsi="Arial" w:eastAsia="Arial"/>
                <w:b w:val="0"/>
                <w:sz w:val="16"/>
              </w:rPr>
              <w:t>purchase_requests.tenant_id</w:t>
            </w:r>
          </w:p>
        </w:tc>
      </w:tr>
      <w:tr>
        <w:trPr>
          <w:cantSplit/>
        </w:trPr>
        <w:tc>
          <w:tcPr>
            <w:tcW w:type="dxa" w:w="2556"/>
            <w:vAlign w:val="center"/>
            <w:shd w:fill="F2F6FA"/>
          </w:tcPr>
          <w:p>
            <w:pPr>
              <w:spacing w:after="0"/>
              <w:jc w:val="right"/>
            </w:pPr>
            <w:r/>
            <w:r>
              <w:rPr>
                <w:rFonts w:ascii="Arial" w:hAnsi="Arial" w:eastAsia="Arial"/>
                <w:b w:val="0"/>
                <w:sz w:val="16"/>
              </w:rPr>
              <w:t>suppliers</w:t>
            </w:r>
          </w:p>
        </w:tc>
        <w:tc>
          <w:tcPr>
            <w:tcW w:type="dxa" w:w="2556"/>
            <w:vAlign w:val="center"/>
            <w:shd w:fill="F2F6FA"/>
          </w:tcPr>
          <w:p>
            <w:pPr>
              <w:spacing w:after="0"/>
              <w:jc w:val="right"/>
            </w:pPr>
            <w:r/>
            <w:r>
              <w:rPr>
                <w:rFonts w:ascii="Arial" w:hAnsi="Arial" w:eastAsia="Arial"/>
                <w:b w:val="0"/>
                <w:sz w:val="16"/>
              </w:rPr>
              <w:t>supplier_items</w:t>
            </w:r>
          </w:p>
        </w:tc>
        <w:tc>
          <w:tcPr>
            <w:tcW w:type="dxa" w:w="2556"/>
            <w:vAlign w:val="center"/>
            <w:shd w:fill="F2F6FA"/>
          </w:tcPr>
          <w:p>
            <w:pPr>
              <w:spacing w:after="0"/>
              <w:jc w:val="right"/>
            </w:pPr>
            <w:r/>
            <w:r>
              <w:rPr>
                <w:rFonts w:ascii="Arial" w:hAnsi="Arial" w:eastAsia="Arial"/>
                <w:b w:val="0"/>
                <w:sz w:val="16"/>
              </w:rPr>
              <w:t>1:N</w:t>
            </w:r>
          </w:p>
        </w:tc>
        <w:tc>
          <w:tcPr>
            <w:tcW w:type="dxa" w:w="2556"/>
            <w:vAlign w:val="center"/>
            <w:shd w:fill="F2F6FA"/>
          </w:tcPr>
          <w:p>
            <w:pPr>
              <w:spacing w:after="0"/>
              <w:jc w:val="right"/>
            </w:pPr>
            <w:r/>
            <w:r>
              <w:rPr>
                <w:rFonts w:ascii="Arial" w:hAnsi="Arial" w:eastAsia="Arial"/>
                <w:b w:val="0"/>
                <w:sz w:val="16"/>
              </w:rPr>
              <w:t>supplier_items.supplier_id</w:t>
            </w:r>
          </w:p>
        </w:tc>
      </w:tr>
      <w:tr>
        <w:trPr>
          <w:cantSplit/>
        </w:trPr>
        <w:tc>
          <w:tcPr>
            <w:tcW w:type="dxa" w:w="2556"/>
            <w:vAlign w:val="center"/>
          </w:tcPr>
          <w:p>
            <w:pPr>
              <w:spacing w:after="0"/>
              <w:jc w:val="right"/>
            </w:pPr>
            <w:r/>
            <w:r>
              <w:rPr>
                <w:rFonts w:ascii="Arial" w:hAnsi="Arial" w:eastAsia="Arial"/>
                <w:b w:val="0"/>
                <w:sz w:val="16"/>
              </w:rPr>
              <w:t>suppliers</w:t>
            </w:r>
          </w:p>
        </w:tc>
        <w:tc>
          <w:tcPr>
            <w:tcW w:type="dxa" w:w="2556"/>
            <w:vAlign w:val="center"/>
          </w:tcPr>
          <w:p>
            <w:pPr>
              <w:spacing w:after="0"/>
              <w:jc w:val="right"/>
            </w:pPr>
            <w:r/>
            <w:r>
              <w:rPr>
                <w:rFonts w:ascii="Arial" w:hAnsi="Arial" w:eastAsia="Arial"/>
                <w:b w:val="0"/>
                <w:sz w:val="16"/>
              </w:rPr>
              <w:t>price_history</w:t>
            </w:r>
          </w:p>
        </w:tc>
        <w:tc>
          <w:tcPr>
            <w:tcW w:type="dxa" w:w="2556"/>
            <w:vAlign w:val="center"/>
          </w:tcPr>
          <w:p>
            <w:pPr>
              <w:spacing w:after="0"/>
              <w:jc w:val="right"/>
            </w:pPr>
            <w:r/>
            <w:r>
              <w:rPr>
                <w:rFonts w:ascii="Arial" w:hAnsi="Arial" w:eastAsia="Arial"/>
                <w:b w:val="0"/>
                <w:sz w:val="16"/>
              </w:rPr>
              <w:t>1:N</w:t>
            </w:r>
          </w:p>
        </w:tc>
        <w:tc>
          <w:tcPr>
            <w:tcW w:type="dxa" w:w="2556"/>
            <w:vAlign w:val="center"/>
          </w:tcPr>
          <w:p>
            <w:pPr>
              <w:spacing w:after="0"/>
              <w:jc w:val="right"/>
            </w:pPr>
            <w:r/>
            <w:r>
              <w:rPr>
                <w:rFonts w:ascii="Arial" w:hAnsi="Arial" w:eastAsia="Arial"/>
                <w:b w:val="0"/>
                <w:sz w:val="16"/>
              </w:rPr>
              <w:t>price_history.supplier_id</w:t>
            </w:r>
          </w:p>
        </w:tc>
      </w:tr>
      <w:tr>
        <w:trPr>
          <w:cantSplit/>
        </w:trPr>
        <w:tc>
          <w:tcPr>
            <w:tcW w:type="dxa" w:w="2556"/>
            <w:vAlign w:val="center"/>
            <w:shd w:fill="F2F6FA"/>
          </w:tcPr>
          <w:p>
            <w:pPr>
              <w:spacing w:after="0"/>
              <w:jc w:val="right"/>
            </w:pPr>
            <w:r/>
            <w:r>
              <w:rPr>
                <w:rFonts w:ascii="Arial" w:hAnsi="Arial" w:eastAsia="Arial"/>
                <w:b w:val="0"/>
                <w:sz w:val="16"/>
              </w:rPr>
              <w:t>suppliers</w:t>
            </w:r>
          </w:p>
        </w:tc>
        <w:tc>
          <w:tcPr>
            <w:tcW w:type="dxa" w:w="2556"/>
            <w:vAlign w:val="center"/>
            <w:shd w:fill="F2F6FA"/>
          </w:tcPr>
          <w:p>
            <w:pPr>
              <w:spacing w:after="0"/>
              <w:jc w:val="right"/>
            </w:pPr>
            <w:r/>
            <w:r>
              <w:rPr>
                <w:rFonts w:ascii="Arial" w:hAnsi="Arial" w:eastAsia="Arial"/>
                <w:b w:val="0"/>
                <w:sz w:val="16"/>
              </w:rPr>
              <w:t>tenant_suppliers</w:t>
            </w:r>
          </w:p>
        </w:tc>
        <w:tc>
          <w:tcPr>
            <w:tcW w:type="dxa" w:w="2556"/>
            <w:vAlign w:val="center"/>
            <w:shd w:fill="F2F6FA"/>
          </w:tcPr>
          <w:p>
            <w:pPr>
              <w:spacing w:after="0"/>
              <w:jc w:val="right"/>
            </w:pPr>
            <w:r/>
            <w:r>
              <w:rPr>
                <w:rFonts w:ascii="Arial" w:hAnsi="Arial" w:eastAsia="Arial"/>
                <w:b w:val="0"/>
                <w:sz w:val="16"/>
              </w:rPr>
              <w:t>1:N</w:t>
            </w:r>
          </w:p>
        </w:tc>
        <w:tc>
          <w:tcPr>
            <w:tcW w:type="dxa" w:w="2556"/>
            <w:vAlign w:val="center"/>
            <w:shd w:fill="F2F6FA"/>
          </w:tcPr>
          <w:p>
            <w:pPr>
              <w:spacing w:after="0"/>
              <w:jc w:val="right"/>
            </w:pPr>
            <w:r/>
            <w:r>
              <w:rPr>
                <w:rFonts w:ascii="Arial" w:hAnsi="Arial" w:eastAsia="Arial"/>
                <w:b w:val="0"/>
                <w:sz w:val="16"/>
              </w:rPr>
              <w:t>tenant_suppliers.supplier_id</w:t>
            </w:r>
          </w:p>
        </w:tc>
      </w:tr>
      <w:tr>
        <w:trPr>
          <w:cantSplit/>
        </w:trPr>
        <w:tc>
          <w:tcPr>
            <w:tcW w:type="dxa" w:w="2556"/>
            <w:vAlign w:val="center"/>
          </w:tcPr>
          <w:p>
            <w:pPr>
              <w:spacing w:after="0"/>
              <w:jc w:val="right"/>
            </w:pPr>
            <w:r/>
            <w:r>
              <w:rPr>
                <w:rFonts w:ascii="Arial" w:hAnsi="Arial" w:eastAsia="Arial"/>
                <w:b w:val="0"/>
                <w:sz w:val="16"/>
              </w:rPr>
              <w:t>items</w:t>
            </w:r>
          </w:p>
        </w:tc>
        <w:tc>
          <w:tcPr>
            <w:tcW w:type="dxa" w:w="2556"/>
            <w:vAlign w:val="center"/>
          </w:tcPr>
          <w:p>
            <w:pPr>
              <w:spacing w:after="0"/>
              <w:jc w:val="right"/>
            </w:pPr>
            <w:r/>
            <w:r>
              <w:rPr>
                <w:rFonts w:ascii="Arial" w:hAnsi="Arial" w:eastAsia="Arial"/>
                <w:b w:val="0"/>
                <w:sz w:val="16"/>
              </w:rPr>
              <w:t>supplier_items</w:t>
            </w:r>
          </w:p>
        </w:tc>
        <w:tc>
          <w:tcPr>
            <w:tcW w:type="dxa" w:w="2556"/>
            <w:vAlign w:val="center"/>
          </w:tcPr>
          <w:p>
            <w:pPr>
              <w:spacing w:after="0"/>
              <w:jc w:val="right"/>
            </w:pPr>
            <w:r/>
            <w:r>
              <w:rPr>
                <w:rFonts w:ascii="Arial" w:hAnsi="Arial" w:eastAsia="Arial"/>
                <w:b w:val="0"/>
                <w:sz w:val="16"/>
              </w:rPr>
              <w:t>1:N</w:t>
            </w:r>
          </w:p>
        </w:tc>
        <w:tc>
          <w:tcPr>
            <w:tcW w:type="dxa" w:w="2556"/>
            <w:vAlign w:val="center"/>
          </w:tcPr>
          <w:p>
            <w:pPr>
              <w:spacing w:after="0"/>
              <w:jc w:val="right"/>
            </w:pPr>
            <w:r/>
            <w:r>
              <w:rPr>
                <w:rFonts w:ascii="Arial" w:hAnsi="Arial" w:eastAsia="Arial"/>
                <w:b w:val="0"/>
                <w:sz w:val="16"/>
              </w:rPr>
              <w:t>supplier_items.item_id</w:t>
            </w:r>
          </w:p>
        </w:tc>
      </w:tr>
      <w:tr>
        <w:trPr>
          <w:cantSplit/>
        </w:trPr>
        <w:tc>
          <w:tcPr>
            <w:tcW w:type="dxa" w:w="2556"/>
            <w:vAlign w:val="center"/>
            <w:shd w:fill="F2F6FA"/>
          </w:tcPr>
          <w:p>
            <w:pPr>
              <w:spacing w:after="0"/>
              <w:jc w:val="right"/>
            </w:pPr>
            <w:r/>
            <w:r>
              <w:rPr>
                <w:rFonts w:ascii="Arial" w:hAnsi="Arial" w:eastAsia="Arial"/>
                <w:b w:val="0"/>
                <w:sz w:val="16"/>
              </w:rPr>
              <w:t>items</w:t>
            </w:r>
          </w:p>
        </w:tc>
        <w:tc>
          <w:tcPr>
            <w:tcW w:type="dxa" w:w="2556"/>
            <w:vAlign w:val="center"/>
            <w:shd w:fill="F2F6FA"/>
          </w:tcPr>
          <w:p>
            <w:pPr>
              <w:spacing w:after="0"/>
              <w:jc w:val="right"/>
            </w:pPr>
            <w:r/>
            <w:r>
              <w:rPr>
                <w:rFonts w:ascii="Arial" w:hAnsi="Arial" w:eastAsia="Arial"/>
                <w:b w:val="0"/>
                <w:sz w:val="16"/>
              </w:rPr>
              <w:t>price_history</w:t>
            </w:r>
          </w:p>
        </w:tc>
        <w:tc>
          <w:tcPr>
            <w:tcW w:type="dxa" w:w="2556"/>
            <w:vAlign w:val="center"/>
            <w:shd w:fill="F2F6FA"/>
          </w:tcPr>
          <w:p>
            <w:pPr>
              <w:spacing w:after="0"/>
              <w:jc w:val="right"/>
            </w:pPr>
            <w:r/>
            <w:r>
              <w:rPr>
                <w:rFonts w:ascii="Arial" w:hAnsi="Arial" w:eastAsia="Arial"/>
                <w:b w:val="0"/>
                <w:sz w:val="16"/>
              </w:rPr>
              <w:t>1:N</w:t>
            </w:r>
          </w:p>
        </w:tc>
        <w:tc>
          <w:tcPr>
            <w:tcW w:type="dxa" w:w="2556"/>
            <w:vAlign w:val="center"/>
            <w:shd w:fill="F2F6FA"/>
          </w:tcPr>
          <w:p>
            <w:pPr>
              <w:spacing w:after="0"/>
              <w:jc w:val="right"/>
            </w:pPr>
            <w:r/>
            <w:r>
              <w:rPr>
                <w:rFonts w:ascii="Arial" w:hAnsi="Arial" w:eastAsia="Arial"/>
                <w:b w:val="0"/>
                <w:sz w:val="16"/>
              </w:rPr>
              <w:t>price_history.item_id</w:t>
            </w:r>
          </w:p>
        </w:tc>
      </w:tr>
      <w:tr>
        <w:trPr>
          <w:cantSplit/>
        </w:trPr>
        <w:tc>
          <w:tcPr>
            <w:tcW w:type="dxa" w:w="2556"/>
            <w:vAlign w:val="center"/>
          </w:tcPr>
          <w:p>
            <w:pPr>
              <w:spacing w:after="0"/>
              <w:jc w:val="right"/>
            </w:pPr>
            <w:r/>
            <w:r>
              <w:rPr>
                <w:rFonts w:ascii="Arial" w:hAnsi="Arial" w:eastAsia="Arial"/>
                <w:b w:val="0"/>
                <w:sz w:val="16"/>
              </w:rPr>
              <w:t>items</w:t>
            </w:r>
          </w:p>
        </w:tc>
        <w:tc>
          <w:tcPr>
            <w:tcW w:type="dxa" w:w="2556"/>
            <w:vAlign w:val="center"/>
          </w:tcPr>
          <w:p>
            <w:pPr>
              <w:spacing w:after="0"/>
              <w:jc w:val="right"/>
            </w:pPr>
            <w:r/>
            <w:r>
              <w:rPr>
                <w:rFonts w:ascii="Arial" w:hAnsi="Arial" w:eastAsia="Arial"/>
                <w:b w:val="0"/>
                <w:sz w:val="16"/>
              </w:rPr>
              <w:t>purchase_requests</w:t>
            </w:r>
          </w:p>
        </w:tc>
        <w:tc>
          <w:tcPr>
            <w:tcW w:type="dxa" w:w="2556"/>
            <w:vAlign w:val="center"/>
          </w:tcPr>
          <w:p>
            <w:pPr>
              <w:spacing w:after="0"/>
              <w:jc w:val="right"/>
            </w:pPr>
            <w:r/>
            <w:r>
              <w:rPr>
                <w:rFonts w:ascii="Arial" w:hAnsi="Arial" w:eastAsia="Arial"/>
                <w:b w:val="0"/>
                <w:sz w:val="16"/>
              </w:rPr>
              <w:t>1:N</w:t>
            </w:r>
          </w:p>
        </w:tc>
        <w:tc>
          <w:tcPr>
            <w:tcW w:type="dxa" w:w="2556"/>
            <w:vAlign w:val="center"/>
          </w:tcPr>
          <w:p>
            <w:pPr>
              <w:spacing w:after="0"/>
              <w:jc w:val="right"/>
            </w:pPr>
            <w:r/>
            <w:r>
              <w:rPr>
                <w:rFonts w:ascii="Arial" w:hAnsi="Arial" w:eastAsia="Arial"/>
                <w:b w:val="0"/>
                <w:sz w:val="16"/>
              </w:rPr>
              <w:t>purchase_requests.item_id</w:t>
            </w:r>
          </w:p>
        </w:tc>
      </w:tr>
    </w:tbl>
    <w:p>
      <w:pPr>
        <w:spacing w:after="20"/>
      </w:pPr>
    </w:p>
    <w:p>
      <w:pPr>
        <w:spacing w:after="80"/>
        <w:jc w:val="right"/>
      </w:pPr>
      <w:r>
        <w:t>تنبيه توثيقي: لم يتوفر في النص المصدر رسم ERD قابل للقراءة؛ لذلك تم توثيق العلاقات نصياً دون إنشاء رسم قد يوحي بتفاصيل غير مؤكدة.</w:t>
      </w:r>
    </w:p>
    <w:p>
      <w:pPr>
        <w:pStyle w:val="Heading1"/>
      </w:pPr>
      <w:r>
        <w:t>6. القيود الفريدة (UNIQUE)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center"/>
            <w:shd w:fill="1F4E79"/>
          </w:tcPr>
          <w:p>
            <w:pPr>
              <w:spacing w:after="0"/>
              <w:jc w:val="right"/>
            </w:pPr>
            <w:r/>
            <w:r>
              <w:rPr>
                <w:rFonts w:ascii="Arial" w:hAnsi="Arial" w:eastAsia="Arial"/>
                <w:b/>
                <w:color w:val="FFFFFF"/>
                <w:sz w:val="16"/>
              </w:rPr>
              <w:t>الجدول</w:t>
            </w:r>
          </w:p>
        </w:tc>
        <w:tc>
          <w:tcPr>
            <w:tcW w:type="dxa" w:w="3408"/>
            <w:vAlign w:val="center"/>
            <w:shd w:fill="1F4E79"/>
          </w:tcPr>
          <w:p>
            <w:pPr>
              <w:spacing w:after="0"/>
              <w:jc w:val="right"/>
            </w:pPr>
            <w:r/>
            <w:r>
              <w:rPr>
                <w:rFonts w:ascii="Arial" w:hAnsi="Arial" w:eastAsia="Arial"/>
                <w:b/>
                <w:color w:val="FFFFFF"/>
                <w:sz w:val="16"/>
              </w:rPr>
              <w:t>الأعمدة</w:t>
            </w:r>
          </w:p>
        </w:tc>
        <w:tc>
          <w:tcPr>
            <w:tcW w:type="dxa" w:w="3408"/>
            <w:vAlign w:val="center"/>
            <w:shd w:fill="1F4E79"/>
          </w:tcPr>
          <w:p>
            <w:pPr>
              <w:spacing w:after="0"/>
              <w:jc w:val="right"/>
            </w:pPr>
            <w:r/>
            <w:r>
              <w:rPr>
                <w:rFonts w:ascii="Arial" w:hAnsi="Arial" w:eastAsia="Arial"/>
                <w:b/>
                <w:color w:val="FFFFFF"/>
                <w:sz w:val="16"/>
              </w:rPr>
              <w:t>الغرض</w:t>
            </w:r>
          </w:p>
        </w:tc>
      </w:tr>
      <w:tr>
        <w:trPr>
          <w:cantSplit/>
        </w:trPr>
        <w:tc>
          <w:tcPr>
            <w:tcW w:type="dxa" w:w="3408"/>
            <w:vAlign w:val="center"/>
          </w:tcPr>
          <w:p>
            <w:pPr>
              <w:spacing w:after="0"/>
              <w:jc w:val="right"/>
            </w:pPr>
            <w:r/>
            <w:r>
              <w:rPr>
                <w:rFonts w:ascii="Arial" w:hAnsi="Arial" w:eastAsia="Arial"/>
                <w:b w:val="0"/>
                <w:sz w:val="16"/>
              </w:rPr>
              <w:t>tenants</w:t>
            </w:r>
          </w:p>
        </w:tc>
        <w:tc>
          <w:tcPr>
            <w:tcW w:type="dxa" w:w="3408"/>
            <w:vAlign w:val="center"/>
          </w:tcPr>
          <w:p>
            <w:pPr>
              <w:spacing w:after="0"/>
              <w:jc w:val="right"/>
            </w:pPr>
            <w:r/>
            <w:r>
              <w:rPr>
                <w:rFonts w:ascii="Arial" w:hAnsi="Arial" w:eastAsia="Arial"/>
                <w:b w:val="0"/>
                <w:sz w:val="16"/>
              </w:rPr>
              <w:t>slug</w:t>
            </w:r>
          </w:p>
        </w:tc>
        <w:tc>
          <w:tcPr>
            <w:tcW w:type="dxa" w:w="3408"/>
            <w:vAlign w:val="center"/>
          </w:tcPr>
          <w:p>
            <w:pPr>
              <w:spacing w:after="0"/>
              <w:jc w:val="right"/>
            </w:pPr>
            <w:r/>
            <w:r>
              <w:rPr>
                <w:rFonts w:ascii="Arial" w:hAnsi="Arial" w:eastAsia="Arial"/>
                <w:b w:val="0"/>
                <w:sz w:val="16"/>
              </w:rPr>
              <w:t>منع تكرار المعرّف النصي</w:t>
            </w:r>
          </w:p>
        </w:tc>
      </w:tr>
      <w:tr>
        <w:trPr>
          <w:cantSplit/>
        </w:trPr>
        <w:tc>
          <w:tcPr>
            <w:tcW w:type="dxa" w:w="3408"/>
            <w:vAlign w:val="center"/>
            <w:shd w:fill="F2F6FA"/>
          </w:tcPr>
          <w:p>
            <w:pPr>
              <w:spacing w:after="0"/>
              <w:jc w:val="right"/>
            </w:pPr>
            <w:r/>
            <w:r>
              <w:rPr>
                <w:rFonts w:ascii="Arial" w:hAnsi="Arial" w:eastAsia="Arial"/>
                <w:b w:val="0"/>
                <w:sz w:val="16"/>
              </w:rPr>
              <w:t>tenants</w:t>
            </w:r>
          </w:p>
        </w:tc>
        <w:tc>
          <w:tcPr>
            <w:tcW w:type="dxa" w:w="3408"/>
            <w:vAlign w:val="center"/>
            <w:shd w:fill="F2F6FA"/>
          </w:tcPr>
          <w:p>
            <w:pPr>
              <w:spacing w:after="0"/>
              <w:jc w:val="right"/>
            </w:pPr>
            <w:r/>
            <w:r>
              <w:rPr>
                <w:rFonts w:ascii="Arial" w:hAnsi="Arial" w:eastAsia="Arial"/>
                <w:b w:val="0"/>
                <w:sz w:val="16"/>
              </w:rPr>
              <w:t>invite_code</w:t>
            </w:r>
          </w:p>
        </w:tc>
        <w:tc>
          <w:tcPr>
            <w:tcW w:type="dxa" w:w="3408"/>
            <w:vAlign w:val="center"/>
            <w:shd w:fill="F2F6FA"/>
          </w:tcPr>
          <w:p>
            <w:pPr>
              <w:spacing w:after="0"/>
              <w:jc w:val="right"/>
            </w:pPr>
            <w:r/>
            <w:r>
              <w:rPr>
                <w:rFonts w:ascii="Arial" w:hAnsi="Arial" w:eastAsia="Arial"/>
                <w:b w:val="0"/>
                <w:sz w:val="16"/>
              </w:rPr>
              <w:t>منع تكرار كود الدعوة</w:t>
            </w:r>
          </w:p>
        </w:tc>
      </w:tr>
      <w:tr>
        <w:trPr>
          <w:cantSplit/>
        </w:trPr>
        <w:tc>
          <w:tcPr>
            <w:tcW w:type="dxa" w:w="3408"/>
            <w:vAlign w:val="center"/>
          </w:tcPr>
          <w:p>
            <w:pPr>
              <w:spacing w:after="0"/>
              <w:jc w:val="right"/>
            </w:pPr>
            <w:r/>
            <w:r>
              <w:rPr>
                <w:rFonts w:ascii="Arial" w:hAnsi="Arial" w:eastAsia="Arial"/>
                <w:b w:val="0"/>
                <w:sz w:val="16"/>
              </w:rPr>
              <w:t>users</w:t>
            </w:r>
          </w:p>
        </w:tc>
        <w:tc>
          <w:tcPr>
            <w:tcW w:type="dxa" w:w="3408"/>
            <w:vAlign w:val="center"/>
          </w:tcPr>
          <w:p>
            <w:pPr>
              <w:spacing w:after="0"/>
              <w:jc w:val="right"/>
            </w:pPr>
            <w:r/>
            <w:r>
              <w:rPr>
                <w:rFonts w:ascii="Arial" w:hAnsi="Arial" w:eastAsia="Arial"/>
                <w:b w:val="0"/>
                <w:sz w:val="16"/>
              </w:rPr>
              <w:t>telegram_id, tenant_id</w:t>
            </w:r>
          </w:p>
        </w:tc>
        <w:tc>
          <w:tcPr>
            <w:tcW w:type="dxa" w:w="3408"/>
            <w:vAlign w:val="center"/>
          </w:tcPr>
          <w:p>
            <w:pPr>
              <w:spacing w:after="0"/>
              <w:jc w:val="right"/>
            </w:pPr>
            <w:r/>
            <w:r>
              <w:rPr>
                <w:rFonts w:ascii="Arial" w:hAnsi="Arial" w:eastAsia="Arial"/>
                <w:b w:val="0"/>
                <w:sz w:val="16"/>
              </w:rPr>
              <w:t>السماح بسجل واحد للمستخدم نفسه داخل الشركة</w:t>
            </w:r>
          </w:p>
        </w:tc>
      </w:tr>
      <w:tr>
        <w:trPr>
          <w:cantSplit/>
        </w:trPr>
        <w:tc>
          <w:tcPr>
            <w:tcW w:type="dxa" w:w="3408"/>
            <w:vAlign w:val="center"/>
            <w:shd w:fill="F2F6FA"/>
          </w:tcPr>
          <w:p>
            <w:pPr>
              <w:spacing w:after="0"/>
              <w:jc w:val="right"/>
            </w:pPr>
            <w:r/>
            <w:r>
              <w:rPr>
                <w:rFonts w:ascii="Arial" w:hAnsi="Arial" w:eastAsia="Arial"/>
                <w:b w:val="0"/>
                <w:sz w:val="16"/>
              </w:rPr>
              <w:t>role_invite_codes</w:t>
            </w:r>
          </w:p>
        </w:tc>
        <w:tc>
          <w:tcPr>
            <w:tcW w:type="dxa" w:w="3408"/>
            <w:vAlign w:val="center"/>
            <w:shd w:fill="F2F6FA"/>
          </w:tcPr>
          <w:p>
            <w:pPr>
              <w:spacing w:after="0"/>
              <w:jc w:val="right"/>
            </w:pPr>
            <w:r/>
            <w:r>
              <w:rPr>
                <w:rFonts w:ascii="Arial" w:hAnsi="Arial" w:eastAsia="Arial"/>
                <w:b w:val="0"/>
                <w:sz w:val="16"/>
              </w:rPr>
              <w:t>code</w:t>
            </w:r>
          </w:p>
        </w:tc>
        <w:tc>
          <w:tcPr>
            <w:tcW w:type="dxa" w:w="3408"/>
            <w:vAlign w:val="center"/>
            <w:shd w:fill="F2F6FA"/>
          </w:tcPr>
          <w:p>
            <w:pPr>
              <w:spacing w:after="0"/>
              <w:jc w:val="right"/>
            </w:pPr>
            <w:r/>
            <w:r>
              <w:rPr>
                <w:rFonts w:ascii="Arial" w:hAnsi="Arial" w:eastAsia="Arial"/>
                <w:b w:val="0"/>
                <w:sz w:val="16"/>
              </w:rPr>
              <w:t>منع تكرار كود الدعوة</w:t>
            </w:r>
          </w:p>
        </w:tc>
      </w:tr>
      <w:tr>
        <w:trPr>
          <w:cantSplit/>
        </w:trPr>
        <w:tc>
          <w:tcPr>
            <w:tcW w:type="dxa" w:w="3408"/>
            <w:vAlign w:val="center"/>
          </w:tcPr>
          <w:p>
            <w:pPr>
              <w:spacing w:after="0"/>
              <w:jc w:val="right"/>
            </w:pPr>
            <w:r/>
            <w:r>
              <w:rPr>
                <w:rFonts w:ascii="Arial" w:hAnsi="Arial" w:eastAsia="Arial"/>
                <w:b w:val="0"/>
                <w:sz w:val="16"/>
              </w:rPr>
              <w:t>tenant_suppliers</w:t>
            </w:r>
          </w:p>
        </w:tc>
        <w:tc>
          <w:tcPr>
            <w:tcW w:type="dxa" w:w="3408"/>
            <w:vAlign w:val="center"/>
          </w:tcPr>
          <w:p>
            <w:pPr>
              <w:spacing w:after="0"/>
              <w:jc w:val="right"/>
            </w:pPr>
            <w:r/>
            <w:r>
              <w:rPr>
                <w:rFonts w:ascii="Arial" w:hAnsi="Arial" w:eastAsia="Arial"/>
                <w:b w:val="0"/>
                <w:sz w:val="16"/>
              </w:rPr>
              <w:t>tenant_id, supplier_id</w:t>
            </w:r>
          </w:p>
        </w:tc>
        <w:tc>
          <w:tcPr>
            <w:tcW w:type="dxa" w:w="3408"/>
            <w:vAlign w:val="center"/>
          </w:tcPr>
          <w:p>
            <w:pPr>
              <w:spacing w:after="0"/>
              <w:jc w:val="right"/>
            </w:pPr>
            <w:r/>
            <w:r>
              <w:rPr>
                <w:rFonts w:ascii="Arial" w:hAnsi="Arial" w:eastAsia="Arial"/>
                <w:b w:val="0"/>
                <w:sz w:val="16"/>
              </w:rPr>
              <w:t>منع تكرار ربط الشركة بالمورد</w:t>
            </w:r>
          </w:p>
        </w:tc>
      </w:tr>
      <w:tr>
        <w:trPr>
          <w:cantSplit/>
        </w:trPr>
        <w:tc>
          <w:tcPr>
            <w:tcW w:type="dxa" w:w="3408"/>
            <w:vAlign w:val="center"/>
            <w:shd w:fill="F2F6FA"/>
          </w:tcPr>
          <w:p>
            <w:pPr>
              <w:spacing w:after="0"/>
              <w:jc w:val="right"/>
            </w:pPr>
            <w:r/>
            <w:r>
              <w:rPr>
                <w:rFonts w:ascii="Arial" w:hAnsi="Arial" w:eastAsia="Arial"/>
                <w:b w:val="0"/>
                <w:sz w:val="16"/>
              </w:rPr>
              <w:t>items</w:t>
            </w:r>
          </w:p>
        </w:tc>
        <w:tc>
          <w:tcPr>
            <w:tcW w:type="dxa" w:w="3408"/>
            <w:vAlign w:val="center"/>
            <w:shd w:fill="F2F6FA"/>
          </w:tcPr>
          <w:p>
            <w:pPr>
              <w:spacing w:after="0"/>
              <w:jc w:val="right"/>
            </w:pPr>
            <w:r/>
            <w:r>
              <w:rPr>
                <w:rFonts w:ascii="Arial" w:hAnsi="Arial" w:eastAsia="Arial"/>
                <w:b w:val="0"/>
                <w:sz w:val="16"/>
              </w:rPr>
              <w:t>tenant_id, name</w:t>
            </w:r>
          </w:p>
        </w:tc>
        <w:tc>
          <w:tcPr>
            <w:tcW w:type="dxa" w:w="3408"/>
            <w:vAlign w:val="center"/>
            <w:shd w:fill="F2F6FA"/>
          </w:tcPr>
          <w:p>
            <w:pPr>
              <w:spacing w:after="0"/>
              <w:jc w:val="right"/>
            </w:pPr>
            <w:r/>
            <w:r>
              <w:rPr>
                <w:rFonts w:ascii="Arial" w:hAnsi="Arial" w:eastAsia="Arial"/>
                <w:b w:val="0"/>
                <w:sz w:val="16"/>
              </w:rPr>
              <w:t>منع تكرار اسم الصنف داخل الشركة</w:t>
            </w:r>
          </w:p>
        </w:tc>
      </w:tr>
      <w:tr>
        <w:trPr>
          <w:cantSplit/>
        </w:trPr>
        <w:tc>
          <w:tcPr>
            <w:tcW w:type="dxa" w:w="3408"/>
            <w:vAlign w:val="center"/>
          </w:tcPr>
          <w:p>
            <w:pPr>
              <w:spacing w:after="0"/>
              <w:jc w:val="right"/>
            </w:pPr>
            <w:r/>
            <w:r>
              <w:rPr>
                <w:rFonts w:ascii="Arial" w:hAnsi="Arial" w:eastAsia="Arial"/>
                <w:b w:val="0"/>
                <w:sz w:val="16"/>
              </w:rPr>
              <w:t>supplier_items</w:t>
            </w:r>
          </w:p>
        </w:tc>
        <w:tc>
          <w:tcPr>
            <w:tcW w:type="dxa" w:w="3408"/>
            <w:vAlign w:val="center"/>
          </w:tcPr>
          <w:p>
            <w:pPr>
              <w:spacing w:after="0"/>
              <w:jc w:val="right"/>
            </w:pPr>
            <w:r/>
            <w:r>
              <w:rPr>
                <w:rFonts w:ascii="Arial" w:hAnsi="Arial" w:eastAsia="Arial"/>
                <w:b w:val="0"/>
                <w:sz w:val="16"/>
              </w:rPr>
              <w:t>tenant_id, supplier_id, item_id</w:t>
            </w:r>
          </w:p>
        </w:tc>
        <w:tc>
          <w:tcPr>
            <w:tcW w:type="dxa" w:w="3408"/>
            <w:vAlign w:val="center"/>
          </w:tcPr>
          <w:p>
            <w:pPr>
              <w:spacing w:after="0"/>
              <w:jc w:val="right"/>
            </w:pPr>
            <w:r/>
            <w:r>
              <w:rPr>
                <w:rFonts w:ascii="Arial" w:hAnsi="Arial" w:eastAsia="Arial"/>
                <w:b w:val="0"/>
                <w:sz w:val="16"/>
              </w:rPr>
              <w:t>منع تكرار سجل المورد والصنف داخل الشركة</w:t>
            </w:r>
          </w:p>
        </w:tc>
      </w:tr>
    </w:tbl>
    <w:p>
      <w:pPr>
        <w:spacing w:after="20"/>
      </w:pPr>
    </w:p>
    <w:p>
      <w:pPr>
        <w:pStyle w:val="Heading1"/>
      </w:pPr>
      <w:r>
        <w:t>7. الفهارس (Indexes)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center"/>
            <w:shd w:fill="1F4E79"/>
          </w:tcPr>
          <w:p>
            <w:pPr>
              <w:spacing w:after="0"/>
              <w:jc w:val="right"/>
            </w:pPr>
            <w:r/>
            <w:r>
              <w:rPr>
                <w:rFonts w:ascii="Arial" w:hAnsi="Arial" w:eastAsia="Arial"/>
                <w:b/>
                <w:color w:val="FFFFFF"/>
                <w:sz w:val="16"/>
              </w:rPr>
              <w:t>اسم الفهرس</w:t>
            </w:r>
          </w:p>
        </w:tc>
        <w:tc>
          <w:tcPr>
            <w:tcW w:type="dxa" w:w="3408"/>
            <w:vAlign w:val="center"/>
            <w:shd w:fill="1F4E79"/>
          </w:tcPr>
          <w:p>
            <w:pPr>
              <w:spacing w:after="0"/>
              <w:jc w:val="right"/>
            </w:pPr>
            <w:r/>
            <w:r>
              <w:rPr>
                <w:rFonts w:ascii="Arial" w:hAnsi="Arial" w:eastAsia="Arial"/>
                <w:b/>
                <w:color w:val="FFFFFF"/>
                <w:sz w:val="16"/>
              </w:rPr>
              <w:t>الجدول</w:t>
            </w:r>
          </w:p>
        </w:tc>
        <w:tc>
          <w:tcPr>
            <w:tcW w:type="dxa" w:w="3408"/>
            <w:vAlign w:val="center"/>
            <w:shd w:fill="1F4E79"/>
          </w:tcPr>
          <w:p>
            <w:pPr>
              <w:spacing w:after="0"/>
              <w:jc w:val="right"/>
            </w:pPr>
            <w:r/>
            <w:r>
              <w:rPr>
                <w:rFonts w:ascii="Arial" w:hAnsi="Arial" w:eastAsia="Arial"/>
                <w:b/>
                <w:color w:val="FFFFFF"/>
                <w:sz w:val="16"/>
              </w:rPr>
              <w:t>العمود</w:t>
            </w:r>
          </w:p>
        </w:tc>
      </w:tr>
      <w:tr>
        <w:trPr>
          <w:cantSplit/>
        </w:trPr>
        <w:tc>
          <w:tcPr>
            <w:tcW w:type="dxa" w:w="3408"/>
            <w:vAlign w:val="center"/>
          </w:tcPr>
          <w:p>
            <w:pPr>
              <w:spacing w:after="0"/>
              <w:jc w:val="right"/>
            </w:pPr>
            <w:r/>
            <w:r>
              <w:rPr>
                <w:rFonts w:ascii="Arial" w:hAnsi="Arial" w:eastAsia="Arial"/>
                <w:b w:val="0"/>
                <w:sz w:val="16"/>
              </w:rPr>
              <w:t>idx_users_tenant_id</w:t>
            </w:r>
          </w:p>
        </w:tc>
        <w:tc>
          <w:tcPr>
            <w:tcW w:type="dxa" w:w="3408"/>
            <w:vAlign w:val="center"/>
          </w:tcPr>
          <w:p>
            <w:pPr>
              <w:spacing w:after="0"/>
              <w:jc w:val="right"/>
            </w:pPr>
            <w:r/>
            <w:r>
              <w:rPr>
                <w:rFonts w:ascii="Arial" w:hAnsi="Arial" w:eastAsia="Arial"/>
                <w:b w:val="0"/>
                <w:sz w:val="16"/>
              </w:rPr>
              <w:t>users</w:t>
            </w:r>
          </w:p>
        </w:tc>
        <w:tc>
          <w:tcPr>
            <w:tcW w:type="dxa" w:w="3408"/>
            <w:vAlign w:val="center"/>
          </w:tcPr>
          <w:p>
            <w:pPr>
              <w:spacing w:after="0"/>
              <w:jc w:val="right"/>
            </w:pPr>
            <w:r/>
            <w:r>
              <w:rPr>
                <w:rFonts w:ascii="Arial" w:hAnsi="Arial" w:eastAsia="Arial"/>
                <w:b w:val="0"/>
                <w:sz w:val="16"/>
              </w:rPr>
              <w:t>tenant_id</w:t>
            </w:r>
          </w:p>
        </w:tc>
      </w:tr>
      <w:tr>
        <w:trPr>
          <w:cantSplit/>
        </w:trPr>
        <w:tc>
          <w:tcPr>
            <w:tcW w:type="dxa" w:w="3408"/>
            <w:vAlign w:val="center"/>
            <w:shd w:fill="F2F6FA"/>
          </w:tcPr>
          <w:p>
            <w:pPr>
              <w:spacing w:after="0"/>
              <w:jc w:val="right"/>
            </w:pPr>
            <w:r/>
            <w:r>
              <w:rPr>
                <w:rFonts w:ascii="Arial" w:hAnsi="Arial" w:eastAsia="Arial"/>
                <w:b w:val="0"/>
                <w:sz w:val="16"/>
              </w:rPr>
              <w:t>idx_items_tenant_id</w:t>
            </w:r>
          </w:p>
        </w:tc>
        <w:tc>
          <w:tcPr>
            <w:tcW w:type="dxa" w:w="3408"/>
            <w:vAlign w:val="center"/>
            <w:shd w:fill="F2F6FA"/>
          </w:tcPr>
          <w:p>
            <w:pPr>
              <w:spacing w:after="0"/>
              <w:jc w:val="right"/>
            </w:pPr>
            <w:r/>
            <w:r>
              <w:rPr>
                <w:rFonts w:ascii="Arial" w:hAnsi="Arial" w:eastAsia="Arial"/>
                <w:b w:val="0"/>
                <w:sz w:val="16"/>
              </w:rPr>
              <w:t>items</w:t>
            </w:r>
          </w:p>
        </w:tc>
        <w:tc>
          <w:tcPr>
            <w:tcW w:type="dxa" w:w="3408"/>
            <w:vAlign w:val="center"/>
            <w:shd w:fill="F2F6FA"/>
          </w:tcPr>
          <w:p>
            <w:pPr>
              <w:spacing w:after="0"/>
              <w:jc w:val="right"/>
            </w:pPr>
            <w:r/>
            <w:r>
              <w:rPr>
                <w:rFonts w:ascii="Arial" w:hAnsi="Arial" w:eastAsia="Arial"/>
                <w:b w:val="0"/>
                <w:sz w:val="16"/>
              </w:rPr>
              <w:t>tenant_id</w:t>
            </w:r>
          </w:p>
        </w:tc>
      </w:tr>
      <w:tr>
        <w:trPr>
          <w:cantSplit/>
        </w:trPr>
        <w:tc>
          <w:tcPr>
            <w:tcW w:type="dxa" w:w="3408"/>
            <w:vAlign w:val="center"/>
          </w:tcPr>
          <w:p>
            <w:pPr>
              <w:spacing w:after="0"/>
              <w:jc w:val="right"/>
            </w:pPr>
            <w:r/>
            <w:r>
              <w:rPr>
                <w:rFonts w:ascii="Arial" w:hAnsi="Arial" w:eastAsia="Arial"/>
                <w:b w:val="0"/>
                <w:sz w:val="16"/>
              </w:rPr>
              <w:t>idx_supplier_items_tenant_id</w:t>
            </w:r>
          </w:p>
        </w:tc>
        <w:tc>
          <w:tcPr>
            <w:tcW w:type="dxa" w:w="3408"/>
            <w:vAlign w:val="center"/>
          </w:tcPr>
          <w:p>
            <w:pPr>
              <w:spacing w:after="0"/>
              <w:jc w:val="right"/>
            </w:pPr>
            <w:r/>
            <w:r>
              <w:rPr>
                <w:rFonts w:ascii="Arial" w:hAnsi="Arial" w:eastAsia="Arial"/>
                <w:b w:val="0"/>
                <w:sz w:val="16"/>
              </w:rPr>
              <w:t>supplier_items</w:t>
            </w:r>
          </w:p>
        </w:tc>
        <w:tc>
          <w:tcPr>
            <w:tcW w:type="dxa" w:w="3408"/>
            <w:vAlign w:val="center"/>
          </w:tcPr>
          <w:p>
            <w:pPr>
              <w:spacing w:after="0"/>
              <w:jc w:val="right"/>
            </w:pPr>
            <w:r/>
            <w:r>
              <w:rPr>
                <w:rFonts w:ascii="Arial" w:hAnsi="Arial" w:eastAsia="Arial"/>
                <w:b w:val="0"/>
                <w:sz w:val="16"/>
              </w:rPr>
              <w:t>tenant_id</w:t>
            </w:r>
          </w:p>
        </w:tc>
      </w:tr>
      <w:tr>
        <w:trPr>
          <w:cantSplit/>
        </w:trPr>
        <w:tc>
          <w:tcPr>
            <w:tcW w:type="dxa" w:w="3408"/>
            <w:vAlign w:val="center"/>
            <w:shd w:fill="F2F6FA"/>
          </w:tcPr>
          <w:p>
            <w:pPr>
              <w:spacing w:after="0"/>
              <w:jc w:val="right"/>
            </w:pPr>
            <w:r/>
            <w:r>
              <w:rPr>
                <w:rFonts w:ascii="Arial" w:hAnsi="Arial" w:eastAsia="Arial"/>
                <w:b w:val="0"/>
                <w:sz w:val="16"/>
              </w:rPr>
              <w:t>idx_supplier_items_supplier_id</w:t>
            </w:r>
          </w:p>
        </w:tc>
        <w:tc>
          <w:tcPr>
            <w:tcW w:type="dxa" w:w="3408"/>
            <w:vAlign w:val="center"/>
            <w:shd w:fill="F2F6FA"/>
          </w:tcPr>
          <w:p>
            <w:pPr>
              <w:spacing w:after="0"/>
              <w:jc w:val="right"/>
            </w:pPr>
            <w:r/>
            <w:r>
              <w:rPr>
                <w:rFonts w:ascii="Arial" w:hAnsi="Arial" w:eastAsia="Arial"/>
                <w:b w:val="0"/>
                <w:sz w:val="16"/>
              </w:rPr>
              <w:t>supplier_items</w:t>
            </w:r>
          </w:p>
        </w:tc>
        <w:tc>
          <w:tcPr>
            <w:tcW w:type="dxa" w:w="3408"/>
            <w:vAlign w:val="center"/>
            <w:shd w:fill="F2F6FA"/>
          </w:tcPr>
          <w:p>
            <w:pPr>
              <w:spacing w:after="0"/>
              <w:jc w:val="right"/>
            </w:pPr>
            <w:r/>
            <w:r>
              <w:rPr>
                <w:rFonts w:ascii="Arial" w:hAnsi="Arial" w:eastAsia="Arial"/>
                <w:b w:val="0"/>
                <w:sz w:val="16"/>
              </w:rPr>
              <w:t>supplier_id</w:t>
            </w:r>
          </w:p>
        </w:tc>
      </w:tr>
      <w:tr>
        <w:trPr>
          <w:cantSplit/>
        </w:trPr>
        <w:tc>
          <w:tcPr>
            <w:tcW w:type="dxa" w:w="3408"/>
            <w:vAlign w:val="center"/>
          </w:tcPr>
          <w:p>
            <w:pPr>
              <w:spacing w:after="0"/>
              <w:jc w:val="right"/>
            </w:pPr>
            <w:r/>
            <w:r>
              <w:rPr>
                <w:rFonts w:ascii="Arial" w:hAnsi="Arial" w:eastAsia="Arial"/>
                <w:b w:val="0"/>
                <w:sz w:val="16"/>
              </w:rPr>
              <w:t>idx_supplier_items_item_id</w:t>
            </w:r>
          </w:p>
        </w:tc>
        <w:tc>
          <w:tcPr>
            <w:tcW w:type="dxa" w:w="3408"/>
            <w:vAlign w:val="center"/>
          </w:tcPr>
          <w:p>
            <w:pPr>
              <w:spacing w:after="0"/>
              <w:jc w:val="right"/>
            </w:pPr>
            <w:r/>
            <w:r>
              <w:rPr>
                <w:rFonts w:ascii="Arial" w:hAnsi="Arial" w:eastAsia="Arial"/>
                <w:b w:val="0"/>
                <w:sz w:val="16"/>
              </w:rPr>
              <w:t>supplier_items</w:t>
            </w:r>
          </w:p>
        </w:tc>
        <w:tc>
          <w:tcPr>
            <w:tcW w:type="dxa" w:w="3408"/>
            <w:vAlign w:val="center"/>
          </w:tcPr>
          <w:p>
            <w:pPr>
              <w:spacing w:after="0"/>
              <w:jc w:val="right"/>
            </w:pPr>
            <w:r/>
            <w:r>
              <w:rPr>
                <w:rFonts w:ascii="Arial" w:hAnsi="Arial" w:eastAsia="Arial"/>
                <w:b w:val="0"/>
                <w:sz w:val="16"/>
              </w:rPr>
              <w:t>item_id</w:t>
            </w:r>
          </w:p>
        </w:tc>
      </w:tr>
      <w:tr>
        <w:trPr>
          <w:cantSplit/>
        </w:trPr>
        <w:tc>
          <w:tcPr>
            <w:tcW w:type="dxa" w:w="3408"/>
            <w:vAlign w:val="center"/>
            <w:shd w:fill="F2F6FA"/>
          </w:tcPr>
          <w:p>
            <w:pPr>
              <w:spacing w:after="0"/>
              <w:jc w:val="right"/>
            </w:pPr>
            <w:r/>
            <w:r>
              <w:rPr>
                <w:rFonts w:ascii="Arial" w:hAnsi="Arial" w:eastAsia="Arial"/>
                <w:b w:val="0"/>
                <w:sz w:val="16"/>
              </w:rPr>
              <w:t>idx_price_history_tenant_id</w:t>
            </w:r>
          </w:p>
        </w:tc>
        <w:tc>
          <w:tcPr>
            <w:tcW w:type="dxa" w:w="3408"/>
            <w:vAlign w:val="center"/>
            <w:shd w:fill="F2F6FA"/>
          </w:tcPr>
          <w:p>
            <w:pPr>
              <w:spacing w:after="0"/>
              <w:jc w:val="right"/>
            </w:pPr>
            <w:r/>
            <w:r>
              <w:rPr>
                <w:rFonts w:ascii="Arial" w:hAnsi="Arial" w:eastAsia="Arial"/>
                <w:b w:val="0"/>
                <w:sz w:val="16"/>
              </w:rPr>
              <w:t>price_history</w:t>
            </w:r>
          </w:p>
        </w:tc>
        <w:tc>
          <w:tcPr>
            <w:tcW w:type="dxa" w:w="3408"/>
            <w:vAlign w:val="center"/>
            <w:shd w:fill="F2F6FA"/>
          </w:tcPr>
          <w:p>
            <w:pPr>
              <w:spacing w:after="0"/>
              <w:jc w:val="right"/>
            </w:pPr>
            <w:r/>
            <w:r>
              <w:rPr>
                <w:rFonts w:ascii="Arial" w:hAnsi="Arial" w:eastAsia="Arial"/>
                <w:b w:val="0"/>
                <w:sz w:val="16"/>
              </w:rPr>
              <w:t>tenant_id</w:t>
            </w:r>
          </w:p>
        </w:tc>
      </w:tr>
      <w:tr>
        <w:trPr>
          <w:cantSplit/>
        </w:trPr>
        <w:tc>
          <w:tcPr>
            <w:tcW w:type="dxa" w:w="3408"/>
            <w:vAlign w:val="center"/>
          </w:tcPr>
          <w:p>
            <w:pPr>
              <w:spacing w:after="0"/>
              <w:jc w:val="right"/>
            </w:pPr>
            <w:r/>
            <w:r>
              <w:rPr>
                <w:rFonts w:ascii="Arial" w:hAnsi="Arial" w:eastAsia="Arial"/>
                <w:b w:val="0"/>
                <w:sz w:val="16"/>
              </w:rPr>
              <w:t>idx_price_history_supplier_id</w:t>
            </w:r>
          </w:p>
        </w:tc>
        <w:tc>
          <w:tcPr>
            <w:tcW w:type="dxa" w:w="3408"/>
            <w:vAlign w:val="center"/>
          </w:tcPr>
          <w:p>
            <w:pPr>
              <w:spacing w:after="0"/>
              <w:jc w:val="right"/>
            </w:pPr>
            <w:r/>
            <w:r>
              <w:rPr>
                <w:rFonts w:ascii="Arial" w:hAnsi="Arial" w:eastAsia="Arial"/>
                <w:b w:val="0"/>
                <w:sz w:val="16"/>
              </w:rPr>
              <w:t>price_history</w:t>
            </w:r>
          </w:p>
        </w:tc>
        <w:tc>
          <w:tcPr>
            <w:tcW w:type="dxa" w:w="3408"/>
            <w:vAlign w:val="center"/>
          </w:tcPr>
          <w:p>
            <w:pPr>
              <w:spacing w:after="0"/>
              <w:jc w:val="right"/>
            </w:pPr>
            <w:r/>
            <w:r>
              <w:rPr>
                <w:rFonts w:ascii="Arial" w:hAnsi="Arial" w:eastAsia="Arial"/>
                <w:b w:val="0"/>
                <w:sz w:val="16"/>
              </w:rPr>
              <w:t>supplier_id</w:t>
            </w:r>
          </w:p>
        </w:tc>
      </w:tr>
      <w:tr>
        <w:trPr>
          <w:cantSplit/>
        </w:trPr>
        <w:tc>
          <w:tcPr>
            <w:tcW w:type="dxa" w:w="3408"/>
            <w:vAlign w:val="center"/>
            <w:shd w:fill="F2F6FA"/>
          </w:tcPr>
          <w:p>
            <w:pPr>
              <w:spacing w:after="0"/>
              <w:jc w:val="right"/>
            </w:pPr>
            <w:r/>
            <w:r>
              <w:rPr>
                <w:rFonts w:ascii="Arial" w:hAnsi="Arial" w:eastAsia="Arial"/>
                <w:b w:val="0"/>
                <w:sz w:val="16"/>
              </w:rPr>
              <w:t>idx_price_history_item_id</w:t>
            </w:r>
          </w:p>
        </w:tc>
        <w:tc>
          <w:tcPr>
            <w:tcW w:type="dxa" w:w="3408"/>
            <w:vAlign w:val="center"/>
            <w:shd w:fill="F2F6FA"/>
          </w:tcPr>
          <w:p>
            <w:pPr>
              <w:spacing w:after="0"/>
              <w:jc w:val="right"/>
            </w:pPr>
            <w:r/>
            <w:r>
              <w:rPr>
                <w:rFonts w:ascii="Arial" w:hAnsi="Arial" w:eastAsia="Arial"/>
                <w:b w:val="0"/>
                <w:sz w:val="16"/>
              </w:rPr>
              <w:t>price_history</w:t>
            </w:r>
          </w:p>
        </w:tc>
        <w:tc>
          <w:tcPr>
            <w:tcW w:type="dxa" w:w="3408"/>
            <w:vAlign w:val="center"/>
            <w:shd w:fill="F2F6FA"/>
          </w:tcPr>
          <w:p>
            <w:pPr>
              <w:spacing w:after="0"/>
              <w:jc w:val="right"/>
            </w:pPr>
            <w:r/>
            <w:r>
              <w:rPr>
                <w:rFonts w:ascii="Arial" w:hAnsi="Arial" w:eastAsia="Arial"/>
                <w:b w:val="0"/>
                <w:sz w:val="16"/>
              </w:rPr>
              <w:t>item_id</w:t>
            </w:r>
          </w:p>
        </w:tc>
      </w:tr>
      <w:tr>
        <w:trPr>
          <w:cantSplit/>
        </w:trPr>
        <w:tc>
          <w:tcPr>
            <w:tcW w:type="dxa" w:w="3408"/>
            <w:vAlign w:val="center"/>
          </w:tcPr>
          <w:p>
            <w:pPr>
              <w:spacing w:after="0"/>
              <w:jc w:val="right"/>
            </w:pPr>
            <w:r/>
            <w:r>
              <w:rPr>
                <w:rFonts w:ascii="Arial" w:hAnsi="Arial" w:eastAsia="Arial"/>
                <w:b w:val="0"/>
                <w:sz w:val="16"/>
              </w:rPr>
              <w:t>idx_purchase_requests_tenant_id</w:t>
            </w:r>
          </w:p>
        </w:tc>
        <w:tc>
          <w:tcPr>
            <w:tcW w:type="dxa" w:w="3408"/>
            <w:vAlign w:val="center"/>
          </w:tcPr>
          <w:p>
            <w:pPr>
              <w:spacing w:after="0"/>
              <w:jc w:val="right"/>
            </w:pPr>
            <w:r/>
            <w:r>
              <w:rPr>
                <w:rFonts w:ascii="Arial" w:hAnsi="Arial" w:eastAsia="Arial"/>
                <w:b w:val="0"/>
                <w:sz w:val="16"/>
              </w:rPr>
              <w:t>purchase_requests</w:t>
            </w:r>
          </w:p>
        </w:tc>
        <w:tc>
          <w:tcPr>
            <w:tcW w:type="dxa" w:w="3408"/>
            <w:vAlign w:val="center"/>
          </w:tcPr>
          <w:p>
            <w:pPr>
              <w:spacing w:after="0"/>
              <w:jc w:val="right"/>
            </w:pPr>
            <w:r/>
            <w:r>
              <w:rPr>
                <w:rFonts w:ascii="Arial" w:hAnsi="Arial" w:eastAsia="Arial"/>
                <w:b w:val="0"/>
                <w:sz w:val="16"/>
              </w:rPr>
              <w:t>tenant_id</w:t>
            </w:r>
          </w:p>
        </w:tc>
      </w:tr>
      <w:tr>
        <w:trPr>
          <w:cantSplit/>
        </w:trPr>
        <w:tc>
          <w:tcPr>
            <w:tcW w:type="dxa" w:w="3408"/>
            <w:vAlign w:val="center"/>
            <w:shd w:fill="F2F6FA"/>
          </w:tcPr>
          <w:p>
            <w:pPr>
              <w:spacing w:after="0"/>
              <w:jc w:val="right"/>
            </w:pPr>
            <w:r/>
            <w:r>
              <w:rPr>
                <w:rFonts w:ascii="Arial" w:hAnsi="Arial" w:eastAsia="Arial"/>
                <w:b w:val="0"/>
                <w:sz w:val="16"/>
              </w:rPr>
              <w:t>idx_purchase_requests_item_id</w:t>
            </w:r>
          </w:p>
        </w:tc>
        <w:tc>
          <w:tcPr>
            <w:tcW w:type="dxa" w:w="3408"/>
            <w:vAlign w:val="center"/>
            <w:shd w:fill="F2F6FA"/>
          </w:tcPr>
          <w:p>
            <w:pPr>
              <w:spacing w:after="0"/>
              <w:jc w:val="right"/>
            </w:pPr>
            <w:r/>
            <w:r>
              <w:rPr>
                <w:rFonts w:ascii="Arial" w:hAnsi="Arial" w:eastAsia="Arial"/>
                <w:b w:val="0"/>
                <w:sz w:val="16"/>
              </w:rPr>
              <w:t>purchase_requests</w:t>
            </w:r>
          </w:p>
        </w:tc>
        <w:tc>
          <w:tcPr>
            <w:tcW w:type="dxa" w:w="3408"/>
            <w:vAlign w:val="center"/>
            <w:shd w:fill="F2F6FA"/>
          </w:tcPr>
          <w:p>
            <w:pPr>
              <w:spacing w:after="0"/>
              <w:jc w:val="right"/>
            </w:pPr>
            <w:r/>
            <w:r>
              <w:rPr>
                <w:rFonts w:ascii="Arial" w:hAnsi="Arial" w:eastAsia="Arial"/>
                <w:b w:val="0"/>
                <w:sz w:val="16"/>
              </w:rPr>
              <w:t>item_id</w:t>
            </w:r>
          </w:p>
        </w:tc>
      </w:tr>
      <w:tr>
        <w:trPr>
          <w:cantSplit/>
        </w:trPr>
        <w:tc>
          <w:tcPr>
            <w:tcW w:type="dxa" w:w="3408"/>
            <w:vAlign w:val="center"/>
          </w:tcPr>
          <w:p>
            <w:pPr>
              <w:spacing w:after="0"/>
              <w:jc w:val="right"/>
            </w:pPr>
            <w:r/>
            <w:r>
              <w:rPr>
                <w:rFonts w:ascii="Arial" w:hAnsi="Arial" w:eastAsia="Arial"/>
                <w:b w:val="0"/>
                <w:sz w:val="16"/>
              </w:rPr>
              <w:t>idx_purchase_requests_status</w:t>
            </w:r>
          </w:p>
        </w:tc>
        <w:tc>
          <w:tcPr>
            <w:tcW w:type="dxa" w:w="3408"/>
            <w:vAlign w:val="center"/>
          </w:tcPr>
          <w:p>
            <w:pPr>
              <w:spacing w:after="0"/>
              <w:jc w:val="right"/>
            </w:pPr>
            <w:r/>
            <w:r>
              <w:rPr>
                <w:rFonts w:ascii="Arial" w:hAnsi="Arial" w:eastAsia="Arial"/>
                <w:b w:val="0"/>
                <w:sz w:val="16"/>
              </w:rPr>
              <w:t>purchase_requests</w:t>
            </w:r>
          </w:p>
        </w:tc>
        <w:tc>
          <w:tcPr>
            <w:tcW w:type="dxa" w:w="3408"/>
            <w:vAlign w:val="center"/>
          </w:tcPr>
          <w:p>
            <w:pPr>
              <w:spacing w:after="0"/>
              <w:jc w:val="right"/>
            </w:pPr>
            <w:r/>
            <w:r>
              <w:rPr>
                <w:rFonts w:ascii="Arial" w:hAnsi="Arial" w:eastAsia="Arial"/>
                <w:b w:val="0"/>
                <w:sz w:val="16"/>
              </w:rPr>
              <w:t>status</w:t>
            </w:r>
          </w:p>
        </w:tc>
      </w:tr>
      <w:tr>
        <w:trPr>
          <w:cantSplit/>
        </w:trPr>
        <w:tc>
          <w:tcPr>
            <w:tcW w:type="dxa" w:w="3408"/>
            <w:vAlign w:val="center"/>
            <w:shd w:fill="F2F6FA"/>
          </w:tcPr>
          <w:p>
            <w:pPr>
              <w:spacing w:after="0"/>
              <w:jc w:val="right"/>
            </w:pPr>
            <w:r/>
            <w:r>
              <w:rPr>
                <w:rFonts w:ascii="Arial" w:hAnsi="Arial" w:eastAsia="Arial"/>
                <w:b w:val="0"/>
                <w:sz w:val="16"/>
              </w:rPr>
              <w:t>idx_tenant_suppliers_tenant_id</w:t>
            </w:r>
          </w:p>
        </w:tc>
        <w:tc>
          <w:tcPr>
            <w:tcW w:type="dxa" w:w="3408"/>
            <w:vAlign w:val="center"/>
            <w:shd w:fill="F2F6FA"/>
          </w:tcPr>
          <w:p>
            <w:pPr>
              <w:spacing w:after="0"/>
              <w:jc w:val="right"/>
            </w:pPr>
            <w:r/>
            <w:r>
              <w:rPr>
                <w:rFonts w:ascii="Arial" w:hAnsi="Arial" w:eastAsia="Arial"/>
                <w:b w:val="0"/>
                <w:sz w:val="16"/>
              </w:rPr>
              <w:t>tenant_suppliers</w:t>
            </w:r>
          </w:p>
        </w:tc>
        <w:tc>
          <w:tcPr>
            <w:tcW w:type="dxa" w:w="3408"/>
            <w:vAlign w:val="center"/>
            <w:shd w:fill="F2F6FA"/>
          </w:tcPr>
          <w:p>
            <w:pPr>
              <w:spacing w:after="0"/>
              <w:jc w:val="right"/>
            </w:pPr>
            <w:r/>
            <w:r>
              <w:rPr>
                <w:rFonts w:ascii="Arial" w:hAnsi="Arial" w:eastAsia="Arial"/>
                <w:b w:val="0"/>
                <w:sz w:val="16"/>
              </w:rPr>
              <w:t>tenant_id</w:t>
            </w:r>
          </w:p>
        </w:tc>
      </w:tr>
      <w:tr>
        <w:trPr>
          <w:cantSplit/>
        </w:trPr>
        <w:tc>
          <w:tcPr>
            <w:tcW w:type="dxa" w:w="3408"/>
            <w:vAlign w:val="center"/>
          </w:tcPr>
          <w:p>
            <w:pPr>
              <w:spacing w:after="0"/>
              <w:jc w:val="right"/>
            </w:pPr>
            <w:r/>
            <w:r>
              <w:rPr>
                <w:rFonts w:ascii="Arial" w:hAnsi="Arial" w:eastAsia="Arial"/>
                <w:b w:val="0"/>
                <w:sz w:val="16"/>
              </w:rPr>
              <w:t>idx_tenant_suppliers_supplier_id</w:t>
            </w:r>
          </w:p>
        </w:tc>
        <w:tc>
          <w:tcPr>
            <w:tcW w:type="dxa" w:w="3408"/>
            <w:vAlign w:val="center"/>
          </w:tcPr>
          <w:p>
            <w:pPr>
              <w:spacing w:after="0"/>
              <w:jc w:val="right"/>
            </w:pPr>
            <w:r/>
            <w:r>
              <w:rPr>
                <w:rFonts w:ascii="Arial" w:hAnsi="Arial" w:eastAsia="Arial"/>
                <w:b w:val="0"/>
                <w:sz w:val="16"/>
              </w:rPr>
              <w:t>tenant_suppliers</w:t>
            </w:r>
          </w:p>
        </w:tc>
        <w:tc>
          <w:tcPr>
            <w:tcW w:type="dxa" w:w="3408"/>
            <w:vAlign w:val="center"/>
          </w:tcPr>
          <w:p>
            <w:pPr>
              <w:spacing w:after="0"/>
              <w:jc w:val="right"/>
            </w:pPr>
            <w:r/>
            <w:r>
              <w:rPr>
                <w:rFonts w:ascii="Arial" w:hAnsi="Arial" w:eastAsia="Arial"/>
                <w:b w:val="0"/>
                <w:sz w:val="16"/>
              </w:rPr>
              <w:t>supplier_id</w:t>
            </w:r>
          </w:p>
        </w:tc>
      </w:tr>
      <w:tr>
        <w:trPr>
          <w:cantSplit/>
        </w:trPr>
        <w:tc>
          <w:tcPr>
            <w:tcW w:type="dxa" w:w="3408"/>
            <w:vAlign w:val="center"/>
            <w:shd w:fill="F2F6FA"/>
          </w:tcPr>
          <w:p>
            <w:pPr>
              <w:spacing w:after="0"/>
              <w:jc w:val="right"/>
            </w:pPr>
            <w:r/>
            <w:r>
              <w:rPr>
                <w:rFonts w:ascii="Arial" w:hAnsi="Arial" w:eastAsia="Arial"/>
                <w:b w:val="0"/>
                <w:sz w:val="16"/>
              </w:rPr>
              <w:t>idx_role_invite_codes_tenant_id</w:t>
            </w:r>
          </w:p>
        </w:tc>
        <w:tc>
          <w:tcPr>
            <w:tcW w:type="dxa" w:w="3408"/>
            <w:vAlign w:val="center"/>
            <w:shd w:fill="F2F6FA"/>
          </w:tcPr>
          <w:p>
            <w:pPr>
              <w:spacing w:after="0"/>
              <w:jc w:val="right"/>
            </w:pPr>
            <w:r/>
            <w:r>
              <w:rPr>
                <w:rFonts w:ascii="Arial" w:hAnsi="Arial" w:eastAsia="Arial"/>
                <w:b w:val="0"/>
                <w:sz w:val="16"/>
              </w:rPr>
              <w:t>role_invite_codes</w:t>
            </w:r>
          </w:p>
        </w:tc>
        <w:tc>
          <w:tcPr>
            <w:tcW w:type="dxa" w:w="3408"/>
            <w:vAlign w:val="center"/>
            <w:shd w:fill="F2F6FA"/>
          </w:tcPr>
          <w:p>
            <w:pPr>
              <w:spacing w:after="0"/>
              <w:jc w:val="right"/>
            </w:pPr>
            <w:r/>
            <w:r>
              <w:rPr>
                <w:rFonts w:ascii="Arial" w:hAnsi="Arial" w:eastAsia="Arial"/>
                <w:b w:val="0"/>
                <w:sz w:val="16"/>
              </w:rPr>
              <w:t>tenant_id</w:t>
            </w:r>
          </w:p>
        </w:tc>
      </w:tr>
    </w:tbl>
    <w:p>
      <w:pPr>
        <w:spacing w:after="20"/>
      </w:pPr>
    </w:p>
    <w:p>
      <w:pPr>
        <w:spacing w:after="80"/>
        <w:jc w:val="right"/>
      </w:pPr>
      <w:r>
        <w:t>يتضمن المصدر 14 فهرساً مسمى. لا تتضمن البيانات المتاحة تعريفات CREATE INDEX أو معلومات عن كون بعض الفهارس جزئية أو مركبة.</w:t>
      </w:r>
    </w:p>
    <w:p>
      <w:pPr>
        <w:pStyle w:val="Heading1"/>
      </w:pPr>
      <w:r>
        <w:t>8. ملاحظات التنفيذ والتوافق</w:t>
      </w:r>
    </w:p>
    <w:p>
      <w:pPr>
        <w:pStyle w:val="ListBullet"/>
        <w:spacing w:after="40"/>
        <w:jc w:val="right"/>
      </w:pPr>
      <w:r>
        <w:t>حقول item_name في supplier_items وprice_history وpurchase_requests موصوفة بأنها حقول مرجعية مكررة إلى جانب item_id، والغرض المذكور هو تسهيل عرض اسم الصنف دون الحاجة إلى JOIN مع جدول items.</w:t>
      </w:r>
    </w:p>
    <w:p>
      <w:pPr>
        <w:pStyle w:val="ListBullet"/>
        <w:spacing w:after="40"/>
        <w:jc w:val="right"/>
      </w:pPr>
      <w:r>
        <w:t>جدول suppliers لا يحتوي على tenant_id وفق التوثيق؛ الموردون مشتركون عالمياً، ويجري تحديد الموردين المرتبطين بكل شركة عبر tenant_suppliers.</w:t>
      </w:r>
    </w:p>
    <w:p>
      <w:pPr>
        <w:pStyle w:val="ListBullet"/>
        <w:spacing w:after="40"/>
        <w:jc w:val="right"/>
      </w:pPr>
      <w:r>
        <w:t>يشير المصدر إلى أن جدول alembic_version غير موجود حالياً، وأنه يُنشأ تلقائياً عند تشغيل أول migration باستخدام Alembic.</w:t>
      </w:r>
    </w:p>
    <w:p>
      <w:pPr>
        <w:pStyle w:val="ListBullet"/>
        <w:spacing w:after="40"/>
        <w:jc w:val="right"/>
      </w:pPr>
      <w:r>
        <w:t>يشير المصدر إلى أن gen_random_uuid() يتطلب PostgreSQL 13+ أو امتداد pgcrypto. ينبغي التحقق من إصدار PostgreSQL الفعلي وإعدادات البيئة قبل التنفيذ أو الترحيل.</w:t>
      </w:r>
    </w:p>
    <w:p>
      <w:pPr>
        <w:pStyle w:val="Heading1"/>
      </w:pPr>
      <w:r>
        <w:t>9. ملخص قاعدة البيانات</w:t>
      </w:r>
    </w:p>
    <w:tbl>
      <w:tblPr>
        <w:tblStyle w:val="TableGrid"/>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center"/>
            <w:shd w:fill="1F4E79"/>
          </w:tcPr>
          <w:p>
            <w:pPr>
              <w:spacing w:after="0"/>
              <w:jc w:val="right"/>
            </w:pPr>
            <w:r/>
            <w:r>
              <w:rPr>
                <w:rFonts w:ascii="Arial" w:hAnsi="Arial" w:eastAsia="Arial"/>
                <w:b/>
                <w:color w:val="FFFFFF"/>
                <w:sz w:val="16"/>
              </w:rPr>
              <w:t>المقياس</w:t>
            </w:r>
          </w:p>
        </w:tc>
        <w:tc>
          <w:tcPr>
            <w:tcW w:type="dxa" w:w="5112"/>
            <w:vAlign w:val="center"/>
            <w:shd w:fill="1F4E79"/>
          </w:tcPr>
          <w:p>
            <w:pPr>
              <w:spacing w:after="0"/>
              <w:jc w:val="right"/>
            </w:pPr>
            <w:r/>
            <w:r>
              <w:rPr>
                <w:rFonts w:ascii="Arial" w:hAnsi="Arial" w:eastAsia="Arial"/>
                <w:b/>
                <w:color w:val="FFFFFF"/>
                <w:sz w:val="16"/>
              </w:rPr>
              <w:t>القيمة الواردة في المصدر</w:t>
            </w:r>
          </w:p>
        </w:tc>
      </w:tr>
      <w:tr>
        <w:trPr>
          <w:cantSplit/>
        </w:trPr>
        <w:tc>
          <w:tcPr>
            <w:tcW w:type="dxa" w:w="5112"/>
            <w:vAlign w:val="center"/>
          </w:tcPr>
          <w:p>
            <w:pPr>
              <w:spacing w:after="0"/>
              <w:jc w:val="right"/>
            </w:pPr>
            <w:r/>
            <w:r>
              <w:rPr>
                <w:rFonts w:ascii="Arial" w:hAnsi="Arial" w:eastAsia="Arial"/>
                <w:b w:val="0"/>
                <w:sz w:val="16"/>
              </w:rPr>
              <w:t>عدد الجداول</w:t>
            </w:r>
          </w:p>
        </w:tc>
        <w:tc>
          <w:tcPr>
            <w:tcW w:type="dxa" w:w="5112"/>
            <w:vAlign w:val="center"/>
          </w:tcPr>
          <w:p>
            <w:pPr>
              <w:spacing w:after="0"/>
              <w:jc w:val="right"/>
            </w:pPr>
            <w:r/>
            <w:r>
              <w:rPr>
                <w:rFonts w:ascii="Arial" w:hAnsi="Arial" w:eastAsia="Arial"/>
                <w:b w:val="0"/>
                <w:sz w:val="16"/>
              </w:rPr>
              <w:t>10</w:t>
            </w:r>
          </w:p>
        </w:tc>
      </w:tr>
      <w:tr>
        <w:trPr>
          <w:cantSplit/>
        </w:trPr>
        <w:tc>
          <w:tcPr>
            <w:tcW w:type="dxa" w:w="5112"/>
            <w:vAlign w:val="center"/>
            <w:shd w:fill="F2F6FA"/>
          </w:tcPr>
          <w:p>
            <w:pPr>
              <w:spacing w:after="0"/>
              <w:jc w:val="right"/>
            </w:pPr>
            <w:r/>
            <w:r>
              <w:rPr>
                <w:rFonts w:ascii="Arial" w:hAnsi="Arial" w:eastAsia="Arial"/>
                <w:b w:val="0"/>
                <w:sz w:val="16"/>
              </w:rPr>
              <w:t>عدد المفاتيح الخارجية</w:t>
            </w:r>
          </w:p>
        </w:tc>
        <w:tc>
          <w:tcPr>
            <w:tcW w:type="dxa" w:w="5112"/>
            <w:vAlign w:val="center"/>
            <w:shd w:fill="F2F6FA"/>
          </w:tcPr>
          <w:p>
            <w:pPr>
              <w:spacing w:after="0"/>
              <w:jc w:val="right"/>
            </w:pPr>
            <w:r/>
            <w:r>
              <w:rPr>
                <w:rFonts w:ascii="Arial" w:hAnsi="Arial" w:eastAsia="Arial"/>
                <w:b w:val="0"/>
                <w:sz w:val="16"/>
              </w:rPr>
              <w:t>30+</w:t>
            </w:r>
          </w:p>
        </w:tc>
      </w:tr>
      <w:tr>
        <w:trPr>
          <w:cantSplit/>
        </w:trPr>
        <w:tc>
          <w:tcPr>
            <w:tcW w:type="dxa" w:w="5112"/>
            <w:vAlign w:val="center"/>
          </w:tcPr>
          <w:p>
            <w:pPr>
              <w:spacing w:after="0"/>
              <w:jc w:val="right"/>
            </w:pPr>
            <w:r/>
            <w:r>
              <w:rPr>
                <w:rFonts w:ascii="Arial" w:hAnsi="Arial" w:eastAsia="Arial"/>
                <w:b w:val="0"/>
                <w:sz w:val="16"/>
              </w:rPr>
              <w:t>عدد القيود الفريدة</w:t>
            </w:r>
          </w:p>
        </w:tc>
        <w:tc>
          <w:tcPr>
            <w:tcW w:type="dxa" w:w="5112"/>
            <w:vAlign w:val="center"/>
          </w:tcPr>
          <w:p>
            <w:pPr>
              <w:spacing w:after="0"/>
              <w:jc w:val="right"/>
            </w:pPr>
            <w:r/>
            <w:r>
              <w:rPr>
                <w:rFonts w:ascii="Arial" w:hAnsi="Arial" w:eastAsia="Arial"/>
                <w:b w:val="0"/>
                <w:sz w:val="16"/>
              </w:rPr>
              <w:t>7</w:t>
            </w:r>
          </w:p>
        </w:tc>
      </w:tr>
      <w:tr>
        <w:trPr>
          <w:cantSplit/>
        </w:trPr>
        <w:tc>
          <w:tcPr>
            <w:tcW w:type="dxa" w:w="5112"/>
            <w:vAlign w:val="center"/>
            <w:shd w:fill="F2F6FA"/>
          </w:tcPr>
          <w:p>
            <w:pPr>
              <w:spacing w:after="0"/>
              <w:jc w:val="right"/>
            </w:pPr>
            <w:r/>
            <w:r>
              <w:rPr>
                <w:rFonts w:ascii="Arial" w:hAnsi="Arial" w:eastAsia="Arial"/>
                <w:b w:val="0"/>
                <w:sz w:val="16"/>
              </w:rPr>
              <w:t>عدد الفهارس</w:t>
            </w:r>
          </w:p>
        </w:tc>
        <w:tc>
          <w:tcPr>
            <w:tcW w:type="dxa" w:w="5112"/>
            <w:vAlign w:val="center"/>
            <w:shd w:fill="F2F6FA"/>
          </w:tcPr>
          <w:p>
            <w:pPr>
              <w:spacing w:after="0"/>
              <w:jc w:val="right"/>
            </w:pPr>
            <w:r/>
            <w:r>
              <w:rPr>
                <w:rFonts w:ascii="Arial" w:hAnsi="Arial" w:eastAsia="Arial"/>
                <w:b w:val="0"/>
                <w:sz w:val="16"/>
              </w:rPr>
              <w:t>14</w:t>
            </w:r>
          </w:p>
        </w:tc>
      </w:tr>
      <w:tr>
        <w:trPr>
          <w:cantSplit/>
        </w:trPr>
        <w:tc>
          <w:tcPr>
            <w:tcW w:type="dxa" w:w="5112"/>
            <w:vAlign w:val="center"/>
          </w:tcPr>
          <w:p>
            <w:pPr>
              <w:spacing w:after="0"/>
              <w:jc w:val="right"/>
            </w:pPr>
            <w:r/>
            <w:r>
              <w:rPr>
                <w:rFonts w:ascii="Arial" w:hAnsi="Arial" w:eastAsia="Arial"/>
                <w:b w:val="0"/>
                <w:sz w:val="16"/>
              </w:rPr>
              <w:t>نوع المعرّفات</w:t>
            </w:r>
          </w:p>
        </w:tc>
        <w:tc>
          <w:tcPr>
            <w:tcW w:type="dxa" w:w="5112"/>
            <w:vAlign w:val="center"/>
          </w:tcPr>
          <w:p>
            <w:pPr>
              <w:spacing w:after="0"/>
              <w:jc w:val="right"/>
            </w:pPr>
            <w:r/>
            <w:r>
              <w:rPr>
                <w:rFonts w:ascii="Arial" w:hAnsi="Arial" w:eastAsia="Arial"/>
                <w:b w:val="0"/>
                <w:sz w:val="16"/>
              </w:rPr>
              <w:t>UUID، باستثناء telegram_id وcontact_telegram_id</w:t>
            </w:r>
          </w:p>
        </w:tc>
      </w:tr>
      <w:tr>
        <w:trPr>
          <w:cantSplit/>
        </w:trPr>
        <w:tc>
          <w:tcPr>
            <w:tcW w:type="dxa" w:w="5112"/>
            <w:vAlign w:val="center"/>
            <w:shd w:fill="F2F6FA"/>
          </w:tcPr>
          <w:p>
            <w:pPr>
              <w:spacing w:after="0"/>
              <w:jc w:val="right"/>
            </w:pPr>
            <w:r/>
            <w:r>
              <w:rPr>
                <w:rFonts w:ascii="Arial" w:hAnsi="Arial" w:eastAsia="Arial"/>
                <w:b w:val="0"/>
                <w:sz w:val="16"/>
              </w:rPr>
              <w:t>نوع حقول التاريخ والوقت</w:t>
            </w:r>
          </w:p>
        </w:tc>
        <w:tc>
          <w:tcPr>
            <w:tcW w:type="dxa" w:w="5112"/>
            <w:vAlign w:val="center"/>
            <w:shd w:fill="F2F6FA"/>
          </w:tcPr>
          <w:p>
            <w:pPr>
              <w:spacing w:after="0"/>
              <w:jc w:val="right"/>
            </w:pPr>
            <w:r/>
            <w:r>
              <w:rPr>
                <w:rFonts w:ascii="Arial" w:hAnsi="Arial" w:eastAsia="Arial"/>
                <w:b w:val="0"/>
                <w:sz w:val="16"/>
              </w:rPr>
              <w:t>TIMESTAMPTZ</w:t>
            </w:r>
          </w:p>
        </w:tc>
      </w:tr>
      <w:tr>
        <w:trPr>
          <w:cantSplit/>
        </w:trPr>
        <w:tc>
          <w:tcPr>
            <w:tcW w:type="dxa" w:w="5112"/>
            <w:vAlign w:val="center"/>
          </w:tcPr>
          <w:p>
            <w:pPr>
              <w:spacing w:after="0"/>
              <w:jc w:val="right"/>
            </w:pPr>
            <w:r/>
            <w:r>
              <w:rPr>
                <w:rFonts w:ascii="Arial" w:hAnsi="Arial" w:eastAsia="Arial"/>
                <w:b w:val="0"/>
                <w:sz w:val="16"/>
              </w:rPr>
              <w:t>العملة الافتراضية</w:t>
            </w:r>
          </w:p>
        </w:tc>
        <w:tc>
          <w:tcPr>
            <w:tcW w:type="dxa" w:w="5112"/>
            <w:vAlign w:val="center"/>
          </w:tcPr>
          <w:p>
            <w:pPr>
              <w:spacing w:after="0"/>
              <w:jc w:val="right"/>
            </w:pPr>
            <w:r/>
            <w:r>
              <w:rPr>
                <w:rFonts w:ascii="Arial" w:hAnsi="Arial" w:eastAsia="Arial"/>
                <w:b w:val="0"/>
                <w:sz w:val="16"/>
              </w:rPr>
              <w:t>USD</w:t>
            </w:r>
          </w:p>
        </w:tc>
      </w:tr>
      <w:tr>
        <w:trPr>
          <w:cantSplit/>
        </w:trPr>
        <w:tc>
          <w:tcPr>
            <w:tcW w:type="dxa" w:w="5112"/>
            <w:vAlign w:val="center"/>
            <w:shd w:fill="F2F6FA"/>
          </w:tcPr>
          <w:p>
            <w:pPr>
              <w:spacing w:after="0"/>
              <w:jc w:val="right"/>
            </w:pPr>
            <w:r/>
            <w:r>
              <w:rPr>
                <w:rFonts w:ascii="Arial" w:hAnsi="Arial" w:eastAsia="Arial"/>
                <w:b w:val="0"/>
                <w:sz w:val="16"/>
              </w:rPr>
              <w:t>الوحدة الافتراضية</w:t>
            </w:r>
          </w:p>
        </w:tc>
        <w:tc>
          <w:tcPr>
            <w:tcW w:type="dxa" w:w="5112"/>
            <w:vAlign w:val="center"/>
            <w:shd w:fill="F2F6FA"/>
          </w:tcPr>
          <w:p>
            <w:pPr>
              <w:spacing w:after="0"/>
              <w:jc w:val="right"/>
            </w:pPr>
            <w:r/>
            <w:r>
              <w:rPr>
                <w:rFonts w:ascii="Arial" w:hAnsi="Arial" w:eastAsia="Arial"/>
                <w:b w:val="0"/>
                <w:sz w:val="16"/>
              </w:rPr>
              <w:t>قطعة</w:t>
            </w:r>
          </w:p>
        </w:tc>
      </w:tr>
      <w:tr>
        <w:trPr>
          <w:cantSplit/>
        </w:trPr>
        <w:tc>
          <w:tcPr>
            <w:tcW w:type="dxa" w:w="5112"/>
            <w:vAlign w:val="center"/>
          </w:tcPr>
          <w:p>
            <w:pPr>
              <w:spacing w:after="0"/>
              <w:jc w:val="right"/>
            </w:pPr>
            <w:r/>
            <w:r>
              <w:rPr>
                <w:rFonts w:ascii="Arial" w:hAnsi="Arial" w:eastAsia="Arial"/>
                <w:b w:val="0"/>
                <w:sz w:val="16"/>
              </w:rPr>
              <w:t>التقييم الافتراضي للمورد</w:t>
            </w:r>
          </w:p>
        </w:tc>
        <w:tc>
          <w:tcPr>
            <w:tcW w:type="dxa" w:w="5112"/>
            <w:vAlign w:val="center"/>
          </w:tcPr>
          <w:p>
            <w:pPr>
              <w:spacing w:after="0"/>
              <w:jc w:val="right"/>
            </w:pPr>
            <w:r/>
            <w:r>
              <w:rPr>
                <w:rFonts w:ascii="Arial" w:hAnsi="Arial" w:eastAsia="Arial"/>
                <w:b w:val="0"/>
                <w:sz w:val="16"/>
              </w:rPr>
              <w:t>3</w:t>
            </w:r>
          </w:p>
        </w:tc>
      </w:tr>
    </w:tbl>
    <w:p>
      <w:pPr>
        <w:spacing w:after="20"/>
      </w:pPr>
    </w:p>
    <w:p>
      <w:pPr>
        <w:pStyle w:val="Heading1"/>
      </w:pPr>
      <w:r>
        <w:t>10. نقاط تستلزم التحقق الفني</w:t>
      </w:r>
    </w:p>
    <w:p>
      <w:pPr>
        <w:spacing w:after="80"/>
        <w:jc w:val="right"/>
      </w:pPr>
      <w:r>
        <w:t>النقاط التالية ليست تغييرات مقترحة على البنية، بل عناصر تحقق قبل اعتماد الوثيقة بوصفها مرجعاً نهائياً مطابقاً لقاعدة البيانات الفعلية:</w:t>
      </w:r>
    </w:p>
    <w:p>
      <w:pPr>
        <w:pStyle w:val="ListBullet"/>
        <w:spacing w:after="40"/>
        <w:jc w:val="right"/>
      </w:pPr>
      <w:r>
        <w:t>مطابقة أسماء الجداول والحقول وأنواعها والقيود مع مخطط PostgreSQL الفعلي أو ملفات migrations.</w:t>
      </w:r>
    </w:p>
    <w:p>
      <w:pPr>
        <w:pStyle w:val="ListBullet"/>
        <w:spacing w:after="40"/>
        <w:jc w:val="right"/>
      </w:pPr>
      <w:r>
        <w:t>التحقق من العدد الدقيق للمفاتيح الخارجية؛ فالمصدر يذكر «30+» ولا يسردها جميعاً في جدول مستقل.</w:t>
      </w:r>
    </w:p>
    <w:p>
      <w:pPr>
        <w:pStyle w:val="ListBullet"/>
        <w:spacing w:after="40"/>
        <w:jc w:val="right"/>
      </w:pPr>
      <w:r>
        <w:t>التحقق من أن الأدوار والحالات والأولويات والوحدات المتوقعة مطبقة بقيود قاعدة بيانات أو يجري التحقق منها في طبقة التطبيق.</w:t>
      </w:r>
    </w:p>
    <w:p>
      <w:pPr>
        <w:pStyle w:val="ListBullet"/>
        <w:spacing w:after="40"/>
        <w:jc w:val="right"/>
      </w:pPr>
      <w:r>
        <w:t>التحقق من قواعد سلامة البيانات بين tenant_id في supplier_items وبين الشركة المالكة للصنف item_id، وكذلك توافق المورد مع ارتباطه بالشركة في tenant_suppliers.</w:t>
      </w:r>
    </w:p>
    <w:p>
      <w:pPr>
        <w:pStyle w:val="ListBullet"/>
        <w:spacing w:after="40"/>
        <w:jc w:val="right"/>
      </w:pPr>
      <w:r>
        <w:t>التحقق من سياسة تحديث updated_at؛ فوجود القيمة الافتراضية now() لا يثبت وحده أنها تتغير تلقائياً عند كل UPDATE.</w:t>
      </w:r>
    </w:p>
    <w:p>
      <w:pPr>
        <w:pStyle w:val="ListBullet"/>
        <w:spacing w:after="40"/>
        <w:jc w:val="right"/>
      </w:pPr>
      <w:r>
        <w:t>التحقق من دقة الأعداد المالية: حقول NUMERIC موثقة دون تحديد precision/scale.</w:t>
      </w:r>
    </w:p>
    <w:p>
      <w:pPr>
        <w:pStyle w:val="ListBullet"/>
        <w:spacing w:after="40"/>
        <w:jc w:val="right"/>
      </w:pPr>
      <w:r>
        <w:t>التحقق من أن الرسم الفعلي لمخطط ERD متاح وإضافته إلى النسخة المعتمدة عند توفره.</w:t>
      </w:r>
    </w:p>
    <w:p>
      <w:pPr>
        <w:pStyle w:val="ListBullet"/>
        <w:spacing w:after="40"/>
        <w:jc w:val="right"/>
      </w:pPr>
      <w:r>
        <w:t>التحقق من سلوك أكواد الدعوة: العلاقة بين used وcurrent_uses وmax_uses، وما إذا كانت هناك قيود إضافية لمنع تجاوز الحد.</w:t>
      </w:r>
    </w:p>
    <w:p>
      <w:pPr>
        <w:pStyle w:val="Heading1"/>
      </w:pPr>
      <w:r>
        <w:t>11. خاتمة</w:t>
      </w:r>
    </w:p>
    <w:p>
      <w:pPr>
        <w:spacing w:after="80"/>
        <w:jc w:val="right"/>
      </w:pPr>
      <w:r>
        <w:t>تقدم هذه الوثيقة مرجعاً منظماً للجداول العشرة والعلاقات والقيود والفهارس والقيم المرجعية الواردة في توثيق قاعدة بيانات Procurement Bot، الإصدار 2.2. ويوصى بمراجعتها مقابل مخطط قاعدة البيانات الفعلي وملفات migrations قبل اعتمادها كمرجع تنفيذي نهائي.</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وثيقة تقنية — الإصدار 2.2 — 2026-10-01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Procurement Bot | Database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