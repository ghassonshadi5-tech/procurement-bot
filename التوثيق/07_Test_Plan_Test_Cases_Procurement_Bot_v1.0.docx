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B171E" w14:textId="77777777" w:rsidR="006650EE" w:rsidRDefault="006650EE">
      <w:pPr>
        <w:bidi/>
        <w:jc w:val="right"/>
      </w:pPr>
    </w:p>
    <w:p w14:paraId="7B22BD7A" w14:textId="77777777" w:rsidR="006650EE" w:rsidRDefault="00EA3871">
      <w:pPr>
        <w:bidi/>
        <w:jc w:val="center"/>
      </w:pPr>
      <w:r>
        <w:rPr>
          <w:rFonts w:ascii="Arial" w:hAnsi="Arial"/>
          <w:b/>
          <w:color w:val="1F4E79"/>
          <w:sz w:val="52"/>
          <w:rtl/>
        </w:rPr>
        <w:t>Procurement Bot</w:t>
      </w:r>
    </w:p>
    <w:p w14:paraId="7ECBDA84" w14:textId="77777777" w:rsidR="006650EE" w:rsidRDefault="00EA3871">
      <w:pPr>
        <w:bidi/>
        <w:jc w:val="center"/>
      </w:pPr>
      <w:r>
        <w:rPr>
          <w:rFonts w:ascii="Arial" w:hAnsi="Arial"/>
          <w:b/>
          <w:sz w:val="36"/>
          <w:rtl/>
        </w:rPr>
        <w:t>خطة الاختبار وحالات الاختبار</w:t>
      </w:r>
    </w:p>
    <w:p w14:paraId="6D8AFB0D" w14:textId="77777777" w:rsidR="006650EE" w:rsidRDefault="00EA3871">
      <w:pPr>
        <w:bidi/>
        <w:jc w:val="center"/>
      </w:pPr>
      <w:r>
        <w:rPr>
          <w:rFonts w:ascii="Arial" w:hAnsi="Arial"/>
          <w:b/>
          <w:sz w:val="26"/>
          <w:rtl/>
        </w:rPr>
        <w:t>Test Plan &amp; Test Cases — TST</w:t>
      </w:r>
    </w:p>
    <w:p w14:paraId="07CE20BB" w14:textId="77777777" w:rsidR="006650EE" w:rsidRDefault="006650EE">
      <w:pPr>
        <w:bidi/>
        <w:jc w:val="right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4"/>
        <w:gridCol w:w="4316"/>
      </w:tblGrid>
      <w:tr w:rsidR="006650EE" w14:paraId="538D73E0" w14:textId="77777777">
        <w:trPr>
          <w:jc w:val="center"/>
        </w:trPr>
        <w:tc>
          <w:tcPr>
            <w:tcW w:w="4320" w:type="dxa"/>
          </w:tcPr>
          <w:p w14:paraId="09CA54EB" w14:textId="77777777" w:rsidR="006650EE" w:rsidRDefault="00EA3871">
            <w:pPr>
              <w:bidi/>
            </w:pPr>
            <w:r>
              <w:rPr>
                <w:b/>
                <w:sz w:val="20"/>
                <w:rtl/>
              </w:rPr>
              <w:t>البند</w:t>
            </w:r>
          </w:p>
        </w:tc>
        <w:tc>
          <w:tcPr>
            <w:tcW w:w="4320" w:type="dxa"/>
          </w:tcPr>
          <w:p w14:paraId="32286A94" w14:textId="77777777" w:rsidR="006650EE" w:rsidRDefault="00EA3871">
            <w:pPr>
              <w:bidi/>
            </w:pPr>
            <w:r>
              <w:rPr>
                <w:b/>
                <w:sz w:val="20"/>
                <w:rtl/>
              </w:rPr>
              <w:t>التفاصيل</w:t>
            </w:r>
          </w:p>
        </w:tc>
      </w:tr>
      <w:tr w:rsidR="006650EE" w14:paraId="7DC028E6" w14:textId="77777777">
        <w:trPr>
          <w:jc w:val="center"/>
        </w:trPr>
        <w:tc>
          <w:tcPr>
            <w:tcW w:w="4320" w:type="dxa"/>
          </w:tcPr>
          <w:p w14:paraId="74A3367B" w14:textId="77777777" w:rsidR="006650EE" w:rsidRDefault="00EA3871">
            <w:pPr>
              <w:bidi/>
            </w:pPr>
            <w:r>
              <w:rPr>
                <w:sz w:val="20"/>
                <w:rtl/>
              </w:rPr>
              <w:t>اسم المشروع</w:t>
            </w:r>
          </w:p>
        </w:tc>
        <w:tc>
          <w:tcPr>
            <w:tcW w:w="4320" w:type="dxa"/>
          </w:tcPr>
          <w:p w14:paraId="346E1248" w14:textId="77777777" w:rsidR="006650EE" w:rsidRDefault="00EA3871">
            <w:pPr>
              <w:bidi/>
            </w:pPr>
            <w:r>
              <w:rPr>
                <w:sz w:val="20"/>
                <w:rtl/>
              </w:rPr>
              <w:t>Procurement Bot</w:t>
            </w:r>
          </w:p>
        </w:tc>
      </w:tr>
      <w:tr w:rsidR="006650EE" w14:paraId="6BCACB88" w14:textId="77777777">
        <w:trPr>
          <w:jc w:val="center"/>
        </w:trPr>
        <w:tc>
          <w:tcPr>
            <w:tcW w:w="4320" w:type="dxa"/>
          </w:tcPr>
          <w:p w14:paraId="4FEDEA1A" w14:textId="77777777" w:rsidR="006650EE" w:rsidRDefault="00EA3871">
            <w:pPr>
              <w:bidi/>
            </w:pPr>
            <w:r>
              <w:rPr>
                <w:sz w:val="20"/>
                <w:rtl/>
              </w:rPr>
              <w:t>معرّف الوثيقة</w:t>
            </w:r>
          </w:p>
        </w:tc>
        <w:tc>
          <w:tcPr>
            <w:tcW w:w="4320" w:type="dxa"/>
          </w:tcPr>
          <w:p w14:paraId="753ACCAC" w14:textId="77777777" w:rsidR="006650EE" w:rsidRDefault="00EA3871">
            <w:pPr>
              <w:bidi/>
            </w:pPr>
            <w:r>
              <w:rPr>
                <w:sz w:val="20"/>
                <w:rtl/>
              </w:rPr>
              <w:t>TST-PROC-BOT-01</w:t>
            </w:r>
          </w:p>
        </w:tc>
      </w:tr>
      <w:tr w:rsidR="006650EE" w14:paraId="6AC00E08" w14:textId="77777777">
        <w:trPr>
          <w:jc w:val="center"/>
        </w:trPr>
        <w:tc>
          <w:tcPr>
            <w:tcW w:w="4320" w:type="dxa"/>
          </w:tcPr>
          <w:p w14:paraId="5DEF13B8" w14:textId="77777777" w:rsidR="006650EE" w:rsidRDefault="00EA3871">
            <w:pPr>
              <w:bidi/>
            </w:pPr>
            <w:r>
              <w:rPr>
                <w:sz w:val="20"/>
                <w:rtl/>
              </w:rPr>
              <w:t>إصدار الوثيقة</w:t>
            </w:r>
          </w:p>
        </w:tc>
        <w:tc>
          <w:tcPr>
            <w:tcW w:w="4320" w:type="dxa"/>
          </w:tcPr>
          <w:p w14:paraId="37D468AA" w14:textId="77777777" w:rsidR="006650EE" w:rsidRDefault="00EA3871">
            <w:pPr>
              <w:bidi/>
            </w:pPr>
            <w:r>
              <w:rPr>
                <w:sz w:val="20"/>
                <w:rtl/>
              </w:rPr>
              <w:t>1.0 — مسودة للمراجعة</w:t>
            </w:r>
          </w:p>
        </w:tc>
      </w:tr>
      <w:tr w:rsidR="006650EE" w14:paraId="17A398E4" w14:textId="77777777">
        <w:trPr>
          <w:jc w:val="center"/>
        </w:trPr>
        <w:tc>
          <w:tcPr>
            <w:tcW w:w="4320" w:type="dxa"/>
          </w:tcPr>
          <w:p w14:paraId="64E745A9" w14:textId="77777777" w:rsidR="006650EE" w:rsidRDefault="00EA3871">
            <w:pPr>
              <w:bidi/>
            </w:pPr>
            <w:r>
              <w:rPr>
                <w:sz w:val="20"/>
                <w:rtl/>
              </w:rPr>
              <w:t>المراجع المرتبطة</w:t>
            </w:r>
          </w:p>
        </w:tc>
        <w:tc>
          <w:tcPr>
            <w:tcW w:w="4320" w:type="dxa"/>
          </w:tcPr>
          <w:p w14:paraId="17684ECC" w14:textId="77777777" w:rsidR="006650EE" w:rsidRDefault="00EA3871">
            <w:pPr>
              <w:bidi/>
            </w:pPr>
            <w:r>
              <w:rPr>
                <w:sz w:val="20"/>
                <w:rtl/>
              </w:rPr>
              <w:t>SRS / SAD / DBD v3.0 / BWR / SEC v1.0</w:t>
            </w:r>
          </w:p>
        </w:tc>
      </w:tr>
      <w:tr w:rsidR="006650EE" w14:paraId="6BD32E4E" w14:textId="77777777">
        <w:trPr>
          <w:jc w:val="center"/>
        </w:trPr>
        <w:tc>
          <w:tcPr>
            <w:tcW w:w="4320" w:type="dxa"/>
          </w:tcPr>
          <w:p w14:paraId="7A2D1FD1" w14:textId="77777777" w:rsidR="006650EE" w:rsidRDefault="00EA3871">
            <w:pPr>
              <w:bidi/>
            </w:pPr>
            <w:r>
              <w:rPr>
                <w:sz w:val="20"/>
                <w:rtl/>
              </w:rPr>
              <w:t xml:space="preserve">تاريخ </w:t>
            </w:r>
            <w:r>
              <w:rPr>
                <w:sz w:val="20"/>
                <w:rtl/>
              </w:rPr>
              <w:t>الوثيقة</w:t>
            </w:r>
          </w:p>
        </w:tc>
        <w:tc>
          <w:tcPr>
            <w:tcW w:w="4320" w:type="dxa"/>
          </w:tcPr>
          <w:p w14:paraId="302A8F96" w14:textId="77777777" w:rsidR="006650EE" w:rsidRDefault="00EA3871">
            <w:pPr>
              <w:bidi/>
            </w:pPr>
            <w:r>
              <w:rPr>
                <w:sz w:val="20"/>
                <w:rtl/>
              </w:rPr>
              <w:t>03.10.2026</w:t>
            </w:r>
          </w:p>
        </w:tc>
      </w:tr>
      <w:tr w:rsidR="006650EE" w14:paraId="7A866488" w14:textId="77777777">
        <w:trPr>
          <w:jc w:val="center"/>
        </w:trPr>
        <w:tc>
          <w:tcPr>
            <w:tcW w:w="4320" w:type="dxa"/>
          </w:tcPr>
          <w:p w14:paraId="1FA444BF" w14:textId="77777777" w:rsidR="006650EE" w:rsidRDefault="00EA3871">
            <w:pPr>
              <w:bidi/>
            </w:pPr>
            <w:r>
              <w:rPr>
                <w:sz w:val="20"/>
                <w:rtl/>
              </w:rPr>
              <w:t>هدف الاعتماد</w:t>
            </w:r>
          </w:p>
        </w:tc>
        <w:tc>
          <w:tcPr>
            <w:tcW w:w="4320" w:type="dxa"/>
          </w:tcPr>
          <w:p w14:paraId="7BEE2821" w14:textId="77777777" w:rsidR="006650EE" w:rsidRDefault="00EA3871">
            <w:pPr>
              <w:bidi/>
            </w:pPr>
            <w:r>
              <w:rPr>
                <w:sz w:val="20"/>
                <w:rtl/>
              </w:rPr>
              <w:t>بوابة جودة الإصدار — مع SEC §7</w:t>
            </w:r>
          </w:p>
        </w:tc>
      </w:tr>
    </w:tbl>
    <w:p w14:paraId="10CBC100" w14:textId="77777777" w:rsidR="006650EE" w:rsidRDefault="006650EE">
      <w:pPr>
        <w:bidi/>
        <w:jc w:val="right"/>
      </w:pPr>
    </w:p>
    <w:p w14:paraId="73B7DFC2" w14:textId="77777777" w:rsidR="006650EE" w:rsidRDefault="00EA3871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1. استراتيجية الاختبار</w:t>
      </w:r>
    </w:p>
    <w:p w14:paraId="70100F9B" w14:textId="77777777" w:rsidR="006650EE" w:rsidRDefault="00EA3871">
      <w:pPr>
        <w:bidi/>
        <w:jc w:val="right"/>
      </w:pPr>
      <w:r>
        <w:rPr>
          <w:rFonts w:ascii="Arial" w:hAnsi="Arial"/>
          <w:b/>
          <w:color w:val="2E745B"/>
          <w:sz w:val="26"/>
          <w:rtl/>
        </w:rPr>
        <w:t>1.1 المبادئ</w:t>
      </w:r>
    </w:p>
    <w:p w14:paraId="3333B082" w14:textId="77777777" w:rsidR="006650EE" w:rsidRDefault="00EA3871">
      <w:pPr>
        <w:bidi/>
        <w:jc w:val="right"/>
      </w:pPr>
      <w:r>
        <w:rPr>
          <w:rFonts w:ascii="Arial" w:hAnsi="Arial"/>
          <w:rtl/>
        </w:rPr>
        <w:t>• كل سيناريو اختبار مستخرج من وثيقة معتمدة — لا اختبار من عقل المختبر وحده. المرجعية: WF من BWR، وFR من SRS، وP من SEC.</w:t>
      </w:r>
    </w:p>
    <w:p w14:paraId="61074729" w14:textId="77777777" w:rsidR="006650EE" w:rsidRDefault="00EA3871">
      <w:pPr>
        <w:bidi/>
        <w:jc w:val="right"/>
      </w:pPr>
      <w:r>
        <w:rPr>
          <w:rFonts w:ascii="Arial" w:hAnsi="Arial"/>
          <w:rtl/>
        </w:rPr>
        <w:t xml:space="preserve">• تتبع كامل: كل حالة اختبار </w:t>
      </w:r>
      <w:r>
        <w:rPr>
          <w:rFonts w:ascii="Arial" w:hAnsi="Arial"/>
          <w:rtl/>
        </w:rPr>
        <w:t>ترتبط بمعرّف FR/WF/P، وأي فشل يفتح عيباً يُربط بالمعرّف نفسه.</w:t>
      </w:r>
    </w:p>
    <w:p w14:paraId="6F41EB39" w14:textId="77777777" w:rsidR="006650EE" w:rsidRDefault="00EA3871">
      <w:pPr>
        <w:bidi/>
        <w:jc w:val="right"/>
      </w:pPr>
      <w:r>
        <w:rPr>
          <w:rFonts w:ascii="Arial" w:hAnsi="Arial"/>
          <w:rtl/>
        </w:rPr>
        <w:t>• عزل البيانات بين بيئات الاختبار — لا بيانات إنتاج أبداً في الاختبار.</w:t>
      </w:r>
    </w:p>
    <w:p w14:paraId="4EE9E929" w14:textId="77777777" w:rsidR="006650EE" w:rsidRDefault="00EA3871">
      <w:pPr>
        <w:bidi/>
        <w:jc w:val="right"/>
      </w:pPr>
      <w:r>
        <w:rPr>
          <w:rFonts w:ascii="Arial" w:hAnsi="Arial"/>
          <w:b/>
          <w:color w:val="2E745B"/>
          <w:sz w:val="26"/>
          <w:rtl/>
        </w:rPr>
        <w:t>1.2 مستويات الاختبار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6"/>
      </w:tblGrid>
      <w:tr w:rsidR="006650EE" w14:paraId="0BB0D805" w14:textId="77777777">
        <w:trPr>
          <w:jc w:val="center"/>
        </w:trPr>
        <w:tc>
          <w:tcPr>
            <w:tcW w:w="2160" w:type="dxa"/>
          </w:tcPr>
          <w:p w14:paraId="7EA2A2AE" w14:textId="77777777" w:rsidR="006650EE" w:rsidRDefault="00EA3871">
            <w:pPr>
              <w:bidi/>
            </w:pPr>
            <w:r>
              <w:rPr>
                <w:b/>
                <w:sz w:val="20"/>
                <w:rtl/>
              </w:rPr>
              <w:t>المستوى</w:t>
            </w:r>
          </w:p>
        </w:tc>
        <w:tc>
          <w:tcPr>
            <w:tcW w:w="2160" w:type="dxa"/>
          </w:tcPr>
          <w:p w14:paraId="4047F6C8" w14:textId="77777777" w:rsidR="006650EE" w:rsidRDefault="00EA3871">
            <w:pPr>
              <w:bidi/>
            </w:pPr>
            <w:r>
              <w:rPr>
                <w:b/>
                <w:sz w:val="20"/>
                <w:rtl/>
              </w:rPr>
              <w:t>النطاق</w:t>
            </w:r>
          </w:p>
        </w:tc>
        <w:tc>
          <w:tcPr>
            <w:tcW w:w="2160" w:type="dxa"/>
          </w:tcPr>
          <w:p w14:paraId="23D31D04" w14:textId="77777777" w:rsidR="006650EE" w:rsidRDefault="00EA3871">
            <w:pPr>
              <w:bidi/>
            </w:pPr>
            <w:r>
              <w:rPr>
                <w:b/>
                <w:sz w:val="20"/>
                <w:rtl/>
              </w:rPr>
              <w:t>الأداة المقترحة</w:t>
            </w:r>
          </w:p>
        </w:tc>
        <w:tc>
          <w:tcPr>
            <w:tcW w:w="2160" w:type="dxa"/>
          </w:tcPr>
          <w:p w14:paraId="750CEB6E" w14:textId="77777777" w:rsidR="006650EE" w:rsidRDefault="00EA3871">
            <w:pPr>
              <w:bidi/>
            </w:pPr>
            <w:r>
              <w:rPr>
                <w:b/>
                <w:sz w:val="20"/>
                <w:rtl/>
              </w:rPr>
              <w:t>متى</w:t>
            </w:r>
          </w:p>
        </w:tc>
      </w:tr>
      <w:tr w:rsidR="006650EE" w14:paraId="576F902F" w14:textId="77777777">
        <w:trPr>
          <w:jc w:val="center"/>
        </w:trPr>
        <w:tc>
          <w:tcPr>
            <w:tcW w:w="2160" w:type="dxa"/>
          </w:tcPr>
          <w:p w14:paraId="1A5BF170" w14:textId="77777777" w:rsidR="006650EE" w:rsidRDefault="00EA3871">
            <w:pPr>
              <w:bidi/>
            </w:pPr>
            <w:r>
              <w:rPr>
                <w:sz w:val="20"/>
                <w:rtl/>
              </w:rPr>
              <w:t>وحدوي Unit</w:t>
            </w:r>
          </w:p>
        </w:tc>
        <w:tc>
          <w:tcPr>
            <w:tcW w:w="2160" w:type="dxa"/>
          </w:tcPr>
          <w:p w14:paraId="544A2350" w14:textId="77777777" w:rsidR="006650EE" w:rsidRDefault="00EA3871">
            <w:pPr>
              <w:bidi/>
            </w:pPr>
            <w:r>
              <w:rPr>
                <w:sz w:val="20"/>
                <w:rtl/>
              </w:rPr>
              <w:t>دوال Service Layer وقواعد الحالة</w:t>
            </w:r>
          </w:p>
        </w:tc>
        <w:tc>
          <w:tcPr>
            <w:tcW w:w="2160" w:type="dxa"/>
          </w:tcPr>
          <w:p w14:paraId="3B3994CC" w14:textId="77777777" w:rsidR="006650EE" w:rsidRDefault="00EA3871">
            <w:pPr>
              <w:bidi/>
            </w:pPr>
            <w:r>
              <w:rPr>
                <w:sz w:val="20"/>
                <w:rtl/>
              </w:rPr>
              <w:t>pytest</w:t>
            </w:r>
          </w:p>
        </w:tc>
        <w:tc>
          <w:tcPr>
            <w:tcW w:w="2160" w:type="dxa"/>
          </w:tcPr>
          <w:p w14:paraId="2B0E1CB2" w14:textId="77777777" w:rsidR="006650EE" w:rsidRDefault="00EA3871">
            <w:pPr>
              <w:bidi/>
            </w:pPr>
            <w:r>
              <w:rPr>
                <w:sz w:val="20"/>
                <w:rtl/>
              </w:rPr>
              <w:t xml:space="preserve">مع كل </w:t>
            </w:r>
            <w:r>
              <w:rPr>
                <w:sz w:val="20"/>
                <w:rtl/>
              </w:rPr>
              <w:t>تعديل كود</w:t>
            </w:r>
          </w:p>
        </w:tc>
      </w:tr>
      <w:tr w:rsidR="006650EE" w14:paraId="52DBA92C" w14:textId="77777777">
        <w:trPr>
          <w:jc w:val="center"/>
        </w:trPr>
        <w:tc>
          <w:tcPr>
            <w:tcW w:w="2160" w:type="dxa"/>
          </w:tcPr>
          <w:p w14:paraId="6DFB4BC4" w14:textId="77777777" w:rsidR="006650EE" w:rsidRDefault="00EA3871">
            <w:pPr>
              <w:bidi/>
            </w:pPr>
            <w:r>
              <w:rPr>
                <w:sz w:val="20"/>
                <w:rtl/>
              </w:rPr>
              <w:t>تكاملي Integration</w:t>
            </w:r>
          </w:p>
        </w:tc>
        <w:tc>
          <w:tcPr>
            <w:tcW w:w="2160" w:type="dxa"/>
          </w:tcPr>
          <w:p w14:paraId="5C967F3C" w14:textId="77777777" w:rsidR="006650EE" w:rsidRDefault="00EA3871">
            <w:pPr>
              <w:bidi/>
            </w:pPr>
            <w:r>
              <w:rPr>
                <w:sz w:val="20"/>
                <w:rtl/>
              </w:rPr>
              <w:t>Repository + PostgreSQL فعلية</w:t>
            </w:r>
          </w:p>
        </w:tc>
        <w:tc>
          <w:tcPr>
            <w:tcW w:w="2160" w:type="dxa"/>
          </w:tcPr>
          <w:p w14:paraId="149C0355" w14:textId="77777777" w:rsidR="006650EE" w:rsidRDefault="00EA3871">
            <w:pPr>
              <w:bidi/>
            </w:pPr>
            <w:r>
              <w:rPr>
                <w:sz w:val="20"/>
                <w:rtl/>
              </w:rPr>
              <w:t>pytest + testcontainers</w:t>
            </w:r>
          </w:p>
        </w:tc>
        <w:tc>
          <w:tcPr>
            <w:tcW w:w="2160" w:type="dxa"/>
          </w:tcPr>
          <w:p w14:paraId="403881E3" w14:textId="77777777" w:rsidR="006650EE" w:rsidRDefault="00EA3871">
            <w:pPr>
              <w:bidi/>
            </w:pPr>
            <w:r>
              <w:rPr>
                <w:sz w:val="20"/>
                <w:rtl/>
              </w:rPr>
              <w:t>في CI</w:t>
            </w:r>
          </w:p>
        </w:tc>
      </w:tr>
      <w:tr w:rsidR="006650EE" w14:paraId="1CAE64DC" w14:textId="77777777">
        <w:trPr>
          <w:jc w:val="center"/>
        </w:trPr>
        <w:tc>
          <w:tcPr>
            <w:tcW w:w="2160" w:type="dxa"/>
          </w:tcPr>
          <w:p w14:paraId="4FF5D04E" w14:textId="77777777" w:rsidR="006650EE" w:rsidRDefault="00EA3871">
            <w:pPr>
              <w:bidi/>
            </w:pPr>
            <w:r>
              <w:rPr>
                <w:sz w:val="20"/>
                <w:rtl/>
              </w:rPr>
              <w:t>نهاية-لنهاية E2E</w:t>
            </w:r>
          </w:p>
        </w:tc>
        <w:tc>
          <w:tcPr>
            <w:tcW w:w="2160" w:type="dxa"/>
          </w:tcPr>
          <w:p w14:paraId="24451994" w14:textId="77777777" w:rsidR="006650EE" w:rsidRDefault="00EA3871">
            <w:pPr>
              <w:bidi/>
            </w:pPr>
            <w:r>
              <w:rPr>
                <w:sz w:val="20"/>
                <w:rtl/>
              </w:rPr>
              <w:t>دورات WF كاملة عبر Telegram API</w:t>
            </w:r>
          </w:p>
        </w:tc>
        <w:tc>
          <w:tcPr>
            <w:tcW w:w="2160" w:type="dxa"/>
          </w:tcPr>
          <w:p w14:paraId="09F3030F" w14:textId="77777777" w:rsidR="006650EE" w:rsidRDefault="00EA3871">
            <w:pPr>
              <w:bidi/>
            </w:pPr>
            <w:r>
              <w:rPr>
                <w:sz w:val="20"/>
                <w:rtl/>
              </w:rPr>
              <w:t>حساب بوت اختبار + مكتبة Telegram client</w:t>
            </w:r>
          </w:p>
        </w:tc>
        <w:tc>
          <w:tcPr>
            <w:tcW w:w="2160" w:type="dxa"/>
          </w:tcPr>
          <w:p w14:paraId="4AC90415" w14:textId="77777777" w:rsidR="006650EE" w:rsidRDefault="00EA3871">
            <w:pPr>
              <w:bidi/>
            </w:pPr>
            <w:r>
              <w:rPr>
                <w:sz w:val="20"/>
                <w:rtl/>
              </w:rPr>
              <w:t>قبل كل إصدار</w:t>
            </w:r>
          </w:p>
        </w:tc>
      </w:tr>
      <w:tr w:rsidR="006650EE" w14:paraId="55540457" w14:textId="77777777">
        <w:trPr>
          <w:jc w:val="center"/>
        </w:trPr>
        <w:tc>
          <w:tcPr>
            <w:tcW w:w="2160" w:type="dxa"/>
          </w:tcPr>
          <w:p w14:paraId="69600D7B" w14:textId="77777777" w:rsidR="006650EE" w:rsidRDefault="00EA3871">
            <w:pPr>
              <w:bidi/>
            </w:pPr>
            <w:r>
              <w:rPr>
                <w:sz w:val="20"/>
                <w:rtl/>
              </w:rPr>
              <w:t>أمان</w:t>
            </w:r>
          </w:p>
        </w:tc>
        <w:tc>
          <w:tcPr>
            <w:tcW w:w="2160" w:type="dxa"/>
          </w:tcPr>
          <w:p w14:paraId="24F2256A" w14:textId="77777777" w:rsidR="006650EE" w:rsidRDefault="00EA3871">
            <w:pPr>
              <w:bidi/>
            </w:pPr>
            <w:r>
              <w:rPr>
                <w:sz w:val="20"/>
                <w:rtl/>
              </w:rPr>
              <w:t>Cross-Tenant، الأكواد، الأسرار</w:t>
            </w:r>
          </w:p>
        </w:tc>
        <w:tc>
          <w:tcPr>
            <w:tcW w:w="2160" w:type="dxa"/>
          </w:tcPr>
          <w:p w14:paraId="78922567" w14:textId="77777777" w:rsidR="006650EE" w:rsidRDefault="00EA3871">
            <w:pPr>
              <w:bidi/>
            </w:pPr>
            <w:r>
              <w:rPr>
                <w:sz w:val="20"/>
                <w:rtl/>
              </w:rPr>
              <w:t>pytest + فحص CI</w:t>
            </w:r>
          </w:p>
        </w:tc>
        <w:tc>
          <w:tcPr>
            <w:tcW w:w="2160" w:type="dxa"/>
          </w:tcPr>
          <w:p w14:paraId="19B1CEB7" w14:textId="77777777" w:rsidR="006650EE" w:rsidRDefault="00EA3871">
            <w:pPr>
              <w:bidi/>
            </w:pPr>
            <w:r>
              <w:rPr>
                <w:sz w:val="20"/>
                <w:rtl/>
              </w:rPr>
              <w:t xml:space="preserve">قبل </w:t>
            </w:r>
            <w:r>
              <w:rPr>
                <w:sz w:val="20"/>
                <w:rtl/>
              </w:rPr>
              <w:t>الإنتاج (SEC §7)</w:t>
            </w:r>
          </w:p>
        </w:tc>
      </w:tr>
      <w:tr w:rsidR="006650EE" w14:paraId="32EEC2DC" w14:textId="77777777">
        <w:trPr>
          <w:jc w:val="center"/>
        </w:trPr>
        <w:tc>
          <w:tcPr>
            <w:tcW w:w="2160" w:type="dxa"/>
          </w:tcPr>
          <w:p w14:paraId="133770D9" w14:textId="77777777" w:rsidR="006650EE" w:rsidRDefault="00EA3871">
            <w:pPr>
              <w:bidi/>
            </w:pPr>
            <w:r>
              <w:rPr>
                <w:sz w:val="20"/>
                <w:rtl/>
              </w:rPr>
              <w:t>قبول UAT</w:t>
            </w:r>
          </w:p>
        </w:tc>
        <w:tc>
          <w:tcPr>
            <w:tcW w:w="2160" w:type="dxa"/>
          </w:tcPr>
          <w:p w14:paraId="50F0F63E" w14:textId="77777777" w:rsidR="006650EE" w:rsidRDefault="00EA3871">
            <w:pPr>
              <w:bidi/>
            </w:pPr>
            <w:r>
              <w:rPr>
                <w:sz w:val="20"/>
                <w:rtl/>
              </w:rPr>
              <w:t>سيناريوهات المستخدم الحقيقي</w:t>
            </w:r>
          </w:p>
        </w:tc>
        <w:tc>
          <w:tcPr>
            <w:tcW w:w="2160" w:type="dxa"/>
          </w:tcPr>
          <w:p w14:paraId="47239851" w14:textId="77777777" w:rsidR="006650EE" w:rsidRDefault="00EA3871">
            <w:pPr>
              <w:bidi/>
            </w:pPr>
            <w:r>
              <w:rPr>
                <w:sz w:val="20"/>
                <w:rtl/>
              </w:rPr>
              <w:t>3-5 عملاء تجريبيون</w:t>
            </w:r>
          </w:p>
        </w:tc>
        <w:tc>
          <w:tcPr>
            <w:tcW w:w="2160" w:type="dxa"/>
          </w:tcPr>
          <w:p w14:paraId="3B973591" w14:textId="77777777" w:rsidR="006650EE" w:rsidRDefault="00EA3871">
            <w:pPr>
              <w:bidi/>
            </w:pPr>
            <w:r>
              <w:rPr>
                <w:sz w:val="20"/>
                <w:rtl/>
              </w:rPr>
              <w:t>قبل الإصدار التجريبي العام</w:t>
            </w:r>
          </w:p>
        </w:tc>
      </w:tr>
    </w:tbl>
    <w:p w14:paraId="0CB63AD5" w14:textId="77777777" w:rsidR="006650EE" w:rsidRDefault="00EA3871">
      <w:pPr>
        <w:bidi/>
        <w:jc w:val="right"/>
      </w:pPr>
      <w:r>
        <w:rPr>
          <w:rFonts w:ascii="Arial" w:hAnsi="Arial"/>
          <w:b/>
          <w:color w:val="2E745B"/>
          <w:sz w:val="26"/>
          <w:rtl/>
        </w:rPr>
        <w:t>1.3 البيئات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6650EE" w14:paraId="21857C82" w14:textId="77777777">
        <w:trPr>
          <w:jc w:val="center"/>
        </w:trPr>
        <w:tc>
          <w:tcPr>
            <w:tcW w:w="2880" w:type="dxa"/>
          </w:tcPr>
          <w:p w14:paraId="45FBA6BD" w14:textId="77777777" w:rsidR="006650EE" w:rsidRDefault="00EA3871">
            <w:pPr>
              <w:bidi/>
            </w:pPr>
            <w:r>
              <w:rPr>
                <w:b/>
                <w:sz w:val="20"/>
                <w:rtl/>
              </w:rPr>
              <w:t>البيئة</w:t>
            </w:r>
          </w:p>
        </w:tc>
        <w:tc>
          <w:tcPr>
            <w:tcW w:w="2880" w:type="dxa"/>
          </w:tcPr>
          <w:p w14:paraId="623884B0" w14:textId="77777777" w:rsidR="006650EE" w:rsidRDefault="00EA3871">
            <w:pPr>
              <w:bidi/>
            </w:pPr>
            <w:r>
              <w:rPr>
                <w:b/>
                <w:sz w:val="20"/>
                <w:rtl/>
              </w:rPr>
              <w:t>الغرض</w:t>
            </w:r>
          </w:p>
        </w:tc>
        <w:tc>
          <w:tcPr>
            <w:tcW w:w="2880" w:type="dxa"/>
          </w:tcPr>
          <w:p w14:paraId="2D474096" w14:textId="77777777" w:rsidR="006650EE" w:rsidRDefault="00EA3871">
            <w:pPr>
              <w:bidi/>
            </w:pPr>
            <w:r>
              <w:rPr>
                <w:b/>
                <w:sz w:val="20"/>
                <w:rtl/>
              </w:rPr>
              <w:t>البيانات</w:t>
            </w:r>
          </w:p>
        </w:tc>
      </w:tr>
      <w:tr w:rsidR="006650EE" w14:paraId="2E6513C1" w14:textId="77777777">
        <w:trPr>
          <w:jc w:val="center"/>
        </w:trPr>
        <w:tc>
          <w:tcPr>
            <w:tcW w:w="2880" w:type="dxa"/>
          </w:tcPr>
          <w:p w14:paraId="19063BAE" w14:textId="77777777" w:rsidR="006650EE" w:rsidRDefault="00EA3871">
            <w:pPr>
              <w:bidi/>
            </w:pPr>
            <w:r>
              <w:rPr>
                <w:sz w:val="20"/>
                <w:rtl/>
              </w:rPr>
              <w:t>dev</w:t>
            </w:r>
          </w:p>
        </w:tc>
        <w:tc>
          <w:tcPr>
            <w:tcW w:w="2880" w:type="dxa"/>
          </w:tcPr>
          <w:p w14:paraId="1F2C3B62" w14:textId="77777777" w:rsidR="006650EE" w:rsidRDefault="00EA3871">
            <w:pPr>
              <w:bidi/>
            </w:pPr>
            <w:r>
              <w:rPr>
                <w:sz w:val="20"/>
                <w:rtl/>
              </w:rPr>
              <w:t>تطوير يومي</w:t>
            </w:r>
          </w:p>
        </w:tc>
        <w:tc>
          <w:tcPr>
            <w:tcW w:w="2880" w:type="dxa"/>
          </w:tcPr>
          <w:p w14:paraId="7EEEE8C7" w14:textId="77777777" w:rsidR="006650EE" w:rsidRDefault="00EA3871">
            <w:pPr>
              <w:bidi/>
            </w:pPr>
            <w:r>
              <w:rPr>
                <w:sz w:val="20"/>
                <w:rtl/>
              </w:rPr>
              <w:t>بيانات زائفة مولّدة</w:t>
            </w:r>
          </w:p>
        </w:tc>
      </w:tr>
      <w:tr w:rsidR="006650EE" w14:paraId="54A8A260" w14:textId="77777777">
        <w:trPr>
          <w:jc w:val="center"/>
        </w:trPr>
        <w:tc>
          <w:tcPr>
            <w:tcW w:w="2880" w:type="dxa"/>
          </w:tcPr>
          <w:p w14:paraId="76B39785" w14:textId="77777777" w:rsidR="006650EE" w:rsidRDefault="00EA3871">
            <w:pPr>
              <w:bidi/>
            </w:pPr>
            <w:r>
              <w:rPr>
                <w:sz w:val="20"/>
                <w:rtl/>
              </w:rPr>
              <w:t>staging</w:t>
            </w:r>
          </w:p>
        </w:tc>
        <w:tc>
          <w:tcPr>
            <w:tcW w:w="2880" w:type="dxa"/>
          </w:tcPr>
          <w:p w14:paraId="62C8C34C" w14:textId="77777777" w:rsidR="006650EE" w:rsidRDefault="00EA3871">
            <w:pPr>
              <w:bidi/>
            </w:pPr>
            <w:r>
              <w:rPr>
                <w:sz w:val="20"/>
                <w:rtl/>
              </w:rPr>
              <w:t>اختبار ما قبل الإصدار + UAT</w:t>
            </w:r>
          </w:p>
        </w:tc>
        <w:tc>
          <w:tcPr>
            <w:tcW w:w="2880" w:type="dxa"/>
          </w:tcPr>
          <w:p w14:paraId="4AF92FB9" w14:textId="77777777" w:rsidR="006650EE" w:rsidRDefault="00EA3871">
            <w:pPr>
              <w:bidi/>
            </w:pPr>
            <w:r>
              <w:rPr>
                <w:sz w:val="20"/>
                <w:rtl/>
              </w:rPr>
              <w:t>بيانات زائفة واقعية الشكل</w:t>
            </w:r>
          </w:p>
        </w:tc>
      </w:tr>
      <w:tr w:rsidR="006650EE" w14:paraId="3B89796A" w14:textId="77777777">
        <w:trPr>
          <w:jc w:val="center"/>
        </w:trPr>
        <w:tc>
          <w:tcPr>
            <w:tcW w:w="2880" w:type="dxa"/>
          </w:tcPr>
          <w:p w14:paraId="646A125E" w14:textId="77777777" w:rsidR="006650EE" w:rsidRDefault="00EA3871">
            <w:pPr>
              <w:bidi/>
            </w:pPr>
            <w:r>
              <w:rPr>
                <w:sz w:val="20"/>
                <w:rtl/>
              </w:rPr>
              <w:t>prod</w:t>
            </w:r>
          </w:p>
        </w:tc>
        <w:tc>
          <w:tcPr>
            <w:tcW w:w="2880" w:type="dxa"/>
          </w:tcPr>
          <w:p w14:paraId="544F83A7" w14:textId="77777777" w:rsidR="006650EE" w:rsidRDefault="00EA3871">
            <w:pPr>
              <w:bidi/>
            </w:pPr>
            <w:r>
              <w:rPr>
                <w:sz w:val="20"/>
                <w:rtl/>
              </w:rPr>
              <w:t>الإنتاج</w:t>
            </w:r>
          </w:p>
        </w:tc>
        <w:tc>
          <w:tcPr>
            <w:tcW w:w="2880" w:type="dxa"/>
          </w:tcPr>
          <w:p w14:paraId="097A7FE7" w14:textId="77777777" w:rsidR="006650EE" w:rsidRDefault="00EA3871">
            <w:pPr>
              <w:bidi/>
            </w:pPr>
            <w:r>
              <w:rPr>
                <w:sz w:val="20"/>
                <w:rtl/>
              </w:rPr>
              <w:t>بيانات فعلية — ممنوع الاختبار عليها</w:t>
            </w:r>
          </w:p>
        </w:tc>
      </w:tr>
    </w:tbl>
    <w:p w14:paraId="2403AFB3" w14:textId="77777777" w:rsidR="006650EE" w:rsidRDefault="00EA3871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2. بنية الاختبار الآلي (Infrastructure)</w:t>
      </w:r>
    </w:p>
    <w:p w14:paraId="3C7837D9" w14:textId="77777777" w:rsidR="006650EE" w:rsidRDefault="00EA3871">
      <w:pPr>
        <w:bidi/>
        <w:jc w:val="right"/>
      </w:pPr>
      <w:r>
        <w:rPr>
          <w:rFonts w:ascii="Arial" w:hAnsi="Arial"/>
          <w:rtl/>
        </w:rPr>
        <w:lastRenderedPageBreak/>
        <w:t>• قاعدة PostgreSQL مؤقتة لكل تشغيل (testcontainers) — نظيفة وقابلة للتكرار.</w:t>
      </w:r>
    </w:p>
    <w:p w14:paraId="6B036728" w14:textId="77777777" w:rsidR="006650EE" w:rsidRDefault="00EA3871">
      <w:pPr>
        <w:bidi/>
        <w:jc w:val="right"/>
      </w:pPr>
      <w:r>
        <w:rPr>
          <w:rFonts w:ascii="Arial" w:hAnsi="Arial"/>
          <w:rtl/>
        </w:rPr>
        <w:t>• بوت اختبار منفصل (Token خاص بالاختبار) — لا يستخدم توكن الإنتاج أبداً.</w:t>
      </w:r>
    </w:p>
    <w:p w14:paraId="7C9955E0" w14:textId="77777777" w:rsidR="006650EE" w:rsidRDefault="00EA3871">
      <w:pPr>
        <w:bidi/>
        <w:jc w:val="right"/>
      </w:pPr>
      <w:r>
        <w:rPr>
          <w:rFonts w:ascii="Arial" w:hAnsi="Arial"/>
          <w:rtl/>
        </w:rPr>
        <w:t xml:space="preserve">• بذور بيانات (Seed </w:t>
      </w:r>
      <w:r>
        <w:rPr>
          <w:rFonts w:ascii="Arial" w:hAnsi="Arial"/>
          <w:rtl/>
        </w:rPr>
        <w:t>Fixtures): شركتان (TenantA/TenantB) + مستخدمون بكل الأدوار + مورد واحد — أساس كل اختبارات العزل.</w:t>
      </w:r>
    </w:p>
    <w:p w14:paraId="21806564" w14:textId="77777777" w:rsidR="006650EE" w:rsidRDefault="00EA3871">
      <w:pPr>
        <w:bidi/>
        <w:jc w:val="right"/>
      </w:pPr>
      <w:r>
        <w:rPr>
          <w:rFonts w:ascii="Arial" w:hAnsi="Arial"/>
          <w:rtl/>
        </w:rPr>
        <w:t>• تشغيل تلقائي في CI: Unit + Integration مع كل دمج؛ E2E ليلي.</w:t>
      </w:r>
    </w:p>
    <w:p w14:paraId="55BE8046" w14:textId="77777777" w:rsidR="006650EE" w:rsidRDefault="00EA3871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3. حالات الاختبار — تسجيل الشركات والموردين (WF-01، WF-04)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36"/>
        <w:gridCol w:w="1643"/>
        <w:gridCol w:w="1644"/>
        <w:gridCol w:w="2075"/>
        <w:gridCol w:w="1632"/>
      </w:tblGrid>
      <w:tr w:rsidR="006650EE" w14:paraId="1B231D3D" w14:textId="77777777">
        <w:trPr>
          <w:jc w:val="center"/>
        </w:trPr>
        <w:tc>
          <w:tcPr>
            <w:tcW w:w="1728" w:type="dxa"/>
          </w:tcPr>
          <w:p w14:paraId="084BDA32" w14:textId="77777777" w:rsidR="006650EE" w:rsidRDefault="00EA3871">
            <w:pPr>
              <w:bidi/>
            </w:pPr>
            <w:r>
              <w:rPr>
                <w:b/>
                <w:sz w:val="20"/>
                <w:rtl/>
              </w:rPr>
              <w:t>المعرّف</w:t>
            </w:r>
          </w:p>
        </w:tc>
        <w:tc>
          <w:tcPr>
            <w:tcW w:w="1728" w:type="dxa"/>
          </w:tcPr>
          <w:p w14:paraId="60FE5EB1" w14:textId="77777777" w:rsidR="006650EE" w:rsidRDefault="00EA3871">
            <w:pPr>
              <w:bidi/>
            </w:pPr>
            <w:r>
              <w:rPr>
                <w:b/>
                <w:sz w:val="20"/>
                <w:rtl/>
              </w:rPr>
              <w:t>الحالة</w:t>
            </w:r>
          </w:p>
        </w:tc>
        <w:tc>
          <w:tcPr>
            <w:tcW w:w="1728" w:type="dxa"/>
          </w:tcPr>
          <w:p w14:paraId="1983A4CA" w14:textId="77777777" w:rsidR="006650EE" w:rsidRDefault="00EA3871">
            <w:pPr>
              <w:bidi/>
            </w:pPr>
            <w:r>
              <w:rPr>
                <w:b/>
                <w:sz w:val="20"/>
                <w:rtl/>
              </w:rPr>
              <w:t>الخطوات</w:t>
            </w:r>
          </w:p>
        </w:tc>
        <w:tc>
          <w:tcPr>
            <w:tcW w:w="1728" w:type="dxa"/>
          </w:tcPr>
          <w:p w14:paraId="6A558FDA" w14:textId="77777777" w:rsidR="006650EE" w:rsidRDefault="00EA3871">
            <w:pPr>
              <w:bidi/>
            </w:pPr>
            <w:r>
              <w:rPr>
                <w:b/>
                <w:sz w:val="20"/>
                <w:rtl/>
              </w:rPr>
              <w:t>النتيجة المتوقع</w:t>
            </w:r>
            <w:r>
              <w:rPr>
                <w:b/>
                <w:sz w:val="20"/>
                <w:rtl/>
              </w:rPr>
              <w:t>ة</w:t>
            </w:r>
          </w:p>
        </w:tc>
        <w:tc>
          <w:tcPr>
            <w:tcW w:w="1728" w:type="dxa"/>
          </w:tcPr>
          <w:p w14:paraId="6F7CA06B" w14:textId="77777777" w:rsidR="006650EE" w:rsidRDefault="00EA3871">
            <w:pPr>
              <w:bidi/>
            </w:pPr>
            <w:r>
              <w:rPr>
                <w:b/>
                <w:sz w:val="20"/>
                <w:rtl/>
              </w:rPr>
              <w:t>المرجع</w:t>
            </w:r>
          </w:p>
        </w:tc>
      </w:tr>
      <w:tr w:rsidR="006650EE" w14:paraId="301DE559" w14:textId="77777777">
        <w:trPr>
          <w:jc w:val="center"/>
        </w:trPr>
        <w:tc>
          <w:tcPr>
            <w:tcW w:w="1728" w:type="dxa"/>
          </w:tcPr>
          <w:p w14:paraId="2D256416" w14:textId="77777777" w:rsidR="006650EE" w:rsidRDefault="00EA3871">
            <w:pPr>
              <w:bidi/>
            </w:pPr>
            <w:r>
              <w:rPr>
                <w:sz w:val="20"/>
                <w:rtl/>
              </w:rPr>
              <w:t>TC-101</w:t>
            </w:r>
          </w:p>
        </w:tc>
        <w:tc>
          <w:tcPr>
            <w:tcW w:w="1728" w:type="dxa"/>
          </w:tcPr>
          <w:p w14:paraId="0E7D58F1" w14:textId="77777777" w:rsidR="006650EE" w:rsidRDefault="00EA3871">
            <w:pPr>
              <w:bidi/>
            </w:pPr>
            <w:r>
              <w:rPr>
                <w:sz w:val="20"/>
                <w:rtl/>
              </w:rPr>
              <w:t>تسجيل شركة جديدة</w:t>
            </w:r>
          </w:p>
        </w:tc>
        <w:tc>
          <w:tcPr>
            <w:tcW w:w="1728" w:type="dxa"/>
          </w:tcPr>
          <w:p w14:paraId="79C9CAD2" w14:textId="77777777" w:rsidR="006650EE" w:rsidRDefault="00EA3871">
            <w:pPr>
              <w:bidi/>
            </w:pPr>
            <w:r>
              <w:rPr>
                <w:sz w:val="20"/>
                <w:rtl/>
              </w:rPr>
              <w:t>إرسال طلب تسجيل ببيانات صحيحة</w:t>
            </w:r>
          </w:p>
        </w:tc>
        <w:tc>
          <w:tcPr>
            <w:tcW w:w="1728" w:type="dxa"/>
          </w:tcPr>
          <w:p w14:paraId="4D76E01C" w14:textId="77777777" w:rsidR="006650EE" w:rsidRDefault="00EA3871">
            <w:pPr>
              <w:bidi/>
            </w:pPr>
            <w:r>
              <w:rPr>
                <w:sz w:val="20"/>
                <w:rtl/>
              </w:rPr>
              <w:t>company_requests بحالة pending + إشعار Super Admin</w:t>
            </w:r>
          </w:p>
        </w:tc>
        <w:tc>
          <w:tcPr>
            <w:tcW w:w="1728" w:type="dxa"/>
          </w:tcPr>
          <w:p w14:paraId="64807BE5" w14:textId="77777777" w:rsidR="006650EE" w:rsidRDefault="00EA3871">
            <w:pPr>
              <w:bidi/>
            </w:pPr>
            <w:r>
              <w:rPr>
                <w:sz w:val="20"/>
                <w:rtl/>
              </w:rPr>
              <w:t>FR-101</w:t>
            </w:r>
          </w:p>
        </w:tc>
      </w:tr>
      <w:tr w:rsidR="006650EE" w14:paraId="5F492A59" w14:textId="77777777">
        <w:trPr>
          <w:jc w:val="center"/>
        </w:trPr>
        <w:tc>
          <w:tcPr>
            <w:tcW w:w="1728" w:type="dxa"/>
          </w:tcPr>
          <w:p w14:paraId="05F4430E" w14:textId="77777777" w:rsidR="006650EE" w:rsidRDefault="00EA3871">
            <w:pPr>
              <w:bidi/>
            </w:pPr>
            <w:r>
              <w:rPr>
                <w:sz w:val="20"/>
                <w:rtl/>
              </w:rPr>
              <w:t>TC-102</w:t>
            </w:r>
          </w:p>
        </w:tc>
        <w:tc>
          <w:tcPr>
            <w:tcW w:w="1728" w:type="dxa"/>
          </w:tcPr>
          <w:p w14:paraId="06BD1AA6" w14:textId="77777777" w:rsidR="006650EE" w:rsidRDefault="00EA3871">
            <w:pPr>
              <w:bidi/>
            </w:pPr>
            <w:r>
              <w:rPr>
                <w:sz w:val="20"/>
                <w:rtl/>
              </w:rPr>
              <w:t>موافقة Super Admin</w:t>
            </w:r>
          </w:p>
        </w:tc>
        <w:tc>
          <w:tcPr>
            <w:tcW w:w="1728" w:type="dxa"/>
          </w:tcPr>
          <w:p w14:paraId="1FB40C60" w14:textId="77777777" w:rsidR="006650EE" w:rsidRDefault="00EA3871">
            <w:pPr>
              <w:bidi/>
            </w:pPr>
            <w:r>
              <w:rPr>
                <w:sz w:val="20"/>
                <w:rtl/>
              </w:rPr>
              <w:t>الموافقة من اللوحة</w:t>
            </w:r>
          </w:p>
        </w:tc>
        <w:tc>
          <w:tcPr>
            <w:tcW w:w="1728" w:type="dxa"/>
          </w:tcPr>
          <w:p w14:paraId="594B8FF2" w14:textId="77777777" w:rsidR="006650EE" w:rsidRDefault="00EA3871">
            <w:pPr>
              <w:bidi/>
            </w:pPr>
            <w:r>
              <w:rPr>
                <w:sz w:val="20"/>
                <w:rtl/>
              </w:rPr>
              <w:t>إنشاء tenants + مستخدم owner + invite_code + AUDIT + إشعار المالك</w:t>
            </w:r>
          </w:p>
        </w:tc>
        <w:tc>
          <w:tcPr>
            <w:tcW w:w="1728" w:type="dxa"/>
          </w:tcPr>
          <w:p w14:paraId="42DE2549" w14:textId="77777777" w:rsidR="006650EE" w:rsidRDefault="00EA3871">
            <w:pPr>
              <w:bidi/>
            </w:pPr>
            <w:r>
              <w:rPr>
                <w:sz w:val="20"/>
                <w:rtl/>
              </w:rPr>
              <w:t>FR-102</w:t>
            </w:r>
          </w:p>
        </w:tc>
      </w:tr>
      <w:tr w:rsidR="006650EE" w14:paraId="7D9A312A" w14:textId="77777777">
        <w:trPr>
          <w:jc w:val="center"/>
        </w:trPr>
        <w:tc>
          <w:tcPr>
            <w:tcW w:w="1728" w:type="dxa"/>
          </w:tcPr>
          <w:p w14:paraId="14EA8774" w14:textId="77777777" w:rsidR="006650EE" w:rsidRDefault="00EA3871">
            <w:pPr>
              <w:bidi/>
            </w:pPr>
            <w:r>
              <w:rPr>
                <w:sz w:val="20"/>
                <w:rtl/>
              </w:rPr>
              <w:t>TC-103</w:t>
            </w:r>
          </w:p>
        </w:tc>
        <w:tc>
          <w:tcPr>
            <w:tcW w:w="1728" w:type="dxa"/>
          </w:tcPr>
          <w:p w14:paraId="045B2EEE" w14:textId="77777777" w:rsidR="006650EE" w:rsidRDefault="00EA3871">
            <w:pPr>
              <w:bidi/>
            </w:pPr>
            <w:r>
              <w:rPr>
                <w:sz w:val="20"/>
                <w:rtl/>
              </w:rPr>
              <w:t xml:space="preserve">رفض </w:t>
            </w:r>
            <w:r>
              <w:rPr>
                <w:sz w:val="20"/>
                <w:rtl/>
              </w:rPr>
              <w:t>بدون سبب</w:t>
            </w:r>
          </w:p>
        </w:tc>
        <w:tc>
          <w:tcPr>
            <w:tcW w:w="1728" w:type="dxa"/>
          </w:tcPr>
          <w:p w14:paraId="3924265F" w14:textId="77777777" w:rsidR="006650EE" w:rsidRDefault="00EA3871">
            <w:pPr>
              <w:bidi/>
            </w:pPr>
            <w:r>
              <w:rPr>
                <w:sz w:val="20"/>
                <w:rtl/>
              </w:rPr>
              <w:t>محاولة رفض دون إدخال سبب</w:t>
            </w:r>
          </w:p>
        </w:tc>
        <w:tc>
          <w:tcPr>
            <w:tcW w:w="1728" w:type="dxa"/>
          </w:tcPr>
          <w:p w14:paraId="3AE0D00C" w14:textId="77777777" w:rsidR="006650EE" w:rsidRDefault="00EA3871">
            <w:pPr>
              <w:bidi/>
            </w:pPr>
            <w:r>
              <w:rPr>
                <w:sz w:val="20"/>
                <w:rtl/>
              </w:rPr>
              <w:t>تُمنع العملية ويُطلب السبب</w:t>
            </w:r>
          </w:p>
        </w:tc>
        <w:tc>
          <w:tcPr>
            <w:tcW w:w="1728" w:type="dxa"/>
          </w:tcPr>
          <w:p w14:paraId="5D9A256A" w14:textId="77777777" w:rsidR="006650EE" w:rsidRDefault="00EA3871">
            <w:pPr>
              <w:bidi/>
            </w:pPr>
            <w:r>
              <w:rPr>
                <w:sz w:val="20"/>
                <w:rtl/>
              </w:rPr>
              <w:t>WF-01 خطوة 6</w:t>
            </w:r>
          </w:p>
        </w:tc>
      </w:tr>
      <w:tr w:rsidR="006650EE" w14:paraId="3BBCC50E" w14:textId="77777777">
        <w:trPr>
          <w:jc w:val="center"/>
        </w:trPr>
        <w:tc>
          <w:tcPr>
            <w:tcW w:w="1728" w:type="dxa"/>
          </w:tcPr>
          <w:p w14:paraId="1F5D1A69" w14:textId="77777777" w:rsidR="006650EE" w:rsidRDefault="00EA3871">
            <w:pPr>
              <w:bidi/>
            </w:pPr>
            <w:r>
              <w:rPr>
                <w:sz w:val="20"/>
                <w:rtl/>
              </w:rPr>
              <w:t>TC-104</w:t>
            </w:r>
          </w:p>
        </w:tc>
        <w:tc>
          <w:tcPr>
            <w:tcW w:w="1728" w:type="dxa"/>
          </w:tcPr>
          <w:p w14:paraId="51CAF540" w14:textId="77777777" w:rsidR="006650EE" w:rsidRDefault="00EA3871">
            <w:pPr>
              <w:bidi/>
            </w:pPr>
            <w:r>
              <w:rPr>
                <w:sz w:val="20"/>
                <w:rtl/>
              </w:rPr>
              <w:t>موافقة مزدوجة</w:t>
            </w:r>
          </w:p>
        </w:tc>
        <w:tc>
          <w:tcPr>
            <w:tcW w:w="1728" w:type="dxa"/>
          </w:tcPr>
          <w:p w14:paraId="722F808C" w14:textId="77777777" w:rsidR="006650EE" w:rsidRDefault="00EA3871">
            <w:pPr>
              <w:bidi/>
            </w:pPr>
            <w:r>
              <w:rPr>
                <w:sz w:val="20"/>
                <w:rtl/>
              </w:rPr>
              <w:t>فتح الطلب في جهازين والموافقة معاً</w:t>
            </w:r>
          </w:p>
        </w:tc>
        <w:tc>
          <w:tcPr>
            <w:tcW w:w="1728" w:type="dxa"/>
          </w:tcPr>
          <w:p w14:paraId="23637512" w14:textId="77777777" w:rsidR="006650EE" w:rsidRDefault="00EA3871">
            <w:pPr>
              <w:bidi/>
            </w:pPr>
            <w:r>
              <w:rPr>
                <w:sz w:val="20"/>
                <w:rtl/>
              </w:rPr>
              <w:t>موافقة واحدة تنجح والثانية تُرفض (ذرية)</w:t>
            </w:r>
          </w:p>
        </w:tc>
        <w:tc>
          <w:tcPr>
            <w:tcW w:w="1728" w:type="dxa"/>
          </w:tcPr>
          <w:p w14:paraId="398EF0E8" w14:textId="77777777" w:rsidR="006650EE" w:rsidRDefault="00EA3871">
            <w:pPr>
              <w:bidi/>
            </w:pPr>
            <w:r>
              <w:rPr>
                <w:sz w:val="20"/>
                <w:rtl/>
              </w:rPr>
              <w:t>WF-01 قاعدة</w:t>
            </w:r>
          </w:p>
        </w:tc>
      </w:tr>
      <w:tr w:rsidR="006650EE" w14:paraId="060886AA" w14:textId="77777777">
        <w:trPr>
          <w:jc w:val="center"/>
        </w:trPr>
        <w:tc>
          <w:tcPr>
            <w:tcW w:w="1728" w:type="dxa"/>
          </w:tcPr>
          <w:p w14:paraId="53E07C95" w14:textId="77777777" w:rsidR="006650EE" w:rsidRDefault="00EA3871">
            <w:pPr>
              <w:bidi/>
            </w:pPr>
            <w:r>
              <w:rPr>
                <w:sz w:val="20"/>
                <w:rtl/>
              </w:rPr>
              <w:t>TC-105</w:t>
            </w:r>
          </w:p>
        </w:tc>
        <w:tc>
          <w:tcPr>
            <w:tcW w:w="1728" w:type="dxa"/>
          </w:tcPr>
          <w:p w14:paraId="66183971" w14:textId="77777777" w:rsidR="006650EE" w:rsidRDefault="00EA3871">
            <w:pPr>
              <w:bidi/>
            </w:pPr>
            <w:r>
              <w:rPr>
                <w:sz w:val="20"/>
                <w:rtl/>
              </w:rPr>
              <w:t>تسجيل مورد جديد</w:t>
            </w:r>
          </w:p>
        </w:tc>
        <w:tc>
          <w:tcPr>
            <w:tcW w:w="1728" w:type="dxa"/>
          </w:tcPr>
          <w:p w14:paraId="4A6091AC" w14:textId="77777777" w:rsidR="006650EE" w:rsidRDefault="00EA3871">
            <w:pPr>
              <w:bidi/>
            </w:pPr>
            <w:r>
              <w:rPr>
                <w:sz w:val="20"/>
                <w:rtl/>
              </w:rPr>
              <w:t>تقديم طلب مورد</w:t>
            </w:r>
          </w:p>
        </w:tc>
        <w:tc>
          <w:tcPr>
            <w:tcW w:w="1728" w:type="dxa"/>
          </w:tcPr>
          <w:p w14:paraId="75C1435B" w14:textId="77777777" w:rsidR="006650EE" w:rsidRDefault="00EA3871">
            <w:pPr>
              <w:bidi/>
            </w:pPr>
            <w:r>
              <w:rPr>
                <w:sz w:val="20"/>
                <w:rtl/>
              </w:rPr>
              <w:t xml:space="preserve">supplier_requests بحالة pending + </w:t>
            </w:r>
            <w:r>
              <w:rPr>
                <w:sz w:val="20"/>
                <w:rtl/>
              </w:rPr>
              <w:t>إشعار</w:t>
            </w:r>
          </w:p>
        </w:tc>
        <w:tc>
          <w:tcPr>
            <w:tcW w:w="1728" w:type="dxa"/>
          </w:tcPr>
          <w:p w14:paraId="1241EC07" w14:textId="77777777" w:rsidR="006650EE" w:rsidRDefault="00EA3871">
            <w:pPr>
              <w:bidi/>
            </w:pPr>
            <w:r>
              <w:rPr>
                <w:sz w:val="20"/>
                <w:rtl/>
              </w:rPr>
              <w:t>FR-106</w:t>
            </w:r>
          </w:p>
        </w:tc>
      </w:tr>
      <w:tr w:rsidR="006650EE" w14:paraId="5786CAAA" w14:textId="77777777">
        <w:trPr>
          <w:jc w:val="center"/>
        </w:trPr>
        <w:tc>
          <w:tcPr>
            <w:tcW w:w="1728" w:type="dxa"/>
          </w:tcPr>
          <w:p w14:paraId="1022CB21" w14:textId="77777777" w:rsidR="006650EE" w:rsidRDefault="00EA3871">
            <w:pPr>
              <w:bidi/>
            </w:pPr>
            <w:r>
              <w:rPr>
                <w:sz w:val="20"/>
                <w:rtl/>
              </w:rPr>
              <w:t>TC-106</w:t>
            </w:r>
          </w:p>
        </w:tc>
        <w:tc>
          <w:tcPr>
            <w:tcW w:w="1728" w:type="dxa"/>
          </w:tcPr>
          <w:p w14:paraId="21D75A47" w14:textId="77777777" w:rsidR="006650EE" w:rsidRDefault="00EA3871">
            <w:pPr>
              <w:bidi/>
            </w:pPr>
            <w:r>
              <w:rPr>
                <w:sz w:val="20"/>
                <w:rtl/>
              </w:rPr>
              <w:t>موافقة مورد كاملة</w:t>
            </w:r>
          </w:p>
        </w:tc>
        <w:tc>
          <w:tcPr>
            <w:tcW w:w="1728" w:type="dxa"/>
          </w:tcPr>
          <w:p w14:paraId="5DAF0C7D" w14:textId="77777777" w:rsidR="006650EE" w:rsidRDefault="00EA3871">
            <w:pPr>
              <w:bidi/>
            </w:pPr>
            <w:r>
              <w:rPr>
                <w:sz w:val="20"/>
                <w:rtl/>
              </w:rPr>
              <w:t>موافقة Super Admin</w:t>
            </w:r>
          </w:p>
        </w:tc>
        <w:tc>
          <w:tcPr>
            <w:tcW w:w="1728" w:type="dxa"/>
          </w:tcPr>
          <w:p w14:paraId="1F7F082E" w14:textId="77777777" w:rsidR="006650EE" w:rsidRDefault="00EA3871">
            <w:pPr>
              <w:bidi/>
            </w:pPr>
            <w:r>
              <w:rPr>
                <w:sz w:val="20"/>
                <w:rtl/>
              </w:rPr>
              <w:t>suppliers + users(owner, supplier_id معبأ, tenant_id=NULL) + تحديث الطلب + AUDIT — transaction واحدة</w:t>
            </w:r>
          </w:p>
        </w:tc>
        <w:tc>
          <w:tcPr>
            <w:tcW w:w="1728" w:type="dxa"/>
          </w:tcPr>
          <w:p w14:paraId="67698E59" w14:textId="77777777" w:rsidR="006650EE" w:rsidRDefault="00EA3871">
            <w:pPr>
              <w:bidi/>
            </w:pPr>
            <w:r>
              <w:rPr>
                <w:sz w:val="20"/>
                <w:rtl/>
              </w:rPr>
              <w:t>FR-107</w:t>
            </w:r>
          </w:p>
        </w:tc>
      </w:tr>
      <w:tr w:rsidR="006650EE" w14:paraId="16B942D1" w14:textId="77777777">
        <w:trPr>
          <w:jc w:val="center"/>
        </w:trPr>
        <w:tc>
          <w:tcPr>
            <w:tcW w:w="1728" w:type="dxa"/>
          </w:tcPr>
          <w:p w14:paraId="6919CFE5" w14:textId="77777777" w:rsidR="006650EE" w:rsidRDefault="00EA3871">
            <w:pPr>
              <w:bidi/>
            </w:pPr>
            <w:r>
              <w:rPr>
                <w:sz w:val="20"/>
                <w:rtl/>
              </w:rPr>
              <w:t>TC-107</w:t>
            </w:r>
          </w:p>
        </w:tc>
        <w:tc>
          <w:tcPr>
            <w:tcW w:w="1728" w:type="dxa"/>
          </w:tcPr>
          <w:p w14:paraId="1E4972DD" w14:textId="77777777" w:rsidR="006650EE" w:rsidRDefault="00EA3871">
            <w:pPr>
              <w:bidi/>
            </w:pPr>
            <w:r>
              <w:rPr>
                <w:sz w:val="20"/>
                <w:rtl/>
              </w:rPr>
              <w:t>رفض مورد</w:t>
            </w:r>
          </w:p>
        </w:tc>
        <w:tc>
          <w:tcPr>
            <w:tcW w:w="1728" w:type="dxa"/>
          </w:tcPr>
          <w:p w14:paraId="02C846A1" w14:textId="77777777" w:rsidR="006650EE" w:rsidRDefault="00EA3871">
            <w:pPr>
              <w:bidi/>
            </w:pPr>
            <w:r>
              <w:rPr>
                <w:sz w:val="20"/>
                <w:rtl/>
              </w:rPr>
              <w:t>رفض بسبب</w:t>
            </w:r>
          </w:p>
        </w:tc>
        <w:tc>
          <w:tcPr>
            <w:tcW w:w="1728" w:type="dxa"/>
          </w:tcPr>
          <w:p w14:paraId="584A46C2" w14:textId="77777777" w:rsidR="006650EE" w:rsidRDefault="00EA3871">
            <w:pPr>
              <w:bidi/>
            </w:pPr>
            <w:r>
              <w:rPr>
                <w:sz w:val="20"/>
                <w:rtl/>
              </w:rPr>
              <w:t>إشعار مقدم الطلب بالسبب + AUDIT</w:t>
            </w:r>
          </w:p>
        </w:tc>
        <w:tc>
          <w:tcPr>
            <w:tcW w:w="1728" w:type="dxa"/>
          </w:tcPr>
          <w:p w14:paraId="34896A21" w14:textId="77777777" w:rsidR="006650EE" w:rsidRDefault="00EA3871">
            <w:pPr>
              <w:bidi/>
            </w:pPr>
            <w:r>
              <w:rPr>
                <w:sz w:val="20"/>
                <w:rtl/>
              </w:rPr>
              <w:t>FR-107</w:t>
            </w:r>
          </w:p>
        </w:tc>
      </w:tr>
    </w:tbl>
    <w:p w14:paraId="5C4502B2" w14:textId="77777777" w:rsidR="006650EE" w:rsidRDefault="00EA3871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 xml:space="preserve">4. حالات </w:t>
      </w:r>
      <w:r>
        <w:rPr>
          <w:rFonts w:ascii="Arial" w:hAnsi="Arial"/>
          <w:b/>
          <w:color w:val="1F4E79"/>
          <w:sz w:val="32"/>
          <w:rtl/>
        </w:rPr>
        <w:t>الاختبار — أكواد الدعوة (WF-02)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8"/>
        <w:gridCol w:w="1711"/>
        <w:gridCol w:w="1794"/>
        <w:gridCol w:w="1710"/>
        <w:gridCol w:w="1707"/>
      </w:tblGrid>
      <w:tr w:rsidR="006650EE" w14:paraId="2A2A8FF9" w14:textId="77777777">
        <w:trPr>
          <w:jc w:val="center"/>
        </w:trPr>
        <w:tc>
          <w:tcPr>
            <w:tcW w:w="1728" w:type="dxa"/>
          </w:tcPr>
          <w:p w14:paraId="5E855E66" w14:textId="77777777" w:rsidR="006650EE" w:rsidRDefault="00EA3871">
            <w:pPr>
              <w:bidi/>
            </w:pPr>
            <w:r>
              <w:rPr>
                <w:b/>
                <w:sz w:val="20"/>
                <w:rtl/>
              </w:rPr>
              <w:t>المعرّف</w:t>
            </w:r>
          </w:p>
        </w:tc>
        <w:tc>
          <w:tcPr>
            <w:tcW w:w="1728" w:type="dxa"/>
          </w:tcPr>
          <w:p w14:paraId="3D8352EF" w14:textId="77777777" w:rsidR="006650EE" w:rsidRDefault="00EA3871">
            <w:pPr>
              <w:bidi/>
            </w:pPr>
            <w:r>
              <w:rPr>
                <w:b/>
                <w:sz w:val="20"/>
                <w:rtl/>
              </w:rPr>
              <w:t>الحالة</w:t>
            </w:r>
          </w:p>
        </w:tc>
        <w:tc>
          <w:tcPr>
            <w:tcW w:w="1728" w:type="dxa"/>
          </w:tcPr>
          <w:p w14:paraId="72117988" w14:textId="77777777" w:rsidR="006650EE" w:rsidRDefault="00EA3871">
            <w:pPr>
              <w:bidi/>
            </w:pPr>
            <w:r>
              <w:rPr>
                <w:b/>
                <w:sz w:val="20"/>
                <w:rtl/>
              </w:rPr>
              <w:t>الخطوات</w:t>
            </w:r>
          </w:p>
        </w:tc>
        <w:tc>
          <w:tcPr>
            <w:tcW w:w="1728" w:type="dxa"/>
          </w:tcPr>
          <w:p w14:paraId="23704707" w14:textId="77777777" w:rsidR="006650EE" w:rsidRDefault="00EA3871">
            <w:pPr>
              <w:bidi/>
            </w:pPr>
            <w:r>
              <w:rPr>
                <w:b/>
                <w:sz w:val="20"/>
                <w:rtl/>
              </w:rPr>
              <w:t>النتيجة المتوقعة</w:t>
            </w:r>
          </w:p>
        </w:tc>
        <w:tc>
          <w:tcPr>
            <w:tcW w:w="1728" w:type="dxa"/>
          </w:tcPr>
          <w:p w14:paraId="25618B52" w14:textId="77777777" w:rsidR="006650EE" w:rsidRDefault="00EA3871">
            <w:pPr>
              <w:bidi/>
            </w:pPr>
            <w:r>
              <w:rPr>
                <w:b/>
                <w:sz w:val="20"/>
                <w:rtl/>
              </w:rPr>
              <w:t>المرجع</w:t>
            </w:r>
          </w:p>
        </w:tc>
      </w:tr>
      <w:tr w:rsidR="006650EE" w14:paraId="0095D396" w14:textId="77777777">
        <w:trPr>
          <w:jc w:val="center"/>
        </w:trPr>
        <w:tc>
          <w:tcPr>
            <w:tcW w:w="1728" w:type="dxa"/>
          </w:tcPr>
          <w:p w14:paraId="3DE20C5D" w14:textId="77777777" w:rsidR="006650EE" w:rsidRDefault="00EA3871">
            <w:pPr>
              <w:bidi/>
            </w:pPr>
            <w:r>
              <w:rPr>
                <w:sz w:val="20"/>
                <w:rtl/>
              </w:rPr>
              <w:t>TC-201</w:t>
            </w:r>
          </w:p>
        </w:tc>
        <w:tc>
          <w:tcPr>
            <w:tcW w:w="1728" w:type="dxa"/>
          </w:tcPr>
          <w:p w14:paraId="24011B83" w14:textId="77777777" w:rsidR="006650EE" w:rsidRDefault="00EA3871">
            <w:pPr>
              <w:bidi/>
            </w:pPr>
            <w:r>
              <w:rPr>
                <w:sz w:val="20"/>
                <w:rtl/>
              </w:rPr>
              <w:t>دعوة صحيحة</w:t>
            </w:r>
          </w:p>
        </w:tc>
        <w:tc>
          <w:tcPr>
            <w:tcW w:w="1728" w:type="dxa"/>
          </w:tcPr>
          <w:p w14:paraId="59892E41" w14:textId="77777777" w:rsidR="006650EE" w:rsidRDefault="00EA3871">
            <w:pPr>
              <w:bidi/>
            </w:pPr>
            <w:r>
              <w:rPr>
                <w:sz w:val="20"/>
                <w:rtl/>
              </w:rPr>
              <w:t>توليد كود + انضمام عبر Deep Link</w:t>
            </w:r>
          </w:p>
        </w:tc>
        <w:tc>
          <w:tcPr>
            <w:tcW w:w="1728" w:type="dxa"/>
          </w:tcPr>
          <w:p w14:paraId="7EC06041" w14:textId="77777777" w:rsidR="006650EE" w:rsidRDefault="00EA3871">
            <w:pPr>
              <w:bidi/>
            </w:pPr>
            <w:r>
              <w:rPr>
                <w:sz w:val="20"/>
                <w:rtl/>
              </w:rPr>
              <w:t>إنشاء المستخدم بالدور الصحيح + إبطال الكود + إشعار المولّد</w:t>
            </w:r>
          </w:p>
        </w:tc>
        <w:tc>
          <w:tcPr>
            <w:tcW w:w="1728" w:type="dxa"/>
          </w:tcPr>
          <w:p w14:paraId="3539AC5A" w14:textId="77777777" w:rsidR="006650EE" w:rsidRDefault="00EA3871">
            <w:pPr>
              <w:bidi/>
            </w:pPr>
            <w:r>
              <w:rPr>
                <w:sz w:val="20"/>
                <w:rtl/>
              </w:rPr>
              <w:t>FR-104</w:t>
            </w:r>
          </w:p>
        </w:tc>
      </w:tr>
      <w:tr w:rsidR="006650EE" w14:paraId="781580E9" w14:textId="77777777">
        <w:trPr>
          <w:jc w:val="center"/>
        </w:trPr>
        <w:tc>
          <w:tcPr>
            <w:tcW w:w="1728" w:type="dxa"/>
          </w:tcPr>
          <w:p w14:paraId="0EE2E1A2" w14:textId="77777777" w:rsidR="006650EE" w:rsidRDefault="00EA3871">
            <w:pPr>
              <w:bidi/>
            </w:pPr>
            <w:r>
              <w:rPr>
                <w:sz w:val="20"/>
                <w:rtl/>
              </w:rPr>
              <w:t>TC-202</w:t>
            </w:r>
          </w:p>
        </w:tc>
        <w:tc>
          <w:tcPr>
            <w:tcW w:w="1728" w:type="dxa"/>
          </w:tcPr>
          <w:p w14:paraId="30F6C9E9" w14:textId="77777777" w:rsidR="006650EE" w:rsidRDefault="00EA3871">
            <w:pPr>
              <w:bidi/>
            </w:pPr>
            <w:r>
              <w:rPr>
                <w:sz w:val="20"/>
                <w:rtl/>
              </w:rPr>
              <w:t>استخدام مكرر متزامن</w:t>
            </w:r>
          </w:p>
        </w:tc>
        <w:tc>
          <w:tcPr>
            <w:tcW w:w="1728" w:type="dxa"/>
          </w:tcPr>
          <w:p w14:paraId="06ACCE9F" w14:textId="77777777" w:rsidR="006650EE" w:rsidRDefault="00EA3871">
            <w:pPr>
              <w:bidi/>
            </w:pPr>
            <w:r>
              <w:rPr>
                <w:sz w:val="20"/>
                <w:rtl/>
              </w:rPr>
              <w:t xml:space="preserve">فتح الرابط في جهازين </w:t>
            </w:r>
            <w:r>
              <w:rPr>
                <w:sz w:val="20"/>
                <w:rtl/>
              </w:rPr>
              <w:t>والانضمام بنفس اللحظة</w:t>
            </w:r>
          </w:p>
        </w:tc>
        <w:tc>
          <w:tcPr>
            <w:tcW w:w="1728" w:type="dxa"/>
          </w:tcPr>
          <w:p w14:paraId="2E7F52DC" w14:textId="77777777" w:rsidR="006650EE" w:rsidRDefault="00EA3871">
            <w:pPr>
              <w:bidi/>
            </w:pPr>
            <w:r>
              <w:rPr>
                <w:sz w:val="20"/>
                <w:rtl/>
              </w:rPr>
              <w:t>انضمام واحد فقط + رفض الآخر</w:t>
            </w:r>
          </w:p>
        </w:tc>
        <w:tc>
          <w:tcPr>
            <w:tcW w:w="1728" w:type="dxa"/>
          </w:tcPr>
          <w:p w14:paraId="659AA0BE" w14:textId="77777777" w:rsidR="006650EE" w:rsidRDefault="00EA3871">
            <w:pPr>
              <w:bidi/>
            </w:pPr>
            <w:r>
              <w:rPr>
                <w:sz w:val="20"/>
                <w:rtl/>
              </w:rPr>
              <w:t>SEC T-06 / P-03</w:t>
            </w:r>
          </w:p>
        </w:tc>
      </w:tr>
      <w:tr w:rsidR="006650EE" w14:paraId="6941FE71" w14:textId="77777777">
        <w:trPr>
          <w:jc w:val="center"/>
        </w:trPr>
        <w:tc>
          <w:tcPr>
            <w:tcW w:w="1728" w:type="dxa"/>
          </w:tcPr>
          <w:p w14:paraId="6BFF51BE" w14:textId="77777777" w:rsidR="006650EE" w:rsidRDefault="00EA3871">
            <w:pPr>
              <w:bidi/>
            </w:pPr>
            <w:r>
              <w:rPr>
                <w:sz w:val="20"/>
                <w:rtl/>
              </w:rPr>
              <w:t>TC-203</w:t>
            </w:r>
          </w:p>
        </w:tc>
        <w:tc>
          <w:tcPr>
            <w:tcW w:w="1728" w:type="dxa"/>
          </w:tcPr>
          <w:p w14:paraId="3CEFE3D4" w14:textId="77777777" w:rsidR="006650EE" w:rsidRDefault="00EA3871">
            <w:pPr>
              <w:bidi/>
            </w:pPr>
            <w:r>
              <w:rPr>
                <w:sz w:val="20"/>
                <w:rtl/>
              </w:rPr>
              <w:t>كود منتهي الصلاحية</w:t>
            </w:r>
          </w:p>
        </w:tc>
        <w:tc>
          <w:tcPr>
            <w:tcW w:w="1728" w:type="dxa"/>
          </w:tcPr>
          <w:p w14:paraId="5A0414F4" w14:textId="77777777" w:rsidR="006650EE" w:rsidRDefault="00EA3871">
            <w:pPr>
              <w:bidi/>
            </w:pPr>
            <w:r>
              <w:rPr>
                <w:sz w:val="20"/>
                <w:rtl/>
              </w:rPr>
              <w:t>انضمام بعد 7 أيام</w:t>
            </w:r>
          </w:p>
        </w:tc>
        <w:tc>
          <w:tcPr>
            <w:tcW w:w="1728" w:type="dxa"/>
          </w:tcPr>
          <w:p w14:paraId="69A4C5C8" w14:textId="77777777" w:rsidR="006650EE" w:rsidRDefault="00EA3871">
            <w:pPr>
              <w:bidi/>
            </w:pPr>
            <w:r>
              <w:rPr>
                <w:sz w:val="20"/>
                <w:rtl/>
              </w:rPr>
              <w:t>رفض برسالة واضحة</w:t>
            </w:r>
          </w:p>
        </w:tc>
        <w:tc>
          <w:tcPr>
            <w:tcW w:w="1728" w:type="dxa"/>
          </w:tcPr>
          <w:p w14:paraId="71446E22" w14:textId="77777777" w:rsidR="006650EE" w:rsidRDefault="00EA3871">
            <w:pPr>
              <w:bidi/>
            </w:pPr>
            <w:r>
              <w:rPr>
                <w:sz w:val="20"/>
                <w:rtl/>
              </w:rPr>
              <w:t>WF-02 قاعدة</w:t>
            </w:r>
          </w:p>
        </w:tc>
      </w:tr>
      <w:tr w:rsidR="006650EE" w14:paraId="787272FA" w14:textId="77777777">
        <w:trPr>
          <w:jc w:val="center"/>
        </w:trPr>
        <w:tc>
          <w:tcPr>
            <w:tcW w:w="1728" w:type="dxa"/>
          </w:tcPr>
          <w:p w14:paraId="23CB2B11" w14:textId="77777777" w:rsidR="006650EE" w:rsidRDefault="00EA3871">
            <w:pPr>
              <w:bidi/>
            </w:pPr>
            <w:r>
              <w:rPr>
                <w:sz w:val="20"/>
                <w:rtl/>
              </w:rPr>
              <w:t>TC-204</w:t>
            </w:r>
          </w:p>
        </w:tc>
        <w:tc>
          <w:tcPr>
            <w:tcW w:w="1728" w:type="dxa"/>
          </w:tcPr>
          <w:p w14:paraId="443FE1E0" w14:textId="77777777" w:rsidR="006650EE" w:rsidRDefault="00EA3871">
            <w:pPr>
              <w:bidi/>
            </w:pPr>
            <w:r>
              <w:rPr>
                <w:sz w:val="20"/>
                <w:rtl/>
              </w:rPr>
              <w:t>كود مُلغى</w:t>
            </w:r>
          </w:p>
        </w:tc>
        <w:tc>
          <w:tcPr>
            <w:tcW w:w="1728" w:type="dxa"/>
          </w:tcPr>
          <w:p w14:paraId="61C918C7" w14:textId="77777777" w:rsidR="006650EE" w:rsidRDefault="00EA3871">
            <w:pPr>
              <w:bidi/>
            </w:pPr>
            <w:r>
              <w:rPr>
                <w:sz w:val="20"/>
                <w:rtl/>
              </w:rPr>
              <w:t>انضمام بعد إبطال المولّد</w:t>
            </w:r>
          </w:p>
        </w:tc>
        <w:tc>
          <w:tcPr>
            <w:tcW w:w="1728" w:type="dxa"/>
          </w:tcPr>
          <w:p w14:paraId="7AC8724A" w14:textId="77777777" w:rsidR="006650EE" w:rsidRDefault="00EA3871">
            <w:pPr>
              <w:bidi/>
            </w:pPr>
            <w:r>
              <w:rPr>
                <w:sz w:val="20"/>
                <w:rtl/>
              </w:rPr>
              <w:t>رفض</w:t>
            </w:r>
          </w:p>
        </w:tc>
        <w:tc>
          <w:tcPr>
            <w:tcW w:w="1728" w:type="dxa"/>
          </w:tcPr>
          <w:p w14:paraId="76D58594" w14:textId="77777777" w:rsidR="006650EE" w:rsidRDefault="00EA3871">
            <w:pPr>
              <w:bidi/>
            </w:pPr>
            <w:r>
              <w:rPr>
                <w:sz w:val="20"/>
                <w:rtl/>
              </w:rPr>
              <w:t>SEC §3.3</w:t>
            </w:r>
          </w:p>
        </w:tc>
      </w:tr>
      <w:tr w:rsidR="006650EE" w14:paraId="6F11F006" w14:textId="77777777">
        <w:trPr>
          <w:jc w:val="center"/>
        </w:trPr>
        <w:tc>
          <w:tcPr>
            <w:tcW w:w="1728" w:type="dxa"/>
          </w:tcPr>
          <w:p w14:paraId="59B1D688" w14:textId="77777777" w:rsidR="006650EE" w:rsidRDefault="00EA3871">
            <w:pPr>
              <w:bidi/>
            </w:pPr>
            <w:r>
              <w:rPr>
                <w:sz w:val="20"/>
                <w:rtl/>
              </w:rPr>
              <w:t>TC-205</w:t>
            </w:r>
          </w:p>
        </w:tc>
        <w:tc>
          <w:tcPr>
            <w:tcW w:w="1728" w:type="dxa"/>
          </w:tcPr>
          <w:p w14:paraId="16800709" w14:textId="77777777" w:rsidR="006650EE" w:rsidRDefault="00EA3871">
            <w:pPr>
              <w:bidi/>
            </w:pPr>
            <w:r>
              <w:rPr>
                <w:sz w:val="20"/>
                <w:rtl/>
              </w:rPr>
              <w:t xml:space="preserve">نفس المستخدم في </w:t>
            </w:r>
            <w:r>
              <w:rPr>
                <w:sz w:val="20"/>
                <w:rtl/>
              </w:rPr>
              <w:lastRenderedPageBreak/>
              <w:t>شركتين</w:t>
            </w:r>
          </w:p>
        </w:tc>
        <w:tc>
          <w:tcPr>
            <w:tcW w:w="1728" w:type="dxa"/>
          </w:tcPr>
          <w:p w14:paraId="489A9FC3" w14:textId="77777777" w:rsidR="006650EE" w:rsidRDefault="00EA3871">
            <w:pPr>
              <w:bidi/>
            </w:pPr>
            <w:r>
              <w:rPr>
                <w:sz w:val="20"/>
                <w:rtl/>
              </w:rPr>
              <w:lastRenderedPageBreak/>
              <w:t xml:space="preserve">انضمام بنفس </w:t>
            </w:r>
            <w:r>
              <w:rPr>
                <w:sz w:val="20"/>
                <w:rtl/>
              </w:rPr>
              <w:lastRenderedPageBreak/>
              <w:t>telegram_id لشركة</w:t>
            </w:r>
            <w:r>
              <w:rPr>
                <w:sz w:val="20"/>
                <w:rtl/>
              </w:rPr>
              <w:t xml:space="preserve"> أخرى</w:t>
            </w:r>
          </w:p>
        </w:tc>
        <w:tc>
          <w:tcPr>
            <w:tcW w:w="1728" w:type="dxa"/>
          </w:tcPr>
          <w:p w14:paraId="6EEFDE38" w14:textId="77777777" w:rsidR="006650EE" w:rsidRDefault="00EA3871">
            <w:pPr>
              <w:bidi/>
            </w:pPr>
            <w:r>
              <w:rPr>
                <w:sz w:val="20"/>
                <w:rtl/>
              </w:rPr>
              <w:lastRenderedPageBreak/>
              <w:t xml:space="preserve">نجاح — مسموح </w:t>
            </w:r>
            <w:r>
              <w:rPr>
                <w:sz w:val="20"/>
                <w:rtl/>
              </w:rPr>
              <w:lastRenderedPageBreak/>
              <w:t>وفق القيد الفريد المركب</w:t>
            </w:r>
          </w:p>
        </w:tc>
        <w:tc>
          <w:tcPr>
            <w:tcW w:w="1728" w:type="dxa"/>
          </w:tcPr>
          <w:p w14:paraId="032CF725" w14:textId="77777777" w:rsidR="006650EE" w:rsidRDefault="00EA3871">
            <w:pPr>
              <w:bidi/>
            </w:pPr>
            <w:r>
              <w:rPr>
                <w:sz w:val="20"/>
                <w:rtl/>
              </w:rPr>
              <w:lastRenderedPageBreak/>
              <w:t>DBD §3.2</w:t>
            </w:r>
          </w:p>
        </w:tc>
      </w:tr>
      <w:tr w:rsidR="006650EE" w14:paraId="3F4235AC" w14:textId="77777777">
        <w:trPr>
          <w:jc w:val="center"/>
        </w:trPr>
        <w:tc>
          <w:tcPr>
            <w:tcW w:w="1728" w:type="dxa"/>
          </w:tcPr>
          <w:p w14:paraId="1E320F1E" w14:textId="77777777" w:rsidR="006650EE" w:rsidRDefault="00EA3871">
            <w:pPr>
              <w:bidi/>
            </w:pPr>
            <w:r>
              <w:rPr>
                <w:sz w:val="20"/>
                <w:rtl/>
              </w:rPr>
              <w:t>TC-206</w:t>
            </w:r>
          </w:p>
        </w:tc>
        <w:tc>
          <w:tcPr>
            <w:tcW w:w="1728" w:type="dxa"/>
          </w:tcPr>
          <w:p w14:paraId="017AC2E6" w14:textId="77777777" w:rsidR="006650EE" w:rsidRDefault="00EA3871">
            <w:pPr>
              <w:bidi/>
            </w:pPr>
            <w:r>
              <w:rPr>
                <w:sz w:val="20"/>
                <w:rtl/>
              </w:rPr>
              <w:t>توليد كود owner</w:t>
            </w:r>
          </w:p>
        </w:tc>
        <w:tc>
          <w:tcPr>
            <w:tcW w:w="1728" w:type="dxa"/>
          </w:tcPr>
          <w:p w14:paraId="5D93B297" w14:textId="77777777" w:rsidR="006650EE" w:rsidRDefault="00EA3871">
            <w:pPr>
              <w:bidi/>
            </w:pPr>
            <w:r>
              <w:rPr>
                <w:sz w:val="20"/>
                <w:rtl/>
              </w:rPr>
              <w:t>محاولة Owner/Manager توليد كود owner</w:t>
            </w:r>
          </w:p>
        </w:tc>
        <w:tc>
          <w:tcPr>
            <w:tcW w:w="1728" w:type="dxa"/>
          </w:tcPr>
          <w:p w14:paraId="06373E2D" w14:textId="77777777" w:rsidR="006650EE" w:rsidRDefault="00EA3871">
            <w:pPr>
              <w:bidi/>
            </w:pPr>
            <w:r>
              <w:rPr>
                <w:sz w:val="20"/>
                <w:rtl/>
              </w:rPr>
              <w:t>رفض — يقتصر على Super Admin</w:t>
            </w:r>
          </w:p>
        </w:tc>
        <w:tc>
          <w:tcPr>
            <w:tcW w:w="1728" w:type="dxa"/>
          </w:tcPr>
          <w:p w14:paraId="1058F1D5" w14:textId="77777777" w:rsidR="006650EE" w:rsidRDefault="00EA3871">
            <w:pPr>
              <w:bidi/>
            </w:pPr>
            <w:r>
              <w:rPr>
                <w:sz w:val="20"/>
                <w:rtl/>
              </w:rPr>
              <w:t>WF-02 قاعدة</w:t>
            </w:r>
          </w:p>
        </w:tc>
      </w:tr>
    </w:tbl>
    <w:p w14:paraId="6A11D149" w14:textId="77777777" w:rsidR="006650EE" w:rsidRDefault="00EA3871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5. حالات الاختبار — دورة طلب الشراء (WF-03)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12"/>
        <w:gridCol w:w="1717"/>
        <w:gridCol w:w="1719"/>
        <w:gridCol w:w="1770"/>
        <w:gridCol w:w="1712"/>
      </w:tblGrid>
      <w:tr w:rsidR="006650EE" w14:paraId="5F6BD84C" w14:textId="77777777">
        <w:trPr>
          <w:jc w:val="center"/>
        </w:trPr>
        <w:tc>
          <w:tcPr>
            <w:tcW w:w="1728" w:type="dxa"/>
          </w:tcPr>
          <w:p w14:paraId="4896DA80" w14:textId="77777777" w:rsidR="006650EE" w:rsidRDefault="00EA3871">
            <w:pPr>
              <w:bidi/>
            </w:pPr>
            <w:r>
              <w:rPr>
                <w:b/>
                <w:sz w:val="20"/>
                <w:rtl/>
              </w:rPr>
              <w:t>المعرّف</w:t>
            </w:r>
          </w:p>
        </w:tc>
        <w:tc>
          <w:tcPr>
            <w:tcW w:w="1728" w:type="dxa"/>
          </w:tcPr>
          <w:p w14:paraId="5E493970" w14:textId="77777777" w:rsidR="006650EE" w:rsidRDefault="00EA3871">
            <w:pPr>
              <w:bidi/>
            </w:pPr>
            <w:r>
              <w:rPr>
                <w:b/>
                <w:sz w:val="20"/>
                <w:rtl/>
              </w:rPr>
              <w:t>الحالة</w:t>
            </w:r>
          </w:p>
        </w:tc>
        <w:tc>
          <w:tcPr>
            <w:tcW w:w="1728" w:type="dxa"/>
          </w:tcPr>
          <w:p w14:paraId="3A2D6ED4" w14:textId="77777777" w:rsidR="006650EE" w:rsidRDefault="00EA3871">
            <w:pPr>
              <w:bidi/>
            </w:pPr>
            <w:r>
              <w:rPr>
                <w:b/>
                <w:sz w:val="20"/>
                <w:rtl/>
              </w:rPr>
              <w:t>الخطوات</w:t>
            </w:r>
          </w:p>
        </w:tc>
        <w:tc>
          <w:tcPr>
            <w:tcW w:w="1728" w:type="dxa"/>
          </w:tcPr>
          <w:p w14:paraId="7C019F7E" w14:textId="77777777" w:rsidR="006650EE" w:rsidRDefault="00EA3871">
            <w:pPr>
              <w:bidi/>
            </w:pPr>
            <w:r>
              <w:rPr>
                <w:b/>
                <w:sz w:val="20"/>
                <w:rtl/>
              </w:rPr>
              <w:t>النتيجة المتوقعة</w:t>
            </w:r>
          </w:p>
        </w:tc>
        <w:tc>
          <w:tcPr>
            <w:tcW w:w="1728" w:type="dxa"/>
          </w:tcPr>
          <w:p w14:paraId="655094DD" w14:textId="77777777" w:rsidR="006650EE" w:rsidRDefault="00EA3871">
            <w:pPr>
              <w:bidi/>
            </w:pPr>
            <w:r>
              <w:rPr>
                <w:b/>
                <w:sz w:val="20"/>
                <w:rtl/>
              </w:rPr>
              <w:t>المرجع</w:t>
            </w:r>
          </w:p>
        </w:tc>
      </w:tr>
      <w:tr w:rsidR="006650EE" w14:paraId="094CA173" w14:textId="77777777">
        <w:trPr>
          <w:jc w:val="center"/>
        </w:trPr>
        <w:tc>
          <w:tcPr>
            <w:tcW w:w="1728" w:type="dxa"/>
          </w:tcPr>
          <w:p w14:paraId="4755B8AC" w14:textId="77777777" w:rsidR="006650EE" w:rsidRDefault="00EA3871">
            <w:pPr>
              <w:bidi/>
            </w:pPr>
            <w:r>
              <w:rPr>
                <w:sz w:val="20"/>
                <w:rtl/>
              </w:rPr>
              <w:t>TC-301</w:t>
            </w:r>
          </w:p>
        </w:tc>
        <w:tc>
          <w:tcPr>
            <w:tcW w:w="1728" w:type="dxa"/>
          </w:tcPr>
          <w:p w14:paraId="3E9A68E3" w14:textId="77777777" w:rsidR="006650EE" w:rsidRDefault="00EA3871">
            <w:pPr>
              <w:bidi/>
            </w:pPr>
            <w:r>
              <w:rPr>
                <w:sz w:val="20"/>
                <w:rtl/>
              </w:rPr>
              <w:t>إنشاء طلب صحيح</w:t>
            </w:r>
          </w:p>
        </w:tc>
        <w:tc>
          <w:tcPr>
            <w:tcW w:w="1728" w:type="dxa"/>
          </w:tcPr>
          <w:p w14:paraId="44B6B477" w14:textId="77777777" w:rsidR="006650EE" w:rsidRDefault="00EA3871">
            <w:pPr>
              <w:bidi/>
            </w:pPr>
            <w:r>
              <w:rPr>
                <w:sz w:val="20"/>
                <w:rtl/>
              </w:rPr>
              <w:t>إدخال صنف وكمية وأولوية</w:t>
            </w:r>
          </w:p>
        </w:tc>
        <w:tc>
          <w:tcPr>
            <w:tcW w:w="1728" w:type="dxa"/>
          </w:tcPr>
          <w:p w14:paraId="30361791" w14:textId="77777777" w:rsidR="006650EE" w:rsidRDefault="00EA3871">
            <w:pPr>
              <w:bidi/>
            </w:pPr>
            <w:r>
              <w:rPr>
                <w:sz w:val="20"/>
                <w:rtl/>
              </w:rPr>
              <w:t>طلب بحالة draft + AUDIT created</w:t>
            </w:r>
          </w:p>
        </w:tc>
        <w:tc>
          <w:tcPr>
            <w:tcW w:w="1728" w:type="dxa"/>
          </w:tcPr>
          <w:p w14:paraId="2632E374" w14:textId="77777777" w:rsidR="006650EE" w:rsidRDefault="00EA3871">
            <w:pPr>
              <w:bidi/>
            </w:pPr>
            <w:r>
              <w:rPr>
                <w:sz w:val="20"/>
                <w:rtl/>
              </w:rPr>
              <w:t>FR-201</w:t>
            </w:r>
          </w:p>
        </w:tc>
      </w:tr>
      <w:tr w:rsidR="006650EE" w14:paraId="652BCE9D" w14:textId="77777777">
        <w:trPr>
          <w:jc w:val="center"/>
        </w:trPr>
        <w:tc>
          <w:tcPr>
            <w:tcW w:w="1728" w:type="dxa"/>
          </w:tcPr>
          <w:p w14:paraId="5BDA771E" w14:textId="77777777" w:rsidR="006650EE" w:rsidRDefault="00EA3871">
            <w:pPr>
              <w:bidi/>
            </w:pPr>
            <w:r>
              <w:rPr>
                <w:sz w:val="20"/>
                <w:rtl/>
              </w:rPr>
              <w:t>TC-302</w:t>
            </w:r>
          </w:p>
        </w:tc>
        <w:tc>
          <w:tcPr>
            <w:tcW w:w="1728" w:type="dxa"/>
          </w:tcPr>
          <w:p w14:paraId="67189888" w14:textId="77777777" w:rsidR="006650EE" w:rsidRDefault="00EA3871">
            <w:pPr>
              <w:bidi/>
            </w:pPr>
            <w:r>
              <w:rPr>
                <w:sz w:val="20"/>
                <w:rtl/>
              </w:rPr>
              <w:t>كمية غير صالحة</w:t>
            </w:r>
          </w:p>
        </w:tc>
        <w:tc>
          <w:tcPr>
            <w:tcW w:w="1728" w:type="dxa"/>
          </w:tcPr>
          <w:p w14:paraId="35A0830E" w14:textId="77777777" w:rsidR="006650EE" w:rsidRDefault="00EA3871">
            <w:pPr>
              <w:bidi/>
            </w:pPr>
            <w:r>
              <w:rPr>
                <w:sz w:val="20"/>
                <w:rtl/>
              </w:rPr>
              <w:t>إدخال كمية 0 أو سالبة أو نص</w:t>
            </w:r>
          </w:p>
        </w:tc>
        <w:tc>
          <w:tcPr>
            <w:tcW w:w="1728" w:type="dxa"/>
          </w:tcPr>
          <w:p w14:paraId="69D08E45" w14:textId="77777777" w:rsidR="006650EE" w:rsidRDefault="00EA3871">
            <w:pPr>
              <w:bidi/>
            </w:pPr>
            <w:r>
              <w:rPr>
                <w:sz w:val="20"/>
                <w:rtl/>
              </w:rPr>
              <w:t>رفض الإدخال + رسالة خطأ (CHECK + تحقق تطبيقي)</w:t>
            </w:r>
          </w:p>
        </w:tc>
        <w:tc>
          <w:tcPr>
            <w:tcW w:w="1728" w:type="dxa"/>
          </w:tcPr>
          <w:p w14:paraId="00EED346" w14:textId="77777777" w:rsidR="006650EE" w:rsidRDefault="00EA3871">
            <w:pPr>
              <w:bidi/>
            </w:pPr>
            <w:r>
              <w:rPr>
                <w:sz w:val="20"/>
                <w:rtl/>
              </w:rPr>
              <w:t>DBD §3.9</w:t>
            </w:r>
          </w:p>
        </w:tc>
      </w:tr>
      <w:tr w:rsidR="006650EE" w14:paraId="10234235" w14:textId="77777777">
        <w:trPr>
          <w:jc w:val="center"/>
        </w:trPr>
        <w:tc>
          <w:tcPr>
            <w:tcW w:w="1728" w:type="dxa"/>
          </w:tcPr>
          <w:p w14:paraId="5CA240FD" w14:textId="77777777" w:rsidR="006650EE" w:rsidRDefault="00EA3871">
            <w:pPr>
              <w:bidi/>
            </w:pPr>
            <w:r>
              <w:rPr>
                <w:sz w:val="20"/>
                <w:rtl/>
              </w:rPr>
              <w:t>TC-303</w:t>
            </w:r>
          </w:p>
        </w:tc>
        <w:tc>
          <w:tcPr>
            <w:tcW w:w="1728" w:type="dxa"/>
          </w:tcPr>
          <w:p w14:paraId="57A41B0D" w14:textId="77777777" w:rsidR="006650EE" w:rsidRDefault="00EA3871">
            <w:pPr>
              <w:bidi/>
            </w:pPr>
            <w:r>
              <w:rPr>
                <w:sz w:val="20"/>
                <w:rtl/>
              </w:rPr>
              <w:t>إرسال للمراجعة</w:t>
            </w:r>
          </w:p>
        </w:tc>
        <w:tc>
          <w:tcPr>
            <w:tcW w:w="1728" w:type="dxa"/>
          </w:tcPr>
          <w:p w14:paraId="4DAEA633" w14:textId="77777777" w:rsidR="006650EE" w:rsidRDefault="00EA3871">
            <w:pPr>
              <w:bidi/>
            </w:pPr>
            <w:r>
              <w:rPr>
                <w:sz w:val="20"/>
                <w:rtl/>
              </w:rPr>
              <w:t>draft → submitted</w:t>
            </w:r>
          </w:p>
        </w:tc>
        <w:tc>
          <w:tcPr>
            <w:tcW w:w="1728" w:type="dxa"/>
          </w:tcPr>
          <w:p w14:paraId="402AE29F" w14:textId="77777777" w:rsidR="006650EE" w:rsidRDefault="00EA3871">
            <w:pPr>
              <w:bidi/>
            </w:pPr>
            <w:r>
              <w:rPr>
                <w:sz w:val="20"/>
                <w:rtl/>
              </w:rPr>
              <w:t xml:space="preserve">إشعار للمديرين + </w:t>
            </w:r>
            <w:r>
              <w:rPr>
                <w:sz w:val="20"/>
                <w:rtl/>
              </w:rPr>
              <w:t>AUDIT status_changed</w:t>
            </w:r>
          </w:p>
        </w:tc>
        <w:tc>
          <w:tcPr>
            <w:tcW w:w="1728" w:type="dxa"/>
          </w:tcPr>
          <w:p w14:paraId="4844BD69" w14:textId="77777777" w:rsidR="006650EE" w:rsidRDefault="00EA3871">
            <w:pPr>
              <w:bidi/>
            </w:pPr>
            <w:r>
              <w:rPr>
                <w:sz w:val="20"/>
                <w:rtl/>
              </w:rPr>
              <w:t>WF-03 خطوة 2</w:t>
            </w:r>
          </w:p>
        </w:tc>
      </w:tr>
      <w:tr w:rsidR="006650EE" w14:paraId="06227F43" w14:textId="77777777">
        <w:trPr>
          <w:jc w:val="center"/>
        </w:trPr>
        <w:tc>
          <w:tcPr>
            <w:tcW w:w="1728" w:type="dxa"/>
          </w:tcPr>
          <w:p w14:paraId="33AFB5A9" w14:textId="77777777" w:rsidR="006650EE" w:rsidRDefault="00EA3871">
            <w:pPr>
              <w:bidi/>
            </w:pPr>
            <w:r>
              <w:rPr>
                <w:sz w:val="20"/>
                <w:rtl/>
              </w:rPr>
              <w:t>TC-304</w:t>
            </w:r>
          </w:p>
        </w:tc>
        <w:tc>
          <w:tcPr>
            <w:tcW w:w="1728" w:type="dxa"/>
          </w:tcPr>
          <w:p w14:paraId="76D8D607" w14:textId="77777777" w:rsidR="006650EE" w:rsidRDefault="00EA3871">
            <w:pPr>
              <w:bidi/>
            </w:pPr>
            <w:r>
              <w:rPr>
                <w:sz w:val="20"/>
                <w:rtl/>
              </w:rPr>
              <w:t>موافقة Manager</w:t>
            </w:r>
          </w:p>
        </w:tc>
        <w:tc>
          <w:tcPr>
            <w:tcW w:w="1728" w:type="dxa"/>
          </w:tcPr>
          <w:p w14:paraId="7797CF3D" w14:textId="77777777" w:rsidR="006650EE" w:rsidRDefault="00EA3871">
            <w:pPr>
              <w:bidi/>
            </w:pPr>
            <w:r>
              <w:rPr>
                <w:sz w:val="20"/>
                <w:rtl/>
              </w:rPr>
              <w:t>عرض الطلب والموافقة</w:t>
            </w:r>
          </w:p>
        </w:tc>
        <w:tc>
          <w:tcPr>
            <w:tcW w:w="1728" w:type="dxa"/>
          </w:tcPr>
          <w:p w14:paraId="15F64B60" w14:textId="77777777" w:rsidR="006650EE" w:rsidRDefault="00EA3871">
            <w:pPr>
              <w:bidi/>
            </w:pPr>
            <w:r>
              <w:rPr>
                <w:sz w:val="20"/>
                <w:rtl/>
              </w:rPr>
              <w:t>approved + approved_by/at + إشعار صاحب الطلب + AUDIT</w:t>
            </w:r>
          </w:p>
        </w:tc>
        <w:tc>
          <w:tcPr>
            <w:tcW w:w="1728" w:type="dxa"/>
          </w:tcPr>
          <w:p w14:paraId="24B6713A" w14:textId="77777777" w:rsidR="006650EE" w:rsidRDefault="00EA3871">
            <w:pPr>
              <w:bidi/>
            </w:pPr>
            <w:r>
              <w:rPr>
                <w:sz w:val="20"/>
                <w:rtl/>
              </w:rPr>
              <w:t>FR-205</w:t>
            </w:r>
          </w:p>
        </w:tc>
      </w:tr>
      <w:tr w:rsidR="006650EE" w14:paraId="4B033B2F" w14:textId="77777777">
        <w:trPr>
          <w:jc w:val="center"/>
        </w:trPr>
        <w:tc>
          <w:tcPr>
            <w:tcW w:w="1728" w:type="dxa"/>
          </w:tcPr>
          <w:p w14:paraId="7478E1DD" w14:textId="77777777" w:rsidR="006650EE" w:rsidRDefault="00EA3871">
            <w:pPr>
              <w:bidi/>
            </w:pPr>
            <w:r>
              <w:rPr>
                <w:sz w:val="20"/>
                <w:rtl/>
              </w:rPr>
              <w:t>TC-305</w:t>
            </w:r>
          </w:p>
        </w:tc>
        <w:tc>
          <w:tcPr>
            <w:tcW w:w="1728" w:type="dxa"/>
          </w:tcPr>
          <w:p w14:paraId="5C7DC1C9" w14:textId="77777777" w:rsidR="006650EE" w:rsidRDefault="00EA3871">
            <w:pPr>
              <w:bidi/>
            </w:pPr>
            <w:r>
              <w:rPr>
                <w:sz w:val="20"/>
                <w:rtl/>
              </w:rPr>
              <w:t>رفض بدون سبب</w:t>
            </w:r>
          </w:p>
        </w:tc>
        <w:tc>
          <w:tcPr>
            <w:tcW w:w="1728" w:type="dxa"/>
          </w:tcPr>
          <w:p w14:paraId="5F802870" w14:textId="77777777" w:rsidR="006650EE" w:rsidRDefault="00EA3871">
            <w:pPr>
              <w:bidi/>
            </w:pPr>
            <w:r>
              <w:rPr>
                <w:sz w:val="20"/>
                <w:rtl/>
              </w:rPr>
              <w:t>محاولة رفض دون سبب أو بسبب أقصر من 10 أحرف</w:t>
            </w:r>
          </w:p>
        </w:tc>
        <w:tc>
          <w:tcPr>
            <w:tcW w:w="1728" w:type="dxa"/>
          </w:tcPr>
          <w:p w14:paraId="529C4A85" w14:textId="77777777" w:rsidR="006650EE" w:rsidRDefault="00EA3871">
            <w:pPr>
              <w:bidi/>
            </w:pPr>
            <w:r>
              <w:rPr>
                <w:sz w:val="20"/>
                <w:rtl/>
              </w:rPr>
              <w:t>منع العملية</w:t>
            </w:r>
          </w:p>
        </w:tc>
        <w:tc>
          <w:tcPr>
            <w:tcW w:w="1728" w:type="dxa"/>
          </w:tcPr>
          <w:p w14:paraId="50E3B77E" w14:textId="77777777" w:rsidR="006650EE" w:rsidRDefault="00EA3871">
            <w:pPr>
              <w:bidi/>
            </w:pPr>
            <w:r>
              <w:rPr>
                <w:sz w:val="20"/>
                <w:rtl/>
              </w:rPr>
              <w:t>WF-03 خطوة 5</w:t>
            </w:r>
          </w:p>
        </w:tc>
      </w:tr>
      <w:tr w:rsidR="006650EE" w14:paraId="6B05B6FF" w14:textId="77777777">
        <w:trPr>
          <w:jc w:val="center"/>
        </w:trPr>
        <w:tc>
          <w:tcPr>
            <w:tcW w:w="1728" w:type="dxa"/>
          </w:tcPr>
          <w:p w14:paraId="56024ED1" w14:textId="77777777" w:rsidR="006650EE" w:rsidRDefault="00EA3871">
            <w:pPr>
              <w:bidi/>
            </w:pPr>
            <w:r>
              <w:rPr>
                <w:sz w:val="20"/>
                <w:rtl/>
              </w:rPr>
              <w:t>TC-306</w:t>
            </w:r>
          </w:p>
        </w:tc>
        <w:tc>
          <w:tcPr>
            <w:tcW w:w="1728" w:type="dxa"/>
          </w:tcPr>
          <w:p w14:paraId="3196927A" w14:textId="77777777" w:rsidR="006650EE" w:rsidRDefault="00EA3871">
            <w:pPr>
              <w:bidi/>
            </w:pPr>
            <w:r>
              <w:rPr>
                <w:sz w:val="20"/>
                <w:rtl/>
              </w:rPr>
              <w:t>رفض نهائي</w:t>
            </w:r>
          </w:p>
        </w:tc>
        <w:tc>
          <w:tcPr>
            <w:tcW w:w="1728" w:type="dxa"/>
          </w:tcPr>
          <w:p w14:paraId="787E1108" w14:textId="77777777" w:rsidR="006650EE" w:rsidRDefault="00EA3871">
            <w:pPr>
              <w:bidi/>
            </w:pPr>
            <w:r>
              <w:rPr>
                <w:sz w:val="20"/>
                <w:rtl/>
              </w:rPr>
              <w:t xml:space="preserve">رفض بسبب </w:t>
            </w:r>
            <w:r>
              <w:rPr>
                <w:sz w:val="20"/>
                <w:rtl/>
              </w:rPr>
              <w:t>صحيح</w:t>
            </w:r>
          </w:p>
        </w:tc>
        <w:tc>
          <w:tcPr>
            <w:tcW w:w="1728" w:type="dxa"/>
          </w:tcPr>
          <w:p w14:paraId="17606163" w14:textId="77777777" w:rsidR="006650EE" w:rsidRDefault="00EA3871">
            <w:pPr>
              <w:bidi/>
            </w:pPr>
            <w:r>
              <w:rPr>
                <w:sz w:val="20"/>
                <w:rtl/>
              </w:rPr>
              <w:t>rejected — أي تعديل لاحق يُرفض</w:t>
            </w:r>
          </w:p>
        </w:tc>
        <w:tc>
          <w:tcPr>
            <w:tcW w:w="1728" w:type="dxa"/>
          </w:tcPr>
          <w:p w14:paraId="6784C1A5" w14:textId="77777777" w:rsidR="006650EE" w:rsidRDefault="00EA3871">
            <w:pPr>
              <w:bidi/>
            </w:pPr>
            <w:r>
              <w:rPr>
                <w:sz w:val="20"/>
                <w:rtl/>
              </w:rPr>
              <w:t>BWR §11</w:t>
            </w:r>
          </w:p>
        </w:tc>
      </w:tr>
      <w:tr w:rsidR="006650EE" w14:paraId="6546EFF7" w14:textId="77777777">
        <w:trPr>
          <w:jc w:val="center"/>
        </w:trPr>
        <w:tc>
          <w:tcPr>
            <w:tcW w:w="1728" w:type="dxa"/>
          </w:tcPr>
          <w:p w14:paraId="554A4F98" w14:textId="77777777" w:rsidR="006650EE" w:rsidRDefault="00EA3871">
            <w:pPr>
              <w:bidi/>
            </w:pPr>
            <w:r>
              <w:rPr>
                <w:sz w:val="20"/>
                <w:rtl/>
              </w:rPr>
              <w:t>TC-307</w:t>
            </w:r>
          </w:p>
        </w:tc>
        <w:tc>
          <w:tcPr>
            <w:tcW w:w="1728" w:type="dxa"/>
          </w:tcPr>
          <w:p w14:paraId="1EDC56E8" w14:textId="77777777" w:rsidR="006650EE" w:rsidRDefault="00EA3871">
            <w:pPr>
              <w:bidi/>
            </w:pPr>
            <w:r>
              <w:rPr>
                <w:sz w:val="20"/>
                <w:rtl/>
              </w:rPr>
              <w:t>انتقال غير قانوني</w:t>
            </w:r>
          </w:p>
        </w:tc>
        <w:tc>
          <w:tcPr>
            <w:tcW w:w="1728" w:type="dxa"/>
          </w:tcPr>
          <w:p w14:paraId="05FED036" w14:textId="77777777" w:rsidR="006650EE" w:rsidRDefault="00EA3871">
            <w:pPr>
              <w:bidi/>
            </w:pPr>
            <w:r>
              <w:rPr>
                <w:sz w:val="20"/>
                <w:rtl/>
              </w:rPr>
              <w:t>محاولة draft → approved مباشرة</w:t>
            </w:r>
          </w:p>
        </w:tc>
        <w:tc>
          <w:tcPr>
            <w:tcW w:w="1728" w:type="dxa"/>
          </w:tcPr>
          <w:p w14:paraId="1B865780" w14:textId="77777777" w:rsidR="006650EE" w:rsidRDefault="00EA3871">
            <w:pPr>
              <w:bidi/>
            </w:pPr>
            <w:r>
              <w:rPr>
                <w:sz w:val="20"/>
                <w:rtl/>
              </w:rPr>
              <w:t>رفض برمجي من Service Layer</w:t>
            </w:r>
          </w:p>
        </w:tc>
        <w:tc>
          <w:tcPr>
            <w:tcW w:w="1728" w:type="dxa"/>
          </w:tcPr>
          <w:p w14:paraId="0BD77F9A" w14:textId="77777777" w:rsidR="006650EE" w:rsidRDefault="00EA3871">
            <w:pPr>
              <w:bidi/>
            </w:pPr>
            <w:r>
              <w:rPr>
                <w:sz w:val="20"/>
                <w:rtl/>
              </w:rPr>
              <w:t>SAD §4</w:t>
            </w:r>
          </w:p>
        </w:tc>
      </w:tr>
      <w:tr w:rsidR="006650EE" w14:paraId="1FA5482B" w14:textId="77777777">
        <w:trPr>
          <w:jc w:val="center"/>
        </w:trPr>
        <w:tc>
          <w:tcPr>
            <w:tcW w:w="1728" w:type="dxa"/>
          </w:tcPr>
          <w:p w14:paraId="6D70B955" w14:textId="77777777" w:rsidR="006650EE" w:rsidRDefault="00EA3871">
            <w:pPr>
              <w:bidi/>
            </w:pPr>
            <w:r>
              <w:rPr>
                <w:sz w:val="20"/>
                <w:rtl/>
              </w:rPr>
              <w:t>TC-308</w:t>
            </w:r>
          </w:p>
        </w:tc>
        <w:tc>
          <w:tcPr>
            <w:tcW w:w="1728" w:type="dxa"/>
          </w:tcPr>
          <w:p w14:paraId="1882F395" w14:textId="77777777" w:rsidR="006650EE" w:rsidRDefault="00EA3871">
            <w:pPr>
              <w:bidi/>
            </w:pPr>
            <w:r>
              <w:rPr>
                <w:sz w:val="20"/>
                <w:rtl/>
              </w:rPr>
              <w:t>تعديل بعد الإرسال</w:t>
            </w:r>
          </w:p>
        </w:tc>
        <w:tc>
          <w:tcPr>
            <w:tcW w:w="1728" w:type="dxa"/>
          </w:tcPr>
          <w:p w14:paraId="72C75EC9" w14:textId="77777777" w:rsidR="006650EE" w:rsidRDefault="00EA3871">
            <w:pPr>
              <w:bidi/>
            </w:pPr>
            <w:r>
              <w:rPr>
                <w:sz w:val="20"/>
                <w:rtl/>
              </w:rPr>
              <w:t>محاولة تعديل submitted</w:t>
            </w:r>
          </w:p>
        </w:tc>
        <w:tc>
          <w:tcPr>
            <w:tcW w:w="1728" w:type="dxa"/>
          </w:tcPr>
          <w:p w14:paraId="658C460B" w14:textId="77777777" w:rsidR="006650EE" w:rsidRDefault="00EA3871">
            <w:pPr>
              <w:bidi/>
            </w:pPr>
            <w:r>
              <w:rPr>
                <w:sz w:val="20"/>
                <w:rtl/>
              </w:rPr>
              <w:t>ممنوع — الخيار الوحيد إلغاء وإنشاء جديد</w:t>
            </w:r>
          </w:p>
        </w:tc>
        <w:tc>
          <w:tcPr>
            <w:tcW w:w="1728" w:type="dxa"/>
          </w:tcPr>
          <w:p w14:paraId="51680C1B" w14:textId="77777777" w:rsidR="006650EE" w:rsidRDefault="00EA3871">
            <w:pPr>
              <w:bidi/>
            </w:pPr>
            <w:r>
              <w:rPr>
                <w:sz w:val="20"/>
                <w:rtl/>
              </w:rPr>
              <w:t>WF-03 قاعدة-2</w:t>
            </w:r>
          </w:p>
        </w:tc>
      </w:tr>
      <w:tr w:rsidR="006650EE" w14:paraId="3F989EE5" w14:textId="77777777">
        <w:trPr>
          <w:jc w:val="center"/>
        </w:trPr>
        <w:tc>
          <w:tcPr>
            <w:tcW w:w="1728" w:type="dxa"/>
          </w:tcPr>
          <w:p w14:paraId="22CE63BA" w14:textId="77777777" w:rsidR="006650EE" w:rsidRDefault="00EA3871">
            <w:pPr>
              <w:bidi/>
            </w:pPr>
            <w:r>
              <w:rPr>
                <w:sz w:val="20"/>
                <w:rtl/>
              </w:rPr>
              <w:t>TC-309</w:t>
            </w:r>
          </w:p>
        </w:tc>
        <w:tc>
          <w:tcPr>
            <w:tcW w:w="1728" w:type="dxa"/>
          </w:tcPr>
          <w:p w14:paraId="62D4A2B2" w14:textId="77777777" w:rsidR="006650EE" w:rsidRDefault="00EA3871">
            <w:pPr>
              <w:bidi/>
            </w:pPr>
            <w:r>
              <w:rPr>
                <w:sz w:val="20"/>
                <w:rtl/>
              </w:rPr>
              <w:t>مالك يوافق</w:t>
            </w:r>
            <w:r>
              <w:rPr>
                <w:sz w:val="20"/>
                <w:rtl/>
              </w:rPr>
              <w:t xml:space="preserve"> طلبه</w:t>
            </w:r>
          </w:p>
        </w:tc>
        <w:tc>
          <w:tcPr>
            <w:tcW w:w="1728" w:type="dxa"/>
          </w:tcPr>
          <w:p w14:paraId="1272757C" w14:textId="77777777" w:rsidR="006650EE" w:rsidRDefault="00EA3871">
            <w:pPr>
              <w:bidi/>
            </w:pPr>
            <w:r>
              <w:rPr>
                <w:sz w:val="20"/>
                <w:rtl/>
              </w:rPr>
              <w:t>owner ينشئ ويوافق</w:t>
            </w:r>
          </w:p>
        </w:tc>
        <w:tc>
          <w:tcPr>
            <w:tcW w:w="1728" w:type="dxa"/>
          </w:tcPr>
          <w:p w14:paraId="4C11E253" w14:textId="77777777" w:rsidR="006650EE" w:rsidRDefault="00EA3871">
            <w:pPr>
              <w:bidi/>
            </w:pPr>
            <w:r>
              <w:rPr>
                <w:sz w:val="20"/>
                <w:rtl/>
              </w:rPr>
              <w:t>مسموح مع تسجيل استثناءة في AUDIT</w:t>
            </w:r>
          </w:p>
        </w:tc>
        <w:tc>
          <w:tcPr>
            <w:tcW w:w="1728" w:type="dxa"/>
          </w:tcPr>
          <w:p w14:paraId="6524608B" w14:textId="77777777" w:rsidR="006650EE" w:rsidRDefault="00EA3871">
            <w:pPr>
              <w:bidi/>
            </w:pPr>
            <w:r>
              <w:rPr>
                <w:sz w:val="20"/>
                <w:rtl/>
              </w:rPr>
              <w:t>WF-03 خطوة 4</w:t>
            </w:r>
          </w:p>
        </w:tc>
      </w:tr>
      <w:tr w:rsidR="006650EE" w14:paraId="7F3FFA89" w14:textId="77777777">
        <w:trPr>
          <w:jc w:val="center"/>
        </w:trPr>
        <w:tc>
          <w:tcPr>
            <w:tcW w:w="1728" w:type="dxa"/>
          </w:tcPr>
          <w:p w14:paraId="5D148E55" w14:textId="77777777" w:rsidR="006650EE" w:rsidRDefault="00EA3871">
            <w:pPr>
              <w:bidi/>
            </w:pPr>
            <w:r>
              <w:rPr>
                <w:sz w:val="20"/>
                <w:rtl/>
              </w:rPr>
              <w:t>TC-310</w:t>
            </w:r>
          </w:p>
        </w:tc>
        <w:tc>
          <w:tcPr>
            <w:tcW w:w="1728" w:type="dxa"/>
          </w:tcPr>
          <w:p w14:paraId="78A5363B" w14:textId="77777777" w:rsidR="006650EE" w:rsidRDefault="00EA3871">
            <w:pPr>
              <w:bidi/>
            </w:pPr>
            <w:r>
              <w:rPr>
                <w:sz w:val="20"/>
                <w:rtl/>
              </w:rPr>
              <w:t>الاستلام النهائي</w:t>
            </w:r>
          </w:p>
        </w:tc>
        <w:tc>
          <w:tcPr>
            <w:tcW w:w="1728" w:type="dxa"/>
          </w:tcPr>
          <w:p w14:paraId="751E7017" w14:textId="77777777" w:rsidR="006650EE" w:rsidRDefault="00EA3871">
            <w:pPr>
              <w:bidi/>
            </w:pPr>
            <w:r>
              <w:rPr>
                <w:sz w:val="20"/>
                <w:rtl/>
              </w:rPr>
              <w:t>ordered → received</w:t>
            </w:r>
          </w:p>
        </w:tc>
        <w:tc>
          <w:tcPr>
            <w:tcW w:w="1728" w:type="dxa"/>
          </w:tcPr>
          <w:p w14:paraId="2BBF0989" w14:textId="77777777" w:rsidR="006650EE" w:rsidRDefault="00EA3871">
            <w:pPr>
              <w:bidi/>
            </w:pPr>
            <w:r>
              <w:rPr>
                <w:sz w:val="20"/>
                <w:rtl/>
              </w:rPr>
              <w:t>received نهائي + إشعاران + AUDIT</w:t>
            </w:r>
          </w:p>
        </w:tc>
        <w:tc>
          <w:tcPr>
            <w:tcW w:w="1728" w:type="dxa"/>
          </w:tcPr>
          <w:p w14:paraId="5ADD84E4" w14:textId="77777777" w:rsidR="006650EE" w:rsidRDefault="00EA3871">
            <w:pPr>
              <w:bidi/>
            </w:pPr>
            <w:r>
              <w:rPr>
                <w:sz w:val="20"/>
                <w:rtl/>
              </w:rPr>
              <w:t>FR-209 / WF-03 خطوة 7</w:t>
            </w:r>
          </w:p>
        </w:tc>
      </w:tr>
      <w:tr w:rsidR="006650EE" w14:paraId="139BDC2E" w14:textId="77777777">
        <w:trPr>
          <w:jc w:val="center"/>
        </w:trPr>
        <w:tc>
          <w:tcPr>
            <w:tcW w:w="1728" w:type="dxa"/>
          </w:tcPr>
          <w:p w14:paraId="547B668F" w14:textId="77777777" w:rsidR="006650EE" w:rsidRDefault="00EA3871">
            <w:pPr>
              <w:bidi/>
            </w:pPr>
            <w:r>
              <w:rPr>
                <w:sz w:val="20"/>
                <w:rtl/>
              </w:rPr>
              <w:t>TC-311</w:t>
            </w:r>
          </w:p>
        </w:tc>
        <w:tc>
          <w:tcPr>
            <w:tcW w:w="1728" w:type="dxa"/>
          </w:tcPr>
          <w:p w14:paraId="1D1A617B" w14:textId="77777777" w:rsidR="006650EE" w:rsidRDefault="00EA3871">
            <w:pPr>
              <w:bidi/>
            </w:pPr>
            <w:r>
              <w:rPr>
                <w:sz w:val="20"/>
                <w:rtl/>
              </w:rPr>
              <w:t>إلغاء بحالة نهائية</w:t>
            </w:r>
          </w:p>
        </w:tc>
        <w:tc>
          <w:tcPr>
            <w:tcW w:w="1728" w:type="dxa"/>
          </w:tcPr>
          <w:p w14:paraId="181A63E2" w14:textId="77777777" w:rsidR="006650EE" w:rsidRDefault="00EA3871">
            <w:pPr>
              <w:bidi/>
            </w:pPr>
            <w:r>
              <w:rPr>
                <w:sz w:val="20"/>
                <w:rtl/>
              </w:rPr>
              <w:t>محاولة إلغاء received</w:t>
            </w:r>
          </w:p>
        </w:tc>
        <w:tc>
          <w:tcPr>
            <w:tcW w:w="1728" w:type="dxa"/>
          </w:tcPr>
          <w:p w14:paraId="4776916B" w14:textId="77777777" w:rsidR="006650EE" w:rsidRDefault="00EA3871">
            <w:pPr>
              <w:bidi/>
            </w:pPr>
            <w:r>
              <w:rPr>
                <w:sz w:val="20"/>
                <w:rtl/>
              </w:rPr>
              <w:t>رفض</w:t>
            </w:r>
          </w:p>
        </w:tc>
        <w:tc>
          <w:tcPr>
            <w:tcW w:w="1728" w:type="dxa"/>
          </w:tcPr>
          <w:p w14:paraId="2AB5982E" w14:textId="77777777" w:rsidR="006650EE" w:rsidRDefault="00EA3871">
            <w:pPr>
              <w:bidi/>
            </w:pPr>
            <w:r>
              <w:rPr>
                <w:sz w:val="20"/>
                <w:rtl/>
              </w:rPr>
              <w:t>BWR §11</w:t>
            </w:r>
          </w:p>
        </w:tc>
      </w:tr>
    </w:tbl>
    <w:p w14:paraId="5D5A7E6A" w14:textId="77777777" w:rsidR="006650EE" w:rsidRDefault="00EA3871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 xml:space="preserve">6. اختبارات العزل </w:t>
      </w:r>
      <w:r>
        <w:rPr>
          <w:rFonts w:ascii="Arial" w:hAnsi="Arial"/>
          <w:b/>
          <w:color w:val="1F4E79"/>
          <w:sz w:val="32"/>
          <w:rtl/>
        </w:rPr>
        <w:t>والأمان (SEC — بوابة الإنتاج)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4"/>
        <w:gridCol w:w="1727"/>
        <w:gridCol w:w="1728"/>
        <w:gridCol w:w="1726"/>
        <w:gridCol w:w="1725"/>
      </w:tblGrid>
      <w:tr w:rsidR="006650EE" w14:paraId="3CC3250A" w14:textId="77777777">
        <w:trPr>
          <w:jc w:val="center"/>
        </w:trPr>
        <w:tc>
          <w:tcPr>
            <w:tcW w:w="1728" w:type="dxa"/>
          </w:tcPr>
          <w:p w14:paraId="73B0A111" w14:textId="77777777" w:rsidR="006650EE" w:rsidRDefault="00EA3871">
            <w:pPr>
              <w:bidi/>
            </w:pPr>
            <w:r>
              <w:rPr>
                <w:b/>
                <w:sz w:val="20"/>
                <w:rtl/>
              </w:rPr>
              <w:t>المعرّف</w:t>
            </w:r>
          </w:p>
        </w:tc>
        <w:tc>
          <w:tcPr>
            <w:tcW w:w="1728" w:type="dxa"/>
          </w:tcPr>
          <w:p w14:paraId="5A1FECFB" w14:textId="77777777" w:rsidR="006650EE" w:rsidRDefault="00EA3871">
            <w:pPr>
              <w:bidi/>
            </w:pPr>
            <w:r>
              <w:rPr>
                <w:b/>
                <w:sz w:val="20"/>
                <w:rtl/>
              </w:rPr>
              <w:t>الحالة</w:t>
            </w:r>
          </w:p>
        </w:tc>
        <w:tc>
          <w:tcPr>
            <w:tcW w:w="1728" w:type="dxa"/>
          </w:tcPr>
          <w:p w14:paraId="15D330ED" w14:textId="77777777" w:rsidR="006650EE" w:rsidRDefault="00EA3871">
            <w:pPr>
              <w:bidi/>
            </w:pPr>
            <w:r>
              <w:rPr>
                <w:b/>
                <w:sz w:val="20"/>
                <w:rtl/>
              </w:rPr>
              <w:t>الخطوات</w:t>
            </w:r>
          </w:p>
        </w:tc>
        <w:tc>
          <w:tcPr>
            <w:tcW w:w="1728" w:type="dxa"/>
          </w:tcPr>
          <w:p w14:paraId="6208C279" w14:textId="77777777" w:rsidR="006650EE" w:rsidRDefault="00EA3871">
            <w:pPr>
              <w:bidi/>
            </w:pPr>
            <w:r>
              <w:rPr>
                <w:b/>
                <w:sz w:val="20"/>
                <w:rtl/>
              </w:rPr>
              <w:t>النتيجة المتوقعة</w:t>
            </w:r>
          </w:p>
        </w:tc>
        <w:tc>
          <w:tcPr>
            <w:tcW w:w="1728" w:type="dxa"/>
          </w:tcPr>
          <w:p w14:paraId="051975A6" w14:textId="77777777" w:rsidR="006650EE" w:rsidRDefault="00EA3871">
            <w:pPr>
              <w:bidi/>
            </w:pPr>
            <w:r>
              <w:rPr>
                <w:b/>
                <w:sz w:val="20"/>
                <w:rtl/>
              </w:rPr>
              <w:t>المرجع</w:t>
            </w:r>
          </w:p>
        </w:tc>
      </w:tr>
      <w:tr w:rsidR="006650EE" w14:paraId="0A87DB30" w14:textId="77777777">
        <w:trPr>
          <w:jc w:val="center"/>
        </w:trPr>
        <w:tc>
          <w:tcPr>
            <w:tcW w:w="1728" w:type="dxa"/>
          </w:tcPr>
          <w:p w14:paraId="2570D244" w14:textId="77777777" w:rsidR="006650EE" w:rsidRDefault="00EA3871">
            <w:pPr>
              <w:bidi/>
            </w:pPr>
            <w:r>
              <w:rPr>
                <w:sz w:val="20"/>
                <w:rtl/>
              </w:rPr>
              <w:t>TC-401</w:t>
            </w:r>
          </w:p>
        </w:tc>
        <w:tc>
          <w:tcPr>
            <w:tcW w:w="1728" w:type="dxa"/>
          </w:tcPr>
          <w:p w14:paraId="743F482D" w14:textId="77777777" w:rsidR="006650EE" w:rsidRDefault="00EA3871">
            <w:pPr>
              <w:bidi/>
            </w:pPr>
            <w:r>
              <w:rPr>
                <w:sz w:val="20"/>
                <w:rtl/>
              </w:rPr>
              <w:t>قراءة متقاطعة</w:t>
            </w:r>
          </w:p>
        </w:tc>
        <w:tc>
          <w:tcPr>
            <w:tcW w:w="1728" w:type="dxa"/>
          </w:tcPr>
          <w:p w14:paraId="3AC0DF82" w14:textId="77777777" w:rsidR="006650EE" w:rsidRDefault="00EA3871">
            <w:pPr>
              <w:bidi/>
            </w:pPr>
            <w:r>
              <w:rPr>
                <w:sz w:val="20"/>
                <w:rtl/>
              </w:rPr>
              <w:t>مستخدم TenantA يطلب قوائم الطلبات والأصناف</w:t>
            </w:r>
          </w:p>
        </w:tc>
        <w:tc>
          <w:tcPr>
            <w:tcW w:w="1728" w:type="dxa"/>
          </w:tcPr>
          <w:p w14:paraId="144B4D21" w14:textId="77777777" w:rsidR="006650EE" w:rsidRDefault="00EA3871">
            <w:pPr>
              <w:bidi/>
            </w:pPr>
            <w:r>
              <w:rPr>
                <w:sz w:val="20"/>
                <w:rtl/>
              </w:rPr>
              <w:t>يظهر فقط بيانات TenantA — استعلامات DB مفلترة</w:t>
            </w:r>
          </w:p>
        </w:tc>
        <w:tc>
          <w:tcPr>
            <w:tcW w:w="1728" w:type="dxa"/>
          </w:tcPr>
          <w:p w14:paraId="27DAA8BB" w14:textId="77777777" w:rsidR="006650EE" w:rsidRDefault="00EA3871">
            <w:pPr>
              <w:bidi/>
            </w:pPr>
            <w:r>
              <w:rPr>
                <w:sz w:val="20"/>
                <w:rtl/>
              </w:rPr>
              <w:t>NFR-01 / P-01</w:t>
            </w:r>
          </w:p>
        </w:tc>
      </w:tr>
      <w:tr w:rsidR="006650EE" w14:paraId="0BA970C9" w14:textId="77777777">
        <w:trPr>
          <w:jc w:val="center"/>
        </w:trPr>
        <w:tc>
          <w:tcPr>
            <w:tcW w:w="1728" w:type="dxa"/>
          </w:tcPr>
          <w:p w14:paraId="18F07E55" w14:textId="77777777" w:rsidR="006650EE" w:rsidRDefault="00EA3871">
            <w:pPr>
              <w:bidi/>
            </w:pPr>
            <w:r>
              <w:rPr>
                <w:sz w:val="20"/>
                <w:rtl/>
              </w:rPr>
              <w:t>TC-402</w:t>
            </w:r>
          </w:p>
        </w:tc>
        <w:tc>
          <w:tcPr>
            <w:tcW w:w="1728" w:type="dxa"/>
          </w:tcPr>
          <w:p w14:paraId="5D2B37B4" w14:textId="77777777" w:rsidR="006650EE" w:rsidRDefault="00EA3871">
            <w:pPr>
              <w:bidi/>
            </w:pPr>
            <w:r>
              <w:rPr>
                <w:sz w:val="20"/>
                <w:rtl/>
              </w:rPr>
              <w:t>تعديل متقاطع بالمعرّف</w:t>
            </w:r>
          </w:p>
        </w:tc>
        <w:tc>
          <w:tcPr>
            <w:tcW w:w="1728" w:type="dxa"/>
          </w:tcPr>
          <w:p w14:paraId="5E04D067" w14:textId="77777777" w:rsidR="006650EE" w:rsidRDefault="00EA3871">
            <w:pPr>
              <w:bidi/>
            </w:pPr>
            <w:r>
              <w:rPr>
                <w:sz w:val="20"/>
                <w:rtl/>
              </w:rPr>
              <w:t xml:space="preserve">مستخدم TenantA </w:t>
            </w:r>
            <w:r>
              <w:rPr>
                <w:sz w:val="20"/>
                <w:rtl/>
              </w:rPr>
              <w:t>يحاول الموافقة على طلب من TenantB عبر معرّف الطلب</w:t>
            </w:r>
          </w:p>
        </w:tc>
        <w:tc>
          <w:tcPr>
            <w:tcW w:w="1728" w:type="dxa"/>
          </w:tcPr>
          <w:p w14:paraId="79BBDB5A" w14:textId="77777777" w:rsidR="006650EE" w:rsidRDefault="00EA3871">
            <w:pPr>
              <w:bidi/>
            </w:pPr>
            <w:r>
              <w:rPr>
                <w:sz w:val="20"/>
                <w:rtl/>
              </w:rPr>
              <w:t>رفض — فحص السياق في Service Layer</w:t>
            </w:r>
          </w:p>
        </w:tc>
        <w:tc>
          <w:tcPr>
            <w:tcW w:w="1728" w:type="dxa"/>
          </w:tcPr>
          <w:p w14:paraId="36DB0707" w14:textId="77777777" w:rsidR="006650EE" w:rsidRDefault="00EA3871">
            <w:pPr>
              <w:bidi/>
            </w:pPr>
            <w:r>
              <w:rPr>
                <w:sz w:val="20"/>
                <w:rtl/>
              </w:rPr>
              <w:t>NFR-01 / NFR-02</w:t>
            </w:r>
          </w:p>
        </w:tc>
      </w:tr>
      <w:tr w:rsidR="006650EE" w14:paraId="260F09C9" w14:textId="77777777">
        <w:trPr>
          <w:jc w:val="center"/>
        </w:trPr>
        <w:tc>
          <w:tcPr>
            <w:tcW w:w="1728" w:type="dxa"/>
          </w:tcPr>
          <w:p w14:paraId="7E588F4E" w14:textId="77777777" w:rsidR="006650EE" w:rsidRDefault="00EA3871">
            <w:pPr>
              <w:bidi/>
            </w:pPr>
            <w:r>
              <w:rPr>
                <w:sz w:val="20"/>
                <w:rtl/>
              </w:rPr>
              <w:t>TC-403</w:t>
            </w:r>
          </w:p>
        </w:tc>
        <w:tc>
          <w:tcPr>
            <w:tcW w:w="1728" w:type="dxa"/>
          </w:tcPr>
          <w:p w14:paraId="267E9DB2" w14:textId="77777777" w:rsidR="006650EE" w:rsidRDefault="00EA3871">
            <w:pPr>
              <w:bidi/>
            </w:pPr>
            <w:r>
              <w:rPr>
                <w:sz w:val="20"/>
                <w:rtl/>
              </w:rPr>
              <w:t>حساب مورد والشركات</w:t>
            </w:r>
          </w:p>
        </w:tc>
        <w:tc>
          <w:tcPr>
            <w:tcW w:w="1728" w:type="dxa"/>
          </w:tcPr>
          <w:p w14:paraId="627480F7" w14:textId="77777777" w:rsidR="006650EE" w:rsidRDefault="00EA3871">
            <w:pPr>
              <w:bidi/>
            </w:pPr>
            <w:r>
              <w:rPr>
                <w:sz w:val="20"/>
                <w:rtl/>
              </w:rPr>
              <w:t>حساب مورد يطلب قائمة طلبات الشركات</w:t>
            </w:r>
          </w:p>
        </w:tc>
        <w:tc>
          <w:tcPr>
            <w:tcW w:w="1728" w:type="dxa"/>
          </w:tcPr>
          <w:p w14:paraId="2A8472A0" w14:textId="77777777" w:rsidR="006650EE" w:rsidRDefault="00EA3871">
            <w:pPr>
              <w:bidi/>
            </w:pPr>
            <w:r>
              <w:rPr>
                <w:sz w:val="20"/>
                <w:rtl/>
              </w:rPr>
              <w:t>لا شيء — سياقه supplier_id فقط</w:t>
            </w:r>
          </w:p>
        </w:tc>
        <w:tc>
          <w:tcPr>
            <w:tcW w:w="1728" w:type="dxa"/>
          </w:tcPr>
          <w:p w14:paraId="362E375F" w14:textId="77777777" w:rsidR="006650EE" w:rsidRDefault="00EA3871">
            <w:pPr>
              <w:bidi/>
            </w:pPr>
            <w:r>
              <w:rPr>
                <w:sz w:val="20"/>
                <w:rtl/>
              </w:rPr>
              <w:t>BWR §6.2</w:t>
            </w:r>
          </w:p>
        </w:tc>
      </w:tr>
      <w:tr w:rsidR="006650EE" w14:paraId="4DF70A82" w14:textId="77777777">
        <w:trPr>
          <w:jc w:val="center"/>
        </w:trPr>
        <w:tc>
          <w:tcPr>
            <w:tcW w:w="1728" w:type="dxa"/>
          </w:tcPr>
          <w:p w14:paraId="29F7286E" w14:textId="77777777" w:rsidR="006650EE" w:rsidRDefault="00EA3871">
            <w:pPr>
              <w:bidi/>
            </w:pPr>
            <w:r>
              <w:rPr>
                <w:sz w:val="20"/>
                <w:rtl/>
              </w:rPr>
              <w:lastRenderedPageBreak/>
              <w:t>TC-404</w:t>
            </w:r>
          </w:p>
        </w:tc>
        <w:tc>
          <w:tcPr>
            <w:tcW w:w="1728" w:type="dxa"/>
          </w:tcPr>
          <w:p w14:paraId="09D6D796" w14:textId="77777777" w:rsidR="006650EE" w:rsidRDefault="00EA3871">
            <w:pPr>
              <w:bidi/>
            </w:pPr>
            <w:r>
              <w:rPr>
                <w:sz w:val="20"/>
                <w:rtl/>
              </w:rPr>
              <w:t>انتحال telegram_id نصي</w:t>
            </w:r>
          </w:p>
        </w:tc>
        <w:tc>
          <w:tcPr>
            <w:tcW w:w="1728" w:type="dxa"/>
          </w:tcPr>
          <w:p w14:paraId="12193DE2" w14:textId="77777777" w:rsidR="006650EE" w:rsidRDefault="00EA3871">
            <w:pPr>
              <w:bidi/>
            </w:pPr>
            <w:r>
              <w:rPr>
                <w:sz w:val="20"/>
                <w:rtl/>
              </w:rPr>
              <w:t>إرسال رسالة تتضمن معرّف</w:t>
            </w:r>
            <w:r>
              <w:rPr>
                <w:sz w:val="20"/>
                <w:rtl/>
              </w:rPr>
              <w:t>اً زائفاً</w:t>
            </w:r>
          </w:p>
        </w:tc>
        <w:tc>
          <w:tcPr>
            <w:tcW w:w="1728" w:type="dxa"/>
          </w:tcPr>
          <w:p w14:paraId="6D67B6E7" w14:textId="77777777" w:rsidR="006650EE" w:rsidRDefault="00EA3871">
            <w:pPr>
              <w:bidi/>
            </w:pPr>
            <w:r>
              <w:rPr>
                <w:sz w:val="20"/>
                <w:rtl/>
              </w:rPr>
              <w:t>يتجاهل النظام المعرّف النصي — الهوية من Telegram API فقط</w:t>
            </w:r>
          </w:p>
        </w:tc>
        <w:tc>
          <w:tcPr>
            <w:tcW w:w="1728" w:type="dxa"/>
          </w:tcPr>
          <w:p w14:paraId="3EE0B7C6" w14:textId="77777777" w:rsidR="006650EE" w:rsidRDefault="00EA3871">
            <w:pPr>
              <w:bidi/>
            </w:pPr>
            <w:r>
              <w:rPr>
                <w:sz w:val="20"/>
                <w:rtl/>
              </w:rPr>
              <w:t>SEC §3.1</w:t>
            </w:r>
          </w:p>
        </w:tc>
      </w:tr>
      <w:tr w:rsidR="006650EE" w14:paraId="5C74BF90" w14:textId="77777777">
        <w:trPr>
          <w:jc w:val="center"/>
        </w:trPr>
        <w:tc>
          <w:tcPr>
            <w:tcW w:w="1728" w:type="dxa"/>
          </w:tcPr>
          <w:p w14:paraId="195B066E" w14:textId="77777777" w:rsidR="006650EE" w:rsidRDefault="00EA3871">
            <w:pPr>
              <w:bidi/>
            </w:pPr>
            <w:r>
              <w:rPr>
                <w:sz w:val="20"/>
                <w:rtl/>
              </w:rPr>
              <w:t>TC-405</w:t>
            </w:r>
          </w:p>
        </w:tc>
        <w:tc>
          <w:tcPr>
            <w:tcW w:w="1728" w:type="dxa"/>
          </w:tcPr>
          <w:p w14:paraId="54125E56" w14:textId="77777777" w:rsidR="006650EE" w:rsidRDefault="00EA3871">
            <w:pPr>
              <w:bidi/>
            </w:pPr>
            <w:r>
              <w:rPr>
                <w:sz w:val="20"/>
                <w:rtl/>
              </w:rPr>
              <w:t>سعر بلا ربط مورد</w:t>
            </w:r>
          </w:p>
        </w:tc>
        <w:tc>
          <w:tcPr>
            <w:tcW w:w="1728" w:type="dxa"/>
          </w:tcPr>
          <w:p w14:paraId="5FB9E1CE" w14:textId="77777777" w:rsidR="006650EE" w:rsidRDefault="00EA3871">
            <w:pPr>
              <w:bidi/>
            </w:pPr>
            <w:r>
              <w:rPr>
                <w:sz w:val="20"/>
                <w:rtl/>
              </w:rPr>
              <w:t>إضافة supplier_items لمورد غير مرتبط بالشركة</w:t>
            </w:r>
          </w:p>
        </w:tc>
        <w:tc>
          <w:tcPr>
            <w:tcW w:w="1728" w:type="dxa"/>
          </w:tcPr>
          <w:p w14:paraId="7918907F" w14:textId="77777777" w:rsidR="006650EE" w:rsidRDefault="00EA3871">
            <w:pPr>
              <w:bidi/>
            </w:pPr>
            <w:r>
              <w:rPr>
                <w:sz w:val="20"/>
                <w:rtl/>
              </w:rPr>
              <w:t>رفض وفق R2</w:t>
            </w:r>
          </w:p>
        </w:tc>
        <w:tc>
          <w:tcPr>
            <w:tcW w:w="1728" w:type="dxa"/>
          </w:tcPr>
          <w:p w14:paraId="3E6C5139" w14:textId="77777777" w:rsidR="006650EE" w:rsidRDefault="00EA3871">
            <w:pPr>
              <w:bidi/>
            </w:pPr>
            <w:r>
              <w:rPr>
                <w:sz w:val="20"/>
                <w:rtl/>
              </w:rPr>
              <w:t>DBD §9</w:t>
            </w:r>
          </w:p>
        </w:tc>
      </w:tr>
      <w:tr w:rsidR="006650EE" w14:paraId="27C51A00" w14:textId="77777777">
        <w:trPr>
          <w:jc w:val="center"/>
        </w:trPr>
        <w:tc>
          <w:tcPr>
            <w:tcW w:w="1728" w:type="dxa"/>
          </w:tcPr>
          <w:p w14:paraId="05E5D893" w14:textId="77777777" w:rsidR="006650EE" w:rsidRDefault="00EA3871">
            <w:pPr>
              <w:bidi/>
            </w:pPr>
            <w:r>
              <w:rPr>
                <w:sz w:val="20"/>
                <w:rtl/>
              </w:rPr>
              <w:t>TC-406</w:t>
            </w:r>
          </w:p>
        </w:tc>
        <w:tc>
          <w:tcPr>
            <w:tcW w:w="1728" w:type="dxa"/>
          </w:tcPr>
          <w:p w14:paraId="5DB22A09" w14:textId="77777777" w:rsidR="006650EE" w:rsidRDefault="00EA3871">
            <w:pPr>
              <w:bidi/>
            </w:pPr>
            <w:r>
              <w:rPr>
                <w:sz w:val="20"/>
                <w:rtl/>
              </w:rPr>
              <w:t>تدقيق الاستعلامات</w:t>
            </w:r>
          </w:p>
        </w:tc>
        <w:tc>
          <w:tcPr>
            <w:tcW w:w="1728" w:type="dxa"/>
          </w:tcPr>
          <w:p w14:paraId="170382AC" w14:textId="77777777" w:rsidR="006650EE" w:rsidRDefault="00EA3871">
            <w:pPr>
              <w:bidi/>
            </w:pPr>
            <w:r>
              <w:rPr>
                <w:sz w:val="20"/>
                <w:rtl/>
              </w:rPr>
              <w:t>فحص أن كل استعلامات العمليات الحرجة تحمل فلتر tenant_id</w:t>
            </w:r>
          </w:p>
        </w:tc>
        <w:tc>
          <w:tcPr>
            <w:tcW w:w="1728" w:type="dxa"/>
          </w:tcPr>
          <w:p w14:paraId="7CB8CD6F" w14:textId="77777777" w:rsidR="006650EE" w:rsidRDefault="00EA3871">
            <w:pPr>
              <w:bidi/>
            </w:pPr>
            <w:r>
              <w:rPr>
                <w:sz w:val="20"/>
                <w:rtl/>
              </w:rPr>
              <w:t xml:space="preserve">تقرير </w:t>
            </w:r>
            <w:r>
              <w:rPr>
                <w:sz w:val="20"/>
                <w:rtl/>
              </w:rPr>
              <w:t>مراجعة أخضر</w:t>
            </w:r>
          </w:p>
        </w:tc>
        <w:tc>
          <w:tcPr>
            <w:tcW w:w="1728" w:type="dxa"/>
          </w:tcPr>
          <w:p w14:paraId="58AE0A11" w14:textId="77777777" w:rsidR="006650EE" w:rsidRDefault="00EA3871">
            <w:pPr>
              <w:bidi/>
            </w:pPr>
            <w:r>
              <w:rPr>
                <w:sz w:val="20"/>
                <w:rtl/>
              </w:rPr>
              <w:t>P-05</w:t>
            </w:r>
          </w:p>
        </w:tc>
      </w:tr>
      <w:tr w:rsidR="006650EE" w14:paraId="621F15A6" w14:textId="77777777">
        <w:trPr>
          <w:jc w:val="center"/>
        </w:trPr>
        <w:tc>
          <w:tcPr>
            <w:tcW w:w="1728" w:type="dxa"/>
          </w:tcPr>
          <w:p w14:paraId="4F833416" w14:textId="77777777" w:rsidR="006650EE" w:rsidRDefault="00EA3871">
            <w:pPr>
              <w:bidi/>
            </w:pPr>
            <w:r>
              <w:rPr>
                <w:sz w:val="20"/>
                <w:rtl/>
              </w:rPr>
              <w:t>TC-407</w:t>
            </w:r>
          </w:p>
        </w:tc>
        <w:tc>
          <w:tcPr>
            <w:tcW w:w="1728" w:type="dxa"/>
          </w:tcPr>
          <w:p w14:paraId="777211C5" w14:textId="77777777" w:rsidR="006650EE" w:rsidRDefault="00EA3871">
            <w:pPr>
              <w:bidi/>
            </w:pPr>
            <w:r>
              <w:rPr>
                <w:sz w:val="20"/>
                <w:rtl/>
              </w:rPr>
              <w:t>مستخدم موقوف</w:t>
            </w:r>
          </w:p>
        </w:tc>
        <w:tc>
          <w:tcPr>
            <w:tcW w:w="1728" w:type="dxa"/>
          </w:tcPr>
          <w:p w14:paraId="6E20B457" w14:textId="77777777" w:rsidR="006650EE" w:rsidRDefault="00EA3871">
            <w:pPr>
              <w:bidi/>
            </w:pPr>
            <w:r>
              <w:rPr>
                <w:sz w:val="20"/>
                <w:rtl/>
              </w:rPr>
              <w:t>is_active=false ثم محاولة أي إجراء</w:t>
            </w:r>
          </w:p>
        </w:tc>
        <w:tc>
          <w:tcPr>
            <w:tcW w:w="1728" w:type="dxa"/>
          </w:tcPr>
          <w:p w14:paraId="77B35E85" w14:textId="77777777" w:rsidR="006650EE" w:rsidRDefault="00EA3871">
            <w:pPr>
              <w:bidi/>
            </w:pPr>
            <w:r>
              <w:rPr>
                <w:sz w:val="20"/>
                <w:rtl/>
              </w:rPr>
              <w:t>رفض فوري عند بداية الجلسة</w:t>
            </w:r>
          </w:p>
        </w:tc>
        <w:tc>
          <w:tcPr>
            <w:tcW w:w="1728" w:type="dxa"/>
          </w:tcPr>
          <w:p w14:paraId="373E0A54" w14:textId="77777777" w:rsidR="006650EE" w:rsidRDefault="00EA3871">
            <w:pPr>
              <w:bidi/>
            </w:pPr>
            <w:r>
              <w:rPr>
                <w:sz w:val="20"/>
                <w:rtl/>
              </w:rPr>
              <w:t>SEC §3.1</w:t>
            </w:r>
          </w:p>
        </w:tc>
      </w:tr>
    </w:tbl>
    <w:p w14:paraId="5D8E790A" w14:textId="77777777" w:rsidR="006650EE" w:rsidRDefault="00EA3871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7. حالات أخرى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4"/>
        <w:gridCol w:w="1714"/>
        <w:gridCol w:w="1707"/>
        <w:gridCol w:w="1821"/>
        <w:gridCol w:w="1694"/>
      </w:tblGrid>
      <w:tr w:rsidR="006650EE" w14:paraId="129EE662" w14:textId="77777777">
        <w:trPr>
          <w:jc w:val="center"/>
        </w:trPr>
        <w:tc>
          <w:tcPr>
            <w:tcW w:w="1728" w:type="dxa"/>
          </w:tcPr>
          <w:p w14:paraId="3DC65883" w14:textId="77777777" w:rsidR="006650EE" w:rsidRDefault="00EA3871">
            <w:pPr>
              <w:bidi/>
            </w:pPr>
            <w:r>
              <w:rPr>
                <w:b/>
                <w:sz w:val="20"/>
                <w:rtl/>
              </w:rPr>
              <w:t>المعرّف</w:t>
            </w:r>
          </w:p>
        </w:tc>
        <w:tc>
          <w:tcPr>
            <w:tcW w:w="1728" w:type="dxa"/>
          </w:tcPr>
          <w:p w14:paraId="7D3E784C" w14:textId="77777777" w:rsidR="006650EE" w:rsidRDefault="00EA3871">
            <w:pPr>
              <w:bidi/>
            </w:pPr>
            <w:r>
              <w:rPr>
                <w:b/>
                <w:sz w:val="20"/>
                <w:rtl/>
              </w:rPr>
              <w:t>الحالة</w:t>
            </w:r>
          </w:p>
        </w:tc>
        <w:tc>
          <w:tcPr>
            <w:tcW w:w="1728" w:type="dxa"/>
          </w:tcPr>
          <w:p w14:paraId="6099EC3A" w14:textId="77777777" w:rsidR="006650EE" w:rsidRDefault="00EA3871">
            <w:pPr>
              <w:bidi/>
            </w:pPr>
            <w:r>
              <w:rPr>
                <w:b/>
                <w:sz w:val="20"/>
                <w:rtl/>
              </w:rPr>
              <w:t>الخطوات</w:t>
            </w:r>
          </w:p>
        </w:tc>
        <w:tc>
          <w:tcPr>
            <w:tcW w:w="1728" w:type="dxa"/>
          </w:tcPr>
          <w:p w14:paraId="0C084736" w14:textId="77777777" w:rsidR="006650EE" w:rsidRDefault="00EA3871">
            <w:pPr>
              <w:bidi/>
            </w:pPr>
            <w:r>
              <w:rPr>
                <w:b/>
                <w:sz w:val="20"/>
                <w:rtl/>
              </w:rPr>
              <w:t>النتيجة المتوقعة</w:t>
            </w:r>
          </w:p>
        </w:tc>
        <w:tc>
          <w:tcPr>
            <w:tcW w:w="1728" w:type="dxa"/>
          </w:tcPr>
          <w:p w14:paraId="34A0A9CD" w14:textId="77777777" w:rsidR="006650EE" w:rsidRDefault="00EA3871">
            <w:pPr>
              <w:bidi/>
            </w:pPr>
            <w:r>
              <w:rPr>
                <w:b/>
                <w:sz w:val="20"/>
                <w:rtl/>
              </w:rPr>
              <w:t>المرجع</w:t>
            </w:r>
          </w:p>
        </w:tc>
      </w:tr>
      <w:tr w:rsidR="006650EE" w14:paraId="3DD4DC5B" w14:textId="77777777">
        <w:trPr>
          <w:jc w:val="center"/>
        </w:trPr>
        <w:tc>
          <w:tcPr>
            <w:tcW w:w="1728" w:type="dxa"/>
          </w:tcPr>
          <w:p w14:paraId="74F8E6F6" w14:textId="77777777" w:rsidR="006650EE" w:rsidRDefault="00EA3871">
            <w:pPr>
              <w:bidi/>
            </w:pPr>
            <w:r>
              <w:rPr>
                <w:sz w:val="20"/>
                <w:rtl/>
              </w:rPr>
              <w:t>TC-501</w:t>
            </w:r>
          </w:p>
        </w:tc>
        <w:tc>
          <w:tcPr>
            <w:tcW w:w="1728" w:type="dxa"/>
          </w:tcPr>
          <w:p w14:paraId="0BC14F66" w14:textId="77777777" w:rsidR="006650EE" w:rsidRDefault="00EA3871">
            <w:pPr>
              <w:bidi/>
            </w:pPr>
            <w:r>
              <w:rPr>
                <w:sz w:val="20"/>
                <w:rtl/>
              </w:rPr>
              <w:t>تصدير Excel</w:t>
            </w:r>
          </w:p>
        </w:tc>
        <w:tc>
          <w:tcPr>
            <w:tcW w:w="1728" w:type="dxa"/>
          </w:tcPr>
          <w:p w14:paraId="120FC26A" w14:textId="77777777" w:rsidR="006650EE" w:rsidRDefault="00EA3871">
            <w:pPr>
              <w:bidi/>
            </w:pPr>
            <w:r>
              <w:rPr>
                <w:sz w:val="20"/>
                <w:rtl/>
              </w:rPr>
              <w:t>توليد تقرير وتصديره</w:t>
            </w:r>
          </w:p>
        </w:tc>
        <w:tc>
          <w:tcPr>
            <w:tcW w:w="1728" w:type="dxa"/>
          </w:tcPr>
          <w:p w14:paraId="01A2257E" w14:textId="77777777" w:rsidR="006650EE" w:rsidRDefault="00EA3871">
            <w:pPr>
              <w:bidi/>
            </w:pPr>
            <w:r>
              <w:rPr>
                <w:sz w:val="20"/>
                <w:rtl/>
              </w:rPr>
              <w:t xml:space="preserve">ملف يُفتح ببيانات مطابقة للتقرير </w:t>
            </w:r>
            <w:r>
              <w:rPr>
                <w:sz w:val="20"/>
                <w:rtl/>
              </w:rPr>
              <w:t>المعروض تماماً</w:t>
            </w:r>
          </w:p>
        </w:tc>
        <w:tc>
          <w:tcPr>
            <w:tcW w:w="1728" w:type="dxa"/>
          </w:tcPr>
          <w:p w14:paraId="4485031A" w14:textId="77777777" w:rsidR="006650EE" w:rsidRDefault="00EA3871">
            <w:pPr>
              <w:bidi/>
            </w:pPr>
            <w:r>
              <w:rPr>
                <w:sz w:val="20"/>
                <w:rtl/>
              </w:rPr>
              <w:t>FR-303</w:t>
            </w:r>
          </w:p>
        </w:tc>
      </w:tr>
      <w:tr w:rsidR="006650EE" w14:paraId="5A530E92" w14:textId="77777777">
        <w:trPr>
          <w:jc w:val="center"/>
        </w:trPr>
        <w:tc>
          <w:tcPr>
            <w:tcW w:w="1728" w:type="dxa"/>
          </w:tcPr>
          <w:p w14:paraId="2A16612F" w14:textId="77777777" w:rsidR="006650EE" w:rsidRDefault="00EA3871">
            <w:pPr>
              <w:bidi/>
            </w:pPr>
            <w:r>
              <w:rPr>
                <w:sz w:val="20"/>
                <w:rtl/>
              </w:rPr>
              <w:t>TC-502</w:t>
            </w:r>
          </w:p>
        </w:tc>
        <w:tc>
          <w:tcPr>
            <w:tcW w:w="1728" w:type="dxa"/>
          </w:tcPr>
          <w:p w14:paraId="379AFE8C" w14:textId="77777777" w:rsidR="006650EE" w:rsidRDefault="00EA3871">
            <w:pPr>
              <w:bidi/>
            </w:pPr>
            <w:r>
              <w:rPr>
                <w:sz w:val="20"/>
                <w:rtl/>
              </w:rPr>
              <w:t>تقرير عام Super Admin</w:t>
            </w:r>
          </w:p>
        </w:tc>
        <w:tc>
          <w:tcPr>
            <w:tcW w:w="1728" w:type="dxa"/>
          </w:tcPr>
          <w:p w14:paraId="50241CB9" w14:textId="77777777" w:rsidR="006650EE" w:rsidRDefault="00EA3871">
            <w:pPr>
              <w:bidi/>
            </w:pPr>
            <w:r>
              <w:rPr>
                <w:sz w:val="20"/>
                <w:rtl/>
              </w:rPr>
              <w:t>مقارنة أرقام اللوحة بمحتوى قاعدة الاختبار</w:t>
            </w:r>
          </w:p>
        </w:tc>
        <w:tc>
          <w:tcPr>
            <w:tcW w:w="1728" w:type="dxa"/>
          </w:tcPr>
          <w:p w14:paraId="146EB336" w14:textId="77777777" w:rsidR="006650EE" w:rsidRDefault="00EA3871">
            <w:pPr>
              <w:bidi/>
            </w:pPr>
            <w:r>
              <w:rPr>
                <w:sz w:val="20"/>
                <w:rtl/>
              </w:rPr>
              <w:t>تطابق كامل</w:t>
            </w:r>
          </w:p>
        </w:tc>
        <w:tc>
          <w:tcPr>
            <w:tcW w:w="1728" w:type="dxa"/>
          </w:tcPr>
          <w:p w14:paraId="75DDD576" w14:textId="77777777" w:rsidR="006650EE" w:rsidRDefault="00EA3871">
            <w:pPr>
              <w:bidi/>
            </w:pPr>
            <w:r>
              <w:rPr>
                <w:sz w:val="20"/>
                <w:rtl/>
              </w:rPr>
              <w:t>FR-302</w:t>
            </w:r>
          </w:p>
        </w:tc>
      </w:tr>
      <w:tr w:rsidR="006650EE" w14:paraId="571F79D2" w14:textId="77777777">
        <w:trPr>
          <w:jc w:val="center"/>
        </w:trPr>
        <w:tc>
          <w:tcPr>
            <w:tcW w:w="1728" w:type="dxa"/>
          </w:tcPr>
          <w:p w14:paraId="3F62D6DF" w14:textId="77777777" w:rsidR="006650EE" w:rsidRDefault="00EA3871">
            <w:pPr>
              <w:bidi/>
            </w:pPr>
            <w:r>
              <w:rPr>
                <w:sz w:val="20"/>
                <w:rtl/>
              </w:rPr>
              <w:t>TC-503</w:t>
            </w:r>
          </w:p>
        </w:tc>
        <w:tc>
          <w:tcPr>
            <w:tcW w:w="1728" w:type="dxa"/>
          </w:tcPr>
          <w:p w14:paraId="4DDA0F10" w14:textId="77777777" w:rsidR="006650EE" w:rsidRDefault="00EA3871">
            <w:pPr>
              <w:bidi/>
            </w:pPr>
            <w:r>
              <w:rPr>
                <w:sz w:val="20"/>
                <w:rtl/>
              </w:rPr>
              <w:t>AUDIT كامل</w:t>
            </w:r>
          </w:p>
        </w:tc>
        <w:tc>
          <w:tcPr>
            <w:tcW w:w="1728" w:type="dxa"/>
          </w:tcPr>
          <w:p w14:paraId="4180C1CA" w14:textId="77777777" w:rsidR="006650EE" w:rsidRDefault="00EA3871">
            <w:pPr>
              <w:bidi/>
            </w:pPr>
            <w:r>
              <w:rPr>
                <w:sz w:val="20"/>
                <w:rtl/>
              </w:rPr>
              <w:t>بعد كل TC أعلاه: فحص audit_log</w:t>
            </w:r>
          </w:p>
        </w:tc>
        <w:tc>
          <w:tcPr>
            <w:tcW w:w="1728" w:type="dxa"/>
          </w:tcPr>
          <w:p w14:paraId="03972838" w14:textId="77777777" w:rsidR="006650EE" w:rsidRDefault="00EA3871">
            <w:pPr>
              <w:bidi/>
            </w:pPr>
            <w:r>
              <w:rPr>
                <w:sz w:val="20"/>
                <w:rtl/>
              </w:rPr>
              <w:t>سجل صحيح بالحقول الخمسة (من/متى/قبل/بعد/لماذا)</w:t>
            </w:r>
          </w:p>
        </w:tc>
        <w:tc>
          <w:tcPr>
            <w:tcW w:w="1728" w:type="dxa"/>
          </w:tcPr>
          <w:p w14:paraId="58EEAAE8" w14:textId="77777777" w:rsidR="006650EE" w:rsidRDefault="00EA3871">
            <w:pPr>
              <w:bidi/>
            </w:pPr>
            <w:r>
              <w:rPr>
                <w:sz w:val="20"/>
                <w:rtl/>
              </w:rPr>
              <w:t>FR-207 / ADR-03</w:t>
            </w:r>
          </w:p>
        </w:tc>
      </w:tr>
      <w:tr w:rsidR="006650EE" w14:paraId="272B7A25" w14:textId="77777777">
        <w:trPr>
          <w:jc w:val="center"/>
        </w:trPr>
        <w:tc>
          <w:tcPr>
            <w:tcW w:w="1728" w:type="dxa"/>
          </w:tcPr>
          <w:p w14:paraId="6D914A93" w14:textId="77777777" w:rsidR="006650EE" w:rsidRDefault="00EA3871">
            <w:pPr>
              <w:bidi/>
            </w:pPr>
            <w:r>
              <w:rPr>
                <w:sz w:val="20"/>
                <w:rtl/>
              </w:rPr>
              <w:t>TC-504</w:t>
            </w:r>
          </w:p>
        </w:tc>
        <w:tc>
          <w:tcPr>
            <w:tcW w:w="1728" w:type="dxa"/>
          </w:tcPr>
          <w:p w14:paraId="79E6C8B5" w14:textId="77777777" w:rsidR="006650EE" w:rsidRDefault="00EA3871">
            <w:pPr>
              <w:bidi/>
            </w:pPr>
            <w:r>
              <w:rPr>
                <w:sz w:val="20"/>
                <w:rtl/>
              </w:rPr>
              <w:t>فشل إشعار</w:t>
            </w:r>
          </w:p>
        </w:tc>
        <w:tc>
          <w:tcPr>
            <w:tcW w:w="1728" w:type="dxa"/>
          </w:tcPr>
          <w:p w14:paraId="25AEC9C2" w14:textId="77777777" w:rsidR="006650EE" w:rsidRDefault="00EA3871">
            <w:pPr>
              <w:bidi/>
            </w:pPr>
            <w:r>
              <w:rPr>
                <w:sz w:val="20"/>
                <w:rtl/>
              </w:rPr>
              <w:t xml:space="preserve">قطع </w:t>
            </w:r>
            <w:r>
              <w:rPr>
                <w:sz w:val="20"/>
                <w:rtl/>
              </w:rPr>
              <w:t>إرسال الإشعار أثناء عملية صحيحة</w:t>
            </w:r>
          </w:p>
        </w:tc>
        <w:tc>
          <w:tcPr>
            <w:tcW w:w="1728" w:type="dxa"/>
          </w:tcPr>
          <w:p w14:paraId="3D7ED0A6" w14:textId="77777777" w:rsidR="006650EE" w:rsidRDefault="00EA3871">
            <w:pPr>
              <w:bidi/>
            </w:pPr>
            <w:r>
              <w:rPr>
                <w:sz w:val="20"/>
                <w:rtl/>
              </w:rPr>
              <w:t>العملية الأساسية تنجح + تسجيل الخطأ</w:t>
            </w:r>
          </w:p>
        </w:tc>
        <w:tc>
          <w:tcPr>
            <w:tcW w:w="1728" w:type="dxa"/>
          </w:tcPr>
          <w:p w14:paraId="45173A7C" w14:textId="77777777" w:rsidR="006650EE" w:rsidRDefault="00EA3871">
            <w:pPr>
              <w:bidi/>
            </w:pPr>
            <w:r>
              <w:rPr>
                <w:sz w:val="20"/>
                <w:rtl/>
              </w:rPr>
              <w:t>BWR §10</w:t>
            </w:r>
          </w:p>
        </w:tc>
      </w:tr>
      <w:tr w:rsidR="006650EE" w14:paraId="6C6E8083" w14:textId="77777777">
        <w:trPr>
          <w:jc w:val="center"/>
        </w:trPr>
        <w:tc>
          <w:tcPr>
            <w:tcW w:w="1728" w:type="dxa"/>
          </w:tcPr>
          <w:p w14:paraId="49F9A1C7" w14:textId="77777777" w:rsidR="006650EE" w:rsidRDefault="00EA3871">
            <w:pPr>
              <w:bidi/>
            </w:pPr>
            <w:r>
              <w:rPr>
                <w:sz w:val="20"/>
                <w:rtl/>
              </w:rPr>
              <w:t>TC-505</w:t>
            </w:r>
          </w:p>
        </w:tc>
        <w:tc>
          <w:tcPr>
            <w:tcW w:w="1728" w:type="dxa"/>
          </w:tcPr>
          <w:p w14:paraId="08C01BF3" w14:textId="77777777" w:rsidR="006650EE" w:rsidRDefault="00EA3871">
            <w:pPr>
              <w:bidi/>
            </w:pPr>
            <w:r>
              <w:rPr>
                <w:sz w:val="20"/>
                <w:rtl/>
              </w:rPr>
              <w:t>تحديث updated_at</w:t>
            </w:r>
          </w:p>
        </w:tc>
        <w:tc>
          <w:tcPr>
            <w:tcW w:w="1728" w:type="dxa"/>
          </w:tcPr>
          <w:p w14:paraId="4CFCE5C9" w14:textId="77777777" w:rsidR="006650EE" w:rsidRDefault="00EA3871">
            <w:pPr>
              <w:bidi/>
            </w:pPr>
            <w:r>
              <w:rPr>
                <w:sz w:val="20"/>
                <w:rtl/>
              </w:rPr>
              <w:t>تعديل أي سجل ثم فحص الطابع الزمني</w:t>
            </w:r>
          </w:p>
        </w:tc>
        <w:tc>
          <w:tcPr>
            <w:tcW w:w="1728" w:type="dxa"/>
          </w:tcPr>
          <w:p w14:paraId="1D0825D1" w14:textId="77777777" w:rsidR="006650EE" w:rsidRDefault="00EA3871">
            <w:pPr>
              <w:bidi/>
            </w:pPr>
            <w:r>
              <w:rPr>
                <w:sz w:val="20"/>
                <w:rtl/>
              </w:rPr>
              <w:t>تحدث تلقائياً (Trigger)</w:t>
            </w:r>
          </w:p>
        </w:tc>
        <w:tc>
          <w:tcPr>
            <w:tcW w:w="1728" w:type="dxa"/>
          </w:tcPr>
          <w:p w14:paraId="5C9F7593" w14:textId="77777777" w:rsidR="006650EE" w:rsidRDefault="00EA3871">
            <w:pPr>
              <w:bidi/>
            </w:pPr>
            <w:r>
              <w:rPr>
                <w:sz w:val="20"/>
                <w:rtl/>
              </w:rPr>
              <w:t>C-07</w:t>
            </w:r>
          </w:p>
        </w:tc>
      </w:tr>
    </w:tbl>
    <w:p w14:paraId="664501F2" w14:textId="77777777" w:rsidR="006650EE" w:rsidRDefault="00EA3871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8. معايير النجاح والقبول</w:t>
      </w:r>
    </w:p>
    <w:p w14:paraId="00689189" w14:textId="77777777" w:rsidR="006650EE" w:rsidRDefault="00EA3871">
      <w:pPr>
        <w:bidi/>
        <w:jc w:val="right"/>
      </w:pPr>
      <w:r>
        <w:rPr>
          <w:rFonts w:ascii="Arial" w:hAnsi="Arial"/>
          <w:rtl/>
        </w:rPr>
        <w:t xml:space="preserve">• 100% من TC-401 إلى TC-407 (الأمان) تنجح — لا أعذار ولا </w:t>
      </w:r>
      <w:r>
        <w:rPr>
          <w:rFonts w:ascii="Arial" w:hAnsi="Arial"/>
          <w:rtl/>
        </w:rPr>
        <w:t>تساهل.</w:t>
      </w:r>
    </w:p>
    <w:p w14:paraId="46A3E878" w14:textId="77777777" w:rsidR="006650EE" w:rsidRDefault="00EA3871">
      <w:pPr>
        <w:bidi/>
        <w:jc w:val="right"/>
      </w:pPr>
      <w:r>
        <w:rPr>
          <w:rFonts w:ascii="Arial" w:hAnsi="Arial"/>
          <w:rtl/>
        </w:rPr>
        <w:t>• 95% من باقي الحالات ناجحة، وصفر أعطال حرجة أو عالية مفتوحة.</w:t>
      </w:r>
    </w:p>
    <w:p w14:paraId="191A2A2D" w14:textId="77777777" w:rsidR="006650EE" w:rsidRDefault="00EA3871">
      <w:pPr>
        <w:bidi/>
        <w:jc w:val="right"/>
      </w:pPr>
      <w:r>
        <w:rPr>
          <w:rFonts w:ascii="Arial" w:hAnsi="Arial"/>
          <w:rtl/>
        </w:rPr>
        <w:t>• كل عيب يفتح سجلاً: الخطوات، البيئة، الرسالة، الخطورة، المعرّف المرتبط.</w:t>
      </w:r>
    </w:p>
    <w:p w14:paraId="1BD0B566" w14:textId="77777777" w:rsidR="006650EE" w:rsidRDefault="00EA3871">
      <w:pPr>
        <w:bidi/>
        <w:jc w:val="right"/>
      </w:pPr>
      <w:r>
        <w:rPr>
          <w:rFonts w:ascii="Arial" w:hAnsi="Arial"/>
          <w:rtl/>
        </w:rPr>
        <w:t>• اجتياز هذه الخطة + بوابة SEC §7 = الإعلان الرسمي بجاهزية الإصدار (SRS §6).</w:t>
      </w:r>
    </w:p>
    <w:p w14:paraId="30CBD49C" w14:textId="77777777" w:rsidR="006650EE" w:rsidRDefault="00EA3871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9. أدوات ومسؤوليات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6650EE" w14:paraId="0522ADB6" w14:textId="77777777">
        <w:trPr>
          <w:jc w:val="center"/>
        </w:trPr>
        <w:tc>
          <w:tcPr>
            <w:tcW w:w="4320" w:type="dxa"/>
          </w:tcPr>
          <w:p w14:paraId="16A83440" w14:textId="77777777" w:rsidR="006650EE" w:rsidRDefault="00EA3871">
            <w:pPr>
              <w:bidi/>
            </w:pPr>
            <w:r>
              <w:rPr>
                <w:b/>
                <w:sz w:val="20"/>
                <w:rtl/>
              </w:rPr>
              <w:t>العنصر</w:t>
            </w:r>
          </w:p>
        </w:tc>
        <w:tc>
          <w:tcPr>
            <w:tcW w:w="4320" w:type="dxa"/>
          </w:tcPr>
          <w:p w14:paraId="4DE92AFB" w14:textId="77777777" w:rsidR="006650EE" w:rsidRDefault="00EA3871">
            <w:pPr>
              <w:bidi/>
            </w:pPr>
            <w:r>
              <w:rPr>
                <w:b/>
                <w:sz w:val="20"/>
                <w:rtl/>
              </w:rPr>
              <w:t>القرار</w:t>
            </w:r>
          </w:p>
        </w:tc>
      </w:tr>
      <w:tr w:rsidR="006650EE" w14:paraId="66563A19" w14:textId="77777777">
        <w:trPr>
          <w:jc w:val="center"/>
        </w:trPr>
        <w:tc>
          <w:tcPr>
            <w:tcW w:w="4320" w:type="dxa"/>
          </w:tcPr>
          <w:p w14:paraId="1E6EE062" w14:textId="77777777" w:rsidR="006650EE" w:rsidRDefault="00EA3871">
            <w:pPr>
              <w:bidi/>
            </w:pPr>
            <w:r>
              <w:rPr>
                <w:sz w:val="20"/>
                <w:rtl/>
              </w:rPr>
              <w:t>إطا</w:t>
            </w:r>
            <w:r>
              <w:rPr>
                <w:sz w:val="20"/>
                <w:rtl/>
              </w:rPr>
              <w:t>ر الاختبار</w:t>
            </w:r>
          </w:p>
        </w:tc>
        <w:tc>
          <w:tcPr>
            <w:tcW w:w="4320" w:type="dxa"/>
          </w:tcPr>
          <w:p w14:paraId="1EA2CB19" w14:textId="77777777" w:rsidR="006650EE" w:rsidRDefault="00EA3871">
            <w:pPr>
              <w:bidi/>
            </w:pPr>
            <w:r>
              <w:rPr>
                <w:sz w:val="20"/>
                <w:rtl/>
              </w:rPr>
              <w:t>pytest + pytest-asyncio</w:t>
            </w:r>
          </w:p>
        </w:tc>
      </w:tr>
      <w:tr w:rsidR="006650EE" w14:paraId="316CA282" w14:textId="77777777">
        <w:trPr>
          <w:jc w:val="center"/>
        </w:trPr>
        <w:tc>
          <w:tcPr>
            <w:tcW w:w="4320" w:type="dxa"/>
          </w:tcPr>
          <w:p w14:paraId="14FFBDE2" w14:textId="77777777" w:rsidR="006650EE" w:rsidRDefault="00EA3871">
            <w:pPr>
              <w:bidi/>
            </w:pPr>
            <w:r>
              <w:rPr>
                <w:sz w:val="20"/>
                <w:rtl/>
              </w:rPr>
              <w:t>قاعدة الاختبار</w:t>
            </w:r>
          </w:p>
        </w:tc>
        <w:tc>
          <w:tcPr>
            <w:tcW w:w="4320" w:type="dxa"/>
          </w:tcPr>
          <w:p w14:paraId="322430B0" w14:textId="77777777" w:rsidR="006650EE" w:rsidRDefault="00EA3871">
            <w:pPr>
              <w:bidi/>
            </w:pPr>
            <w:r>
              <w:rPr>
                <w:sz w:val="20"/>
                <w:rtl/>
              </w:rPr>
              <w:t>testcontainers-postgres</w:t>
            </w:r>
          </w:p>
        </w:tc>
      </w:tr>
      <w:tr w:rsidR="006650EE" w14:paraId="350AA0D2" w14:textId="77777777">
        <w:trPr>
          <w:jc w:val="center"/>
        </w:trPr>
        <w:tc>
          <w:tcPr>
            <w:tcW w:w="4320" w:type="dxa"/>
          </w:tcPr>
          <w:p w14:paraId="2FA33583" w14:textId="77777777" w:rsidR="006650EE" w:rsidRDefault="00EA3871">
            <w:pPr>
              <w:bidi/>
            </w:pPr>
            <w:r>
              <w:rPr>
                <w:sz w:val="20"/>
                <w:rtl/>
              </w:rPr>
              <w:t>E2E Telegram</w:t>
            </w:r>
          </w:p>
        </w:tc>
        <w:tc>
          <w:tcPr>
            <w:tcW w:w="4320" w:type="dxa"/>
          </w:tcPr>
          <w:p w14:paraId="2348A5BA" w14:textId="77777777" w:rsidR="006650EE" w:rsidRDefault="00EA3871">
            <w:pPr>
              <w:bidi/>
            </w:pPr>
            <w:r>
              <w:rPr>
                <w:sz w:val="20"/>
                <w:rtl/>
              </w:rPr>
              <w:t>حساب bot اختبار + مكتبة client رسمية</w:t>
            </w:r>
          </w:p>
        </w:tc>
      </w:tr>
      <w:tr w:rsidR="006650EE" w14:paraId="6EE77DC5" w14:textId="77777777">
        <w:trPr>
          <w:jc w:val="center"/>
        </w:trPr>
        <w:tc>
          <w:tcPr>
            <w:tcW w:w="4320" w:type="dxa"/>
          </w:tcPr>
          <w:p w14:paraId="73C8605E" w14:textId="77777777" w:rsidR="006650EE" w:rsidRDefault="00EA3871">
            <w:pPr>
              <w:bidi/>
            </w:pPr>
            <w:r>
              <w:rPr>
                <w:sz w:val="20"/>
                <w:rtl/>
              </w:rPr>
              <w:t>CI</w:t>
            </w:r>
          </w:p>
        </w:tc>
        <w:tc>
          <w:tcPr>
            <w:tcW w:w="4320" w:type="dxa"/>
          </w:tcPr>
          <w:p w14:paraId="6925EC4F" w14:textId="77777777" w:rsidR="006650EE" w:rsidRDefault="00EA3871">
            <w:pPr>
              <w:bidi/>
            </w:pPr>
            <w:r>
              <w:rPr>
                <w:sz w:val="20"/>
                <w:rtl/>
              </w:rPr>
              <w:t>Unit/Integration مع كل PR + E2E ليلي</w:t>
            </w:r>
          </w:p>
        </w:tc>
      </w:tr>
      <w:tr w:rsidR="006650EE" w14:paraId="31CC38EF" w14:textId="77777777">
        <w:trPr>
          <w:jc w:val="center"/>
        </w:trPr>
        <w:tc>
          <w:tcPr>
            <w:tcW w:w="4320" w:type="dxa"/>
          </w:tcPr>
          <w:p w14:paraId="41D0DE0F" w14:textId="77777777" w:rsidR="006650EE" w:rsidRDefault="00EA3871">
            <w:pPr>
              <w:bidi/>
            </w:pPr>
            <w:r>
              <w:rPr>
                <w:sz w:val="20"/>
                <w:rtl/>
              </w:rPr>
              <w:t>مسؤول الاختبار</w:t>
            </w:r>
          </w:p>
        </w:tc>
        <w:tc>
          <w:tcPr>
            <w:tcW w:w="4320" w:type="dxa"/>
          </w:tcPr>
          <w:p w14:paraId="04E3CA15" w14:textId="77777777" w:rsidR="006650EE" w:rsidRDefault="00EA3871">
            <w:pPr>
              <w:bidi/>
            </w:pPr>
            <w:r>
              <w:rPr>
                <w:sz w:val="20"/>
                <w:rtl/>
              </w:rPr>
              <w:t>يقرر القبول ويوقّع بوابة الإصدار مع مالك المنصة</w:t>
            </w:r>
          </w:p>
        </w:tc>
      </w:tr>
    </w:tbl>
    <w:p w14:paraId="02B0F03C" w14:textId="77777777" w:rsidR="00EA3871" w:rsidRDefault="00EA3871"/>
    <w:sectPr w:rsidR="00EA38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650EE"/>
    <w:rsid w:val="007C7E1C"/>
    <w:rsid w:val="00AA1D8D"/>
    <w:rsid w:val="00B47730"/>
    <w:rsid w:val="00CB0664"/>
    <w:rsid w:val="00EA38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F3653F"/>
  <w14:defaultImageDpi w14:val="300"/>
  <w15:docId w15:val="{98B64D9D-651B-4E69-958E-AB44BAA1D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930</Words>
  <Characters>5303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shadi gha</cp:lastModifiedBy>
  <cp:revision>2</cp:revision>
  <dcterms:created xsi:type="dcterms:W3CDTF">2026-10-03T15:52:00Z</dcterms:created>
  <dcterms:modified xsi:type="dcterms:W3CDTF">2026-10-03T15:52:00Z</dcterms:modified>
  <cp:category/>
</cp:coreProperties>
</file>